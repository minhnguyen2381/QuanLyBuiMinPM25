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40"/>
        <w:ind w:firstLine="0"/>
        <w:jc w:val="center"/>
      </w:pPr>
      <w:r>
        <w:rPr>
          <w:rFonts w:ascii="Times New Roman" w:hAnsi="Times New Roman" w:eastAsia="Times New Roman"/>
          <w:b/>
          <w:sz w:val="26"/>
        </w:rPr>
        <w:t>BỘ CÔNG THƯƠNG</w:t>
        <w:br/>
        <w:t>ĐẠI HỌC CÔNG NGHIỆP HÀ NỘI</w:t>
      </w:r>
    </w:p>
    <w:p>
      <w:pPr>
        <w:spacing w:after="360"/>
        <w:ind w:firstLine="0"/>
        <w:jc w:val="center"/>
      </w:pPr>
      <w:r>
        <w:rPr>
          <w:rFonts w:ascii="Times New Roman" w:hAnsi="Times New Roman" w:eastAsia="Times New Roman"/>
          <w:b/>
          <w:sz w:val="32"/>
        </w:rPr>
        <w:t>BÁO CÁO TIỂU LUẬN</w:t>
        <w:br/>
        <w:t>PHÂN TÍCH DỮ LIỆU</w:t>
      </w:r>
    </w:p>
    <w:p>
      <w:pPr>
        <w:spacing w:after="440"/>
        <w:ind w:firstLine="0"/>
        <w:jc w:val="center"/>
      </w:pPr>
      <w:r>
        <w:rPr>
          <w:rFonts w:ascii="Times New Roman" w:hAnsi="Times New Roman" w:eastAsia="Times New Roman"/>
          <w:b/>
          <w:sz w:val="30"/>
        </w:rPr>
        <w:t>NGHIÊN CỨU DỰ BÁO NỒNG ĐỘ BỤI MỊN PM2.5 TẠI HÀ NỘI</w:t>
        <w:br/>
        <w:t>BẰNG PHƯƠNG PHÁP ARIMA VÀ RANDOM FOREST</w:t>
      </w:r>
    </w:p>
    <w:tbl>
      <w:tblPr>
        <w:tblW w:type="auto" w:w="0"/>
        <w:jc w:val="center"/>
        <w:tblLook w:firstColumn="1" w:firstRow="1" w:lastColumn="0" w:lastRow="0" w:noHBand="0" w:noVBand="1" w:val="04A0"/>
      </w:tblPr>
      <w:tblGrid>
        <w:gridCol w:w="4535"/>
        <w:gridCol w:w="4535"/>
      </w:tblGrid>
      <w:tr>
        <w:tc>
          <w:tcPr>
            <w:tcW w:type="dxa" w:w="4535"/>
            <w:vAlign w:val="center"/>
          </w:tcPr>
          <w:p>
            <w:pPr>
              <w:ind w:firstLine="0"/>
              <w:jc w:val="left"/>
            </w:pPr>
            <w:r/>
            <w:r>
              <w:rPr>
                <w:rFonts w:ascii="Times New Roman" w:hAnsi="Times New Roman" w:eastAsia="Times New Roman"/>
                <w:b w:val="0"/>
                <w:sz w:val="23"/>
              </w:rPr>
              <w:t>Giảng viên hướng dẫn :</w:t>
            </w:r>
          </w:p>
        </w:tc>
        <w:tc>
          <w:tcPr>
            <w:tcW w:type="dxa" w:w="4535"/>
            <w:vAlign w:val="center"/>
          </w:tcPr>
          <w:p>
            <w:pPr>
              <w:ind w:firstLine="0"/>
              <w:jc w:val="left"/>
            </w:pPr>
            <w:r/>
            <w:r>
              <w:rPr>
                <w:rFonts w:ascii="Times New Roman" w:hAnsi="Times New Roman" w:eastAsia="Times New Roman"/>
                <w:b w:val="0"/>
                <w:sz w:val="23"/>
              </w:rPr>
              <w:t>PGS. TS. Nguyễn Hữu Phấn</w:t>
            </w:r>
          </w:p>
        </w:tc>
      </w:tr>
      <w:tr>
        <w:tc>
          <w:tcPr>
            <w:tcW w:type="dxa" w:w="4535"/>
            <w:vAlign w:val="center"/>
          </w:tcPr>
          <w:p>
            <w:pPr>
              <w:ind w:firstLine="0"/>
              <w:jc w:val="left"/>
            </w:pPr>
            <w:r/>
            <w:r>
              <w:rPr>
                <w:rFonts w:ascii="Times New Roman" w:hAnsi="Times New Roman" w:eastAsia="Times New Roman"/>
                <w:b w:val="0"/>
                <w:sz w:val="23"/>
              </w:rPr>
              <w:t>Môn học :</w:t>
            </w:r>
          </w:p>
        </w:tc>
        <w:tc>
          <w:tcPr>
            <w:tcW w:type="dxa" w:w="4535"/>
            <w:vAlign w:val="center"/>
          </w:tcPr>
          <w:p>
            <w:pPr>
              <w:ind w:firstLine="0"/>
              <w:jc w:val="left"/>
            </w:pPr>
            <w:r/>
            <w:r>
              <w:rPr>
                <w:rFonts w:ascii="Times New Roman" w:hAnsi="Times New Roman" w:eastAsia="Times New Roman"/>
                <w:b w:val="0"/>
                <w:sz w:val="23"/>
              </w:rPr>
              <w:t>Phân tích dữ liệu</w:t>
            </w:r>
          </w:p>
        </w:tc>
      </w:tr>
      <w:tr>
        <w:tc>
          <w:tcPr>
            <w:tcW w:type="dxa" w:w="4535"/>
            <w:vAlign w:val="center"/>
          </w:tcPr>
          <w:p>
            <w:pPr>
              <w:ind w:firstLine="0"/>
              <w:jc w:val="left"/>
            </w:pPr>
            <w:r/>
            <w:r>
              <w:rPr>
                <w:rFonts w:ascii="Times New Roman" w:hAnsi="Times New Roman" w:eastAsia="Times New Roman"/>
                <w:b w:val="0"/>
                <w:sz w:val="23"/>
              </w:rPr>
              <w:t>Lớp :</w:t>
            </w:r>
          </w:p>
        </w:tc>
        <w:tc>
          <w:tcPr>
            <w:tcW w:type="dxa" w:w="4535"/>
            <w:vAlign w:val="center"/>
          </w:tcPr>
          <w:p>
            <w:pPr>
              <w:ind w:firstLine="0"/>
              <w:jc w:val="left"/>
            </w:pPr>
            <w:r/>
            <w:r>
              <w:rPr>
                <w:rFonts w:ascii="Times New Roman" w:hAnsi="Times New Roman" w:eastAsia="Times New Roman"/>
                <w:b w:val="0"/>
                <w:sz w:val="23"/>
              </w:rPr>
              <w:t>CH HTTT K15.3</w:t>
            </w:r>
          </w:p>
        </w:tc>
      </w:tr>
      <w:tr>
        <w:tc>
          <w:tcPr>
            <w:tcW w:type="dxa" w:w="4535"/>
            <w:vAlign w:val="center"/>
          </w:tcPr>
          <w:p>
            <w:pPr>
              <w:ind w:firstLine="0"/>
              <w:jc w:val="left"/>
            </w:pPr>
            <w:r/>
            <w:r>
              <w:rPr>
                <w:rFonts w:ascii="Times New Roman" w:hAnsi="Times New Roman" w:eastAsia="Times New Roman"/>
                <w:b w:val="0"/>
                <w:sz w:val="23"/>
              </w:rPr>
              <w:t>Mã lớp :</w:t>
            </w:r>
          </w:p>
        </w:tc>
        <w:tc>
          <w:tcPr>
            <w:tcW w:type="dxa" w:w="4535"/>
            <w:vAlign w:val="center"/>
          </w:tcPr>
          <w:p>
            <w:pPr>
              <w:ind w:firstLine="0"/>
              <w:jc w:val="left"/>
            </w:pPr>
            <w:r/>
            <w:r>
              <w:rPr>
                <w:rFonts w:ascii="Times New Roman" w:hAnsi="Times New Roman" w:eastAsia="Times New Roman"/>
                <w:b w:val="0"/>
                <w:sz w:val="23"/>
              </w:rPr>
              <w:t>20261ME7318001</w:t>
            </w:r>
          </w:p>
        </w:tc>
      </w:tr>
      <w:tr>
        <w:tc>
          <w:tcPr>
            <w:tcW w:type="dxa" w:w="4535"/>
            <w:vAlign w:val="center"/>
          </w:tcPr>
          <w:p>
            <w:pPr>
              <w:ind w:firstLine="0"/>
              <w:jc w:val="left"/>
            </w:pPr>
            <w:r/>
            <w:r>
              <w:rPr>
                <w:rFonts w:ascii="Times New Roman" w:hAnsi="Times New Roman" w:eastAsia="Times New Roman"/>
                <w:b w:val="0"/>
                <w:sz w:val="23"/>
              </w:rPr>
              <w:t>Học viên thực hiện :</w:t>
            </w:r>
          </w:p>
        </w:tc>
        <w:tc>
          <w:tcPr>
            <w:tcW w:type="dxa" w:w="4535"/>
            <w:vAlign w:val="center"/>
          </w:tcPr>
          <w:p>
            <w:pPr>
              <w:ind w:firstLine="0"/>
              <w:jc w:val="left"/>
            </w:pPr>
            <w:r/>
            <w:r>
              <w:rPr>
                <w:rFonts w:ascii="Times New Roman" w:hAnsi="Times New Roman" w:eastAsia="Times New Roman"/>
                <w:b w:val="0"/>
                <w:sz w:val="23"/>
              </w:rPr>
              <w:t>Lê Hoàn - 2025700249</w:t>
            </w:r>
          </w:p>
        </w:tc>
      </w:tr>
    </w:tbl>
    <w:p>
      <w:r>
        <w:br/>
        <w:br/>
        <w:br/>
      </w:r>
    </w:p>
    <w:p>
      <w:pPr>
        <w:spacing w:after="0"/>
        <w:ind w:firstLine="0"/>
        <w:jc w:val="center"/>
      </w:pPr>
      <w:r>
        <w:rPr>
          <w:rFonts w:ascii="Times New Roman" w:hAnsi="Times New Roman" w:eastAsia="Times New Roman"/>
          <w:b w:val="0"/>
          <w:sz w:val="26"/>
        </w:rPr>
        <w:t>Hà Nội, Năm 2026</w:t>
      </w:r>
    </w:p>
    <w:p>
      <w:r>
        <w:br w:type="page"/>
      </w:r>
    </w:p>
    <w:p>
      <w:pPr>
        <w:spacing w:after="160"/>
        <w:ind w:firstLine="0"/>
        <w:jc w:val="center"/>
      </w:pPr>
      <w:r>
        <w:rPr>
          <w:rFonts w:ascii="Times New Roman" w:hAnsi="Times New Roman" w:eastAsia="Times New Roman"/>
          <w:b/>
          <w:sz w:val="28"/>
        </w:rPr>
        <w:t>DANH MỤC HÌNH ẢNH</w:t>
      </w:r>
    </w:p>
    <w:tbl>
      <w:tblPr>
        <w:tblStyle w:val="TableGrid"/>
        <w:tblW w:type="auto" w:w="0"/>
        <w:jc w:val="center"/>
        <w:tblLayout w:type="autofit"/>
        <w:tblLook w:firstColumn="1" w:firstRow="1" w:lastColumn="0" w:lastRow="0" w:noHBand="0" w:noVBand="1" w:val="04A0"/>
      </w:tblPr>
      <w:tblGrid>
        <w:gridCol w:w="4535"/>
        <w:gridCol w:w="4535"/>
      </w:tblGrid>
      <w:tr>
        <w:tc>
          <w:tcPr>
            <w:tcW w:type="dxa" w:w="7937"/>
            <w:vAlign w:val="center"/>
          </w:tcPr>
          <w:p>
            <w:pPr>
              <w:ind w:firstLine="0"/>
              <w:jc w:val="center"/>
            </w:pPr>
            <w:r/>
            <w:r>
              <w:rPr>
                <w:rFonts w:ascii="Times New Roman" w:hAnsi="Times New Roman" w:eastAsia="Times New Roman"/>
                <w:b/>
                <w:sz w:val="23"/>
              </w:rPr>
              <w:t>Tên hình</w:t>
            </w:r>
          </w:p>
        </w:tc>
        <w:tc>
          <w:tcPr>
            <w:tcW w:type="dxa" w:w="1134"/>
            <w:vAlign w:val="center"/>
          </w:tcPr>
          <w:p>
            <w:pPr>
              <w:ind w:firstLine="0"/>
              <w:jc w:val="center"/>
            </w:pPr>
            <w:r/>
            <w:r>
              <w:rPr>
                <w:rFonts w:ascii="Times New Roman" w:hAnsi="Times New Roman" w:eastAsia="Times New Roman"/>
                <w:b/>
                <w:sz w:val="23"/>
              </w:rPr>
              <w:t>Trang</w:t>
            </w:r>
          </w:p>
        </w:tc>
      </w:tr>
      <w:tr>
        <w:tc>
          <w:tcPr>
            <w:tcW w:type="dxa" w:w="7937"/>
            <w:vAlign w:val="center"/>
          </w:tcPr>
          <w:p>
            <w:pPr>
              <w:ind w:firstLine="0"/>
              <w:jc w:val="left"/>
            </w:pPr>
            <w:r/>
            <w:r>
              <w:rPr>
                <w:rFonts w:ascii="Times New Roman" w:hAnsi="Times New Roman" w:eastAsia="Times New Roman"/>
                <w:b w:val="0"/>
                <w:sz w:val="23"/>
              </w:rPr>
              <w:t>Hình 2.1. Quy trình phân tích dữ liệu được thể hiện qua chuỗi PM2.5</w:t>
            </w:r>
          </w:p>
        </w:tc>
        <w:tc>
          <w:tcPr>
            <w:tcW w:type="dxa" w:w="1134"/>
            <w:vAlign w:val="center"/>
          </w:tcPr>
          <w:p>
            <w:pPr>
              <w:ind w:firstLine="0"/>
              <w:jc w:val="center"/>
            </w:pPr>
            <w:r/>
            <w:r>
              <w:rPr>
                <w:rFonts w:ascii="Times New Roman" w:hAnsi="Times New Roman" w:eastAsia="Times New Roman"/>
                <w:b w:val="0"/>
                <w:sz w:val="23"/>
              </w:rPr>
              <w:t>7</w:t>
            </w:r>
          </w:p>
        </w:tc>
      </w:tr>
      <w:tr>
        <w:tc>
          <w:tcPr>
            <w:tcW w:type="dxa" w:w="7937"/>
            <w:vAlign w:val="center"/>
          </w:tcPr>
          <w:p>
            <w:pPr>
              <w:ind w:firstLine="0"/>
              <w:jc w:val="left"/>
            </w:pPr>
            <w:r/>
            <w:r>
              <w:rPr>
                <w:rFonts w:ascii="Times New Roman" w:hAnsi="Times New Roman" w:eastAsia="Times New Roman"/>
                <w:b w:val="0"/>
                <w:sz w:val="23"/>
              </w:rPr>
              <w:t>Hình 3.1. Phân phối nồng độ PM2.5</w:t>
            </w:r>
          </w:p>
        </w:tc>
        <w:tc>
          <w:tcPr>
            <w:tcW w:type="dxa" w:w="1134"/>
            <w:vAlign w:val="center"/>
          </w:tcPr>
          <w:p>
            <w:pPr>
              <w:ind w:firstLine="0"/>
              <w:jc w:val="center"/>
            </w:pPr>
            <w:r/>
            <w:r>
              <w:rPr>
                <w:rFonts w:ascii="Times New Roman" w:hAnsi="Times New Roman" w:eastAsia="Times New Roman"/>
                <w:b w:val="0"/>
                <w:sz w:val="23"/>
              </w:rPr>
              <w:t>10</w:t>
            </w:r>
          </w:p>
        </w:tc>
      </w:tr>
      <w:tr>
        <w:tc>
          <w:tcPr>
            <w:tcW w:type="dxa" w:w="7937"/>
            <w:vAlign w:val="center"/>
          </w:tcPr>
          <w:p>
            <w:pPr>
              <w:ind w:firstLine="0"/>
              <w:jc w:val="left"/>
            </w:pPr>
            <w:r/>
            <w:r>
              <w:rPr>
                <w:rFonts w:ascii="Times New Roman" w:hAnsi="Times New Roman" w:eastAsia="Times New Roman"/>
                <w:b w:val="0"/>
                <w:sz w:val="23"/>
              </w:rPr>
              <w:t>Hình 3.2. Boxplot PM2.5 theo tháng</w:t>
            </w:r>
          </w:p>
        </w:tc>
        <w:tc>
          <w:tcPr>
            <w:tcW w:type="dxa" w:w="1134"/>
            <w:vAlign w:val="center"/>
          </w:tcPr>
          <w:p>
            <w:pPr>
              <w:ind w:firstLine="0"/>
              <w:jc w:val="center"/>
            </w:pPr>
            <w:r/>
            <w:r>
              <w:rPr>
                <w:rFonts w:ascii="Times New Roman" w:hAnsi="Times New Roman" w:eastAsia="Times New Roman"/>
                <w:b w:val="0"/>
                <w:sz w:val="23"/>
              </w:rPr>
              <w:t>10</w:t>
            </w:r>
          </w:p>
        </w:tc>
      </w:tr>
      <w:tr>
        <w:tc>
          <w:tcPr>
            <w:tcW w:type="dxa" w:w="7937"/>
            <w:vAlign w:val="center"/>
          </w:tcPr>
          <w:p>
            <w:pPr>
              <w:ind w:firstLine="0"/>
              <w:jc w:val="left"/>
            </w:pPr>
            <w:r/>
            <w:r>
              <w:rPr>
                <w:rFonts w:ascii="Times New Roman" w:hAnsi="Times New Roman" w:eastAsia="Times New Roman"/>
                <w:b w:val="0"/>
                <w:sz w:val="23"/>
              </w:rPr>
              <w:t>Hình 3.3. PM2.5 trung bình theo tháng qua các năm</w:t>
            </w:r>
          </w:p>
        </w:tc>
        <w:tc>
          <w:tcPr>
            <w:tcW w:type="dxa" w:w="1134"/>
            <w:vAlign w:val="center"/>
          </w:tcPr>
          <w:p>
            <w:pPr>
              <w:ind w:firstLine="0"/>
              <w:jc w:val="center"/>
            </w:pPr>
            <w:r/>
            <w:r>
              <w:rPr>
                <w:rFonts w:ascii="Times New Roman" w:hAnsi="Times New Roman" w:eastAsia="Times New Roman"/>
                <w:b w:val="0"/>
                <w:sz w:val="23"/>
              </w:rPr>
              <w:t>11</w:t>
            </w:r>
          </w:p>
        </w:tc>
      </w:tr>
      <w:tr>
        <w:tc>
          <w:tcPr>
            <w:tcW w:type="dxa" w:w="7937"/>
            <w:vAlign w:val="center"/>
          </w:tcPr>
          <w:p>
            <w:pPr>
              <w:ind w:firstLine="0"/>
              <w:jc w:val="left"/>
            </w:pPr>
            <w:r/>
            <w:r>
              <w:rPr>
                <w:rFonts w:ascii="Times New Roman" w:hAnsi="Times New Roman" w:eastAsia="Times New Roman"/>
                <w:b w:val="0"/>
                <w:sz w:val="23"/>
              </w:rPr>
              <w:t>Hình 3.4. Ma trận tương quan giữa các biến quan trắc</w:t>
            </w:r>
          </w:p>
        </w:tc>
        <w:tc>
          <w:tcPr>
            <w:tcW w:type="dxa" w:w="1134"/>
            <w:vAlign w:val="center"/>
          </w:tcPr>
          <w:p>
            <w:pPr>
              <w:ind w:firstLine="0"/>
              <w:jc w:val="center"/>
            </w:pPr>
            <w:r/>
            <w:r>
              <w:rPr>
                <w:rFonts w:ascii="Times New Roman" w:hAnsi="Times New Roman" w:eastAsia="Times New Roman"/>
                <w:b w:val="0"/>
                <w:sz w:val="23"/>
              </w:rPr>
              <w:t>12</w:t>
            </w:r>
          </w:p>
        </w:tc>
      </w:tr>
      <w:tr>
        <w:tc>
          <w:tcPr>
            <w:tcW w:type="dxa" w:w="7937"/>
            <w:vAlign w:val="center"/>
          </w:tcPr>
          <w:p>
            <w:pPr>
              <w:ind w:firstLine="0"/>
              <w:jc w:val="left"/>
            </w:pPr>
            <w:r/>
            <w:r>
              <w:rPr>
                <w:rFonts w:ascii="Times New Roman" w:hAnsi="Times New Roman" w:eastAsia="Times New Roman"/>
                <w:b w:val="0"/>
                <w:sz w:val="23"/>
              </w:rPr>
              <w:t>Hình 4.1. Đặc trưng quan trọng nhất của Random Forest</w:t>
            </w:r>
          </w:p>
        </w:tc>
        <w:tc>
          <w:tcPr>
            <w:tcW w:type="dxa" w:w="1134"/>
            <w:vAlign w:val="center"/>
          </w:tcPr>
          <w:p>
            <w:pPr>
              <w:ind w:firstLine="0"/>
              <w:jc w:val="center"/>
            </w:pPr>
            <w:r/>
            <w:r>
              <w:rPr>
                <w:rFonts w:ascii="Times New Roman" w:hAnsi="Times New Roman" w:eastAsia="Times New Roman"/>
                <w:b w:val="0"/>
                <w:sz w:val="23"/>
              </w:rPr>
              <w:t>14</w:t>
            </w:r>
          </w:p>
        </w:tc>
      </w:tr>
      <w:tr>
        <w:tc>
          <w:tcPr>
            <w:tcW w:type="dxa" w:w="7937"/>
            <w:vAlign w:val="center"/>
          </w:tcPr>
          <w:p>
            <w:pPr>
              <w:ind w:firstLine="0"/>
              <w:jc w:val="left"/>
            </w:pPr>
            <w:r/>
            <w:r>
              <w:rPr>
                <w:rFonts w:ascii="Times New Roman" w:hAnsi="Times New Roman" w:eastAsia="Times New Roman"/>
                <w:b w:val="0"/>
                <w:sz w:val="23"/>
              </w:rPr>
              <w:t>Hình 4.2. So sánh PM2.5 thực tế và dự báo của các mô hình</w:t>
            </w:r>
          </w:p>
        </w:tc>
        <w:tc>
          <w:tcPr>
            <w:tcW w:type="dxa" w:w="1134"/>
            <w:vAlign w:val="center"/>
          </w:tcPr>
          <w:p>
            <w:pPr>
              <w:ind w:firstLine="0"/>
              <w:jc w:val="center"/>
            </w:pPr>
            <w:r/>
            <w:r>
              <w:rPr>
                <w:rFonts w:ascii="Times New Roman" w:hAnsi="Times New Roman" w:eastAsia="Times New Roman"/>
                <w:b w:val="0"/>
                <w:sz w:val="23"/>
              </w:rPr>
              <w:t>15</w:t>
            </w:r>
          </w:p>
        </w:tc>
      </w:tr>
      <w:tr>
        <w:tc>
          <w:tcPr>
            <w:tcW w:type="dxa" w:w="7937"/>
            <w:vAlign w:val="center"/>
          </w:tcPr>
          <w:p>
            <w:pPr>
              <w:ind w:firstLine="0"/>
              <w:jc w:val="left"/>
            </w:pPr>
            <w:r/>
            <w:r>
              <w:rPr>
                <w:rFonts w:ascii="Times New Roman" w:hAnsi="Times New Roman" w:eastAsia="Times New Roman"/>
                <w:b w:val="0"/>
                <w:sz w:val="23"/>
              </w:rPr>
              <w:t>Hình 4.3. RMSE theo tháng của các mô hình</w:t>
            </w:r>
          </w:p>
        </w:tc>
        <w:tc>
          <w:tcPr>
            <w:tcW w:type="dxa" w:w="1134"/>
            <w:vAlign w:val="center"/>
          </w:tcPr>
          <w:p>
            <w:pPr>
              <w:ind w:firstLine="0"/>
              <w:jc w:val="center"/>
            </w:pPr>
            <w:r/>
            <w:r>
              <w:rPr>
                <w:rFonts w:ascii="Times New Roman" w:hAnsi="Times New Roman" w:eastAsia="Times New Roman"/>
                <w:b w:val="0"/>
                <w:sz w:val="23"/>
              </w:rPr>
              <w:t>15</w:t>
            </w:r>
          </w:p>
        </w:tc>
      </w:tr>
      <w:tr>
        <w:tc>
          <w:tcPr>
            <w:tcW w:type="dxa" w:w="7937"/>
            <w:vAlign w:val="center"/>
          </w:tcPr>
          <w:p>
            <w:pPr>
              <w:ind w:firstLine="0"/>
              <w:jc w:val="left"/>
            </w:pPr>
            <w:r/>
            <w:r>
              <w:rPr>
                <w:rFonts w:ascii="Times New Roman" w:hAnsi="Times New Roman" w:eastAsia="Times New Roman"/>
                <w:b w:val="0"/>
                <w:sz w:val="23"/>
              </w:rPr>
              <w:t>Hình 4.4. Phân phối sai số dự báo</w:t>
            </w:r>
          </w:p>
        </w:tc>
        <w:tc>
          <w:tcPr>
            <w:tcW w:type="dxa" w:w="1134"/>
            <w:vAlign w:val="center"/>
          </w:tcPr>
          <w:p>
            <w:pPr>
              <w:ind w:firstLine="0"/>
              <w:jc w:val="center"/>
            </w:pPr>
            <w:r/>
            <w:r>
              <w:rPr>
                <w:rFonts w:ascii="Times New Roman" w:hAnsi="Times New Roman" w:eastAsia="Times New Roman"/>
                <w:b w:val="0"/>
                <w:sz w:val="23"/>
              </w:rPr>
              <w:t>15</w:t>
            </w:r>
          </w:p>
        </w:tc>
      </w:tr>
      <w:tr>
        <w:tc>
          <w:tcPr>
            <w:tcW w:type="dxa" w:w="7937"/>
            <w:vAlign w:val="center"/>
          </w:tcPr>
          <w:p>
            <w:pPr>
              <w:ind w:firstLine="0"/>
              <w:jc w:val="left"/>
            </w:pPr>
            <w:r/>
            <w:r>
              <w:rPr>
                <w:rFonts w:ascii="Times New Roman" w:hAnsi="Times New Roman" w:eastAsia="Times New Roman"/>
                <w:b w:val="0"/>
                <w:sz w:val="23"/>
              </w:rPr>
              <w:t>Hình 4.5. Scatter giữa PM2.5 thực tế và PM2.5 dự báo</w:t>
            </w:r>
          </w:p>
        </w:tc>
        <w:tc>
          <w:tcPr>
            <w:tcW w:type="dxa" w:w="1134"/>
            <w:vAlign w:val="center"/>
          </w:tcPr>
          <w:p>
            <w:pPr>
              <w:ind w:firstLine="0"/>
              <w:jc w:val="center"/>
            </w:pPr>
            <w:r/>
            <w:r>
              <w:rPr>
                <w:rFonts w:ascii="Times New Roman" w:hAnsi="Times New Roman" w:eastAsia="Times New Roman"/>
                <w:b w:val="0"/>
                <w:sz w:val="23"/>
              </w:rPr>
              <w:t>16</w:t>
            </w:r>
          </w:p>
        </w:tc>
      </w:tr>
    </w:tbl>
    <w:p/>
    <w:p>
      <w:r>
        <w:br w:type="page"/>
      </w:r>
    </w:p>
    <w:p>
      <w:pPr>
        <w:spacing w:after="160"/>
        <w:ind w:firstLine="0"/>
        <w:jc w:val="center"/>
      </w:pPr>
      <w:r>
        <w:rPr>
          <w:rFonts w:ascii="Times New Roman" w:hAnsi="Times New Roman" w:eastAsia="Times New Roman"/>
          <w:b/>
          <w:sz w:val="28"/>
        </w:rPr>
        <w:t>DANH MỤC BẢNG BIỂU</w:t>
      </w:r>
    </w:p>
    <w:tbl>
      <w:tblPr>
        <w:tblStyle w:val="TableGrid"/>
        <w:tblW w:type="auto" w:w="0"/>
        <w:jc w:val="center"/>
        <w:tblLayout w:type="autofit"/>
        <w:tblLook w:firstColumn="1" w:firstRow="1" w:lastColumn="0" w:lastRow="0" w:noHBand="0" w:noVBand="1" w:val="04A0"/>
      </w:tblPr>
      <w:tblGrid>
        <w:gridCol w:w="4535"/>
        <w:gridCol w:w="4535"/>
      </w:tblGrid>
      <w:tr>
        <w:tc>
          <w:tcPr>
            <w:tcW w:type="dxa" w:w="7937"/>
            <w:vAlign w:val="center"/>
          </w:tcPr>
          <w:p>
            <w:pPr>
              <w:ind w:firstLine="0"/>
              <w:jc w:val="center"/>
            </w:pPr>
            <w:r/>
            <w:r>
              <w:rPr>
                <w:rFonts w:ascii="Times New Roman" w:hAnsi="Times New Roman" w:eastAsia="Times New Roman"/>
                <w:b/>
                <w:sz w:val="23"/>
              </w:rPr>
              <w:t>Tên bảng</w:t>
            </w:r>
          </w:p>
        </w:tc>
        <w:tc>
          <w:tcPr>
            <w:tcW w:type="dxa" w:w="1134"/>
            <w:vAlign w:val="center"/>
          </w:tcPr>
          <w:p>
            <w:pPr>
              <w:ind w:firstLine="0"/>
              <w:jc w:val="center"/>
            </w:pPr>
            <w:r/>
            <w:r>
              <w:rPr>
                <w:rFonts w:ascii="Times New Roman" w:hAnsi="Times New Roman" w:eastAsia="Times New Roman"/>
                <w:b/>
                <w:sz w:val="23"/>
              </w:rPr>
              <w:t>Trang</w:t>
            </w:r>
          </w:p>
        </w:tc>
      </w:tr>
      <w:tr>
        <w:tc>
          <w:tcPr>
            <w:tcW w:type="dxa" w:w="7937"/>
            <w:vAlign w:val="center"/>
          </w:tcPr>
          <w:p>
            <w:pPr>
              <w:ind w:firstLine="0"/>
              <w:jc w:val="left"/>
            </w:pPr>
            <w:r/>
            <w:r>
              <w:rPr>
                <w:rFonts w:ascii="Times New Roman" w:hAnsi="Times New Roman" w:eastAsia="Times New Roman"/>
                <w:b w:val="0"/>
                <w:sz w:val="23"/>
              </w:rPr>
              <w:t>Bảng 2.1. Mô tả các nhóm biến sử dụng trong nghiên cứu</w:t>
            </w:r>
          </w:p>
        </w:tc>
        <w:tc>
          <w:tcPr>
            <w:tcW w:type="dxa" w:w="1134"/>
            <w:vAlign w:val="center"/>
          </w:tcPr>
          <w:p>
            <w:pPr>
              <w:ind w:firstLine="0"/>
              <w:jc w:val="center"/>
            </w:pPr>
            <w:r/>
            <w:r>
              <w:rPr>
                <w:rFonts w:ascii="Times New Roman" w:hAnsi="Times New Roman" w:eastAsia="Times New Roman"/>
                <w:b w:val="0"/>
                <w:sz w:val="23"/>
              </w:rPr>
              <w:t>7</w:t>
            </w:r>
          </w:p>
        </w:tc>
      </w:tr>
      <w:tr>
        <w:tc>
          <w:tcPr>
            <w:tcW w:type="dxa" w:w="7937"/>
            <w:vAlign w:val="center"/>
          </w:tcPr>
          <w:p>
            <w:pPr>
              <w:ind w:firstLine="0"/>
              <w:jc w:val="left"/>
            </w:pPr>
            <w:r/>
            <w:r>
              <w:rPr>
                <w:rFonts w:ascii="Times New Roman" w:hAnsi="Times New Roman" w:eastAsia="Times New Roman"/>
                <w:b w:val="0"/>
                <w:sz w:val="23"/>
              </w:rPr>
              <w:t>Bảng 3.1. Kết quả chất lượng dữ liệu</w:t>
            </w:r>
          </w:p>
        </w:tc>
        <w:tc>
          <w:tcPr>
            <w:tcW w:type="dxa" w:w="1134"/>
            <w:vAlign w:val="center"/>
          </w:tcPr>
          <w:p>
            <w:pPr>
              <w:ind w:firstLine="0"/>
              <w:jc w:val="center"/>
            </w:pPr>
            <w:r/>
            <w:r>
              <w:rPr>
                <w:rFonts w:ascii="Times New Roman" w:hAnsi="Times New Roman" w:eastAsia="Times New Roman"/>
                <w:b w:val="0"/>
                <w:sz w:val="23"/>
              </w:rPr>
              <w:t>9</w:t>
            </w:r>
          </w:p>
        </w:tc>
      </w:tr>
      <w:tr>
        <w:tc>
          <w:tcPr>
            <w:tcW w:type="dxa" w:w="7937"/>
            <w:vAlign w:val="center"/>
          </w:tcPr>
          <w:p>
            <w:pPr>
              <w:ind w:firstLine="0"/>
              <w:jc w:val="left"/>
            </w:pPr>
            <w:r/>
            <w:r>
              <w:rPr>
                <w:rFonts w:ascii="Times New Roman" w:hAnsi="Times New Roman" w:eastAsia="Times New Roman"/>
                <w:b w:val="0"/>
                <w:sz w:val="23"/>
              </w:rPr>
              <w:t>Bảng 3.2. Thống kê mô tả PM2.5 và một số biến ngoại sinh</w:t>
            </w:r>
          </w:p>
        </w:tc>
        <w:tc>
          <w:tcPr>
            <w:tcW w:type="dxa" w:w="1134"/>
            <w:vAlign w:val="center"/>
          </w:tcPr>
          <w:p>
            <w:pPr>
              <w:ind w:firstLine="0"/>
              <w:jc w:val="center"/>
            </w:pPr>
            <w:r/>
            <w:r>
              <w:rPr>
                <w:rFonts w:ascii="Times New Roman" w:hAnsi="Times New Roman" w:eastAsia="Times New Roman"/>
                <w:b w:val="0"/>
                <w:sz w:val="23"/>
              </w:rPr>
              <w:t>9</w:t>
            </w:r>
          </w:p>
        </w:tc>
      </w:tr>
      <w:tr>
        <w:tc>
          <w:tcPr>
            <w:tcW w:type="dxa" w:w="7937"/>
            <w:vAlign w:val="center"/>
          </w:tcPr>
          <w:p>
            <w:pPr>
              <w:ind w:firstLine="0"/>
              <w:jc w:val="left"/>
            </w:pPr>
            <w:r/>
            <w:r>
              <w:rPr>
                <w:rFonts w:ascii="Times New Roman" w:hAnsi="Times New Roman" w:eastAsia="Times New Roman"/>
                <w:b w:val="0"/>
                <w:sz w:val="23"/>
              </w:rPr>
              <w:t>Bảng 3.3. Thống kê PM2.5 theo mùa</w:t>
            </w:r>
          </w:p>
        </w:tc>
        <w:tc>
          <w:tcPr>
            <w:tcW w:type="dxa" w:w="1134"/>
            <w:vAlign w:val="center"/>
          </w:tcPr>
          <w:p>
            <w:pPr>
              <w:ind w:firstLine="0"/>
              <w:jc w:val="center"/>
            </w:pPr>
            <w:r/>
            <w:r>
              <w:rPr>
                <w:rFonts w:ascii="Times New Roman" w:hAnsi="Times New Roman" w:eastAsia="Times New Roman"/>
                <w:b w:val="0"/>
                <w:sz w:val="23"/>
              </w:rPr>
              <w:t>10</w:t>
            </w:r>
          </w:p>
        </w:tc>
      </w:tr>
      <w:tr>
        <w:tc>
          <w:tcPr>
            <w:tcW w:type="dxa" w:w="7937"/>
            <w:vAlign w:val="center"/>
          </w:tcPr>
          <w:p>
            <w:pPr>
              <w:ind w:firstLine="0"/>
              <w:jc w:val="left"/>
            </w:pPr>
            <w:r/>
            <w:r>
              <w:rPr>
                <w:rFonts w:ascii="Times New Roman" w:hAnsi="Times New Roman" w:eastAsia="Times New Roman"/>
                <w:b w:val="0"/>
                <w:sz w:val="23"/>
              </w:rPr>
              <w:t>Bảng 3.4. Tương quan giữa PM2.5 và các biến ngoại sinh</w:t>
            </w:r>
          </w:p>
        </w:tc>
        <w:tc>
          <w:tcPr>
            <w:tcW w:type="dxa" w:w="1134"/>
            <w:vAlign w:val="center"/>
          </w:tcPr>
          <w:p>
            <w:pPr>
              <w:ind w:firstLine="0"/>
              <w:jc w:val="center"/>
            </w:pPr>
            <w:r/>
            <w:r>
              <w:rPr>
                <w:rFonts w:ascii="Times New Roman" w:hAnsi="Times New Roman" w:eastAsia="Times New Roman"/>
                <w:b w:val="0"/>
                <w:sz w:val="23"/>
              </w:rPr>
              <w:t>11</w:t>
            </w:r>
          </w:p>
        </w:tc>
      </w:tr>
      <w:tr>
        <w:tc>
          <w:tcPr>
            <w:tcW w:type="dxa" w:w="7937"/>
            <w:vAlign w:val="center"/>
          </w:tcPr>
          <w:p>
            <w:pPr>
              <w:ind w:firstLine="0"/>
              <w:jc w:val="left"/>
            </w:pPr>
            <w:r/>
            <w:r>
              <w:rPr>
                <w:rFonts w:ascii="Times New Roman" w:hAnsi="Times New Roman" w:eastAsia="Times New Roman"/>
                <w:b w:val="0"/>
                <w:sz w:val="23"/>
              </w:rPr>
              <w:t>Bảng 4.1. Bảng so sánh kết quả mô hình</w:t>
            </w:r>
          </w:p>
        </w:tc>
        <w:tc>
          <w:tcPr>
            <w:tcW w:type="dxa" w:w="1134"/>
            <w:vAlign w:val="center"/>
          </w:tcPr>
          <w:p>
            <w:pPr>
              <w:ind w:firstLine="0"/>
              <w:jc w:val="center"/>
            </w:pPr>
            <w:r/>
            <w:r>
              <w:rPr>
                <w:rFonts w:ascii="Times New Roman" w:hAnsi="Times New Roman" w:eastAsia="Times New Roman"/>
                <w:b w:val="0"/>
                <w:sz w:val="23"/>
              </w:rPr>
              <w:t>13</w:t>
            </w:r>
          </w:p>
        </w:tc>
      </w:tr>
      <w:tr>
        <w:tc>
          <w:tcPr>
            <w:tcW w:type="dxa" w:w="7937"/>
            <w:vAlign w:val="center"/>
          </w:tcPr>
          <w:p>
            <w:pPr>
              <w:ind w:firstLine="0"/>
              <w:jc w:val="left"/>
            </w:pPr>
            <w:r/>
            <w:r>
              <w:rPr>
                <w:rFonts w:ascii="Times New Roman" w:hAnsi="Times New Roman" w:eastAsia="Times New Roman"/>
                <w:b w:val="0"/>
                <w:sz w:val="23"/>
              </w:rPr>
              <w:t>Bảng 4.2. Top đặc trưng quan trọng của Random Forest</w:t>
            </w:r>
          </w:p>
        </w:tc>
        <w:tc>
          <w:tcPr>
            <w:tcW w:type="dxa" w:w="1134"/>
            <w:vAlign w:val="center"/>
          </w:tcPr>
          <w:p>
            <w:pPr>
              <w:ind w:firstLine="0"/>
              <w:jc w:val="center"/>
            </w:pPr>
            <w:r/>
            <w:r>
              <w:rPr>
                <w:rFonts w:ascii="Times New Roman" w:hAnsi="Times New Roman" w:eastAsia="Times New Roman"/>
                <w:b w:val="0"/>
                <w:sz w:val="23"/>
              </w:rPr>
              <w:t>14</w:t>
            </w:r>
          </w:p>
        </w:tc>
      </w:tr>
      <w:tr>
        <w:tc>
          <w:tcPr>
            <w:tcW w:type="dxa" w:w="7937"/>
            <w:vAlign w:val="center"/>
          </w:tcPr>
          <w:p>
            <w:pPr>
              <w:ind w:firstLine="0"/>
              <w:jc w:val="left"/>
            </w:pPr>
            <w:r/>
            <w:r>
              <w:rPr>
                <w:rFonts w:ascii="Times New Roman" w:hAnsi="Times New Roman" w:eastAsia="Times New Roman"/>
                <w:b w:val="0"/>
                <w:sz w:val="23"/>
              </w:rPr>
              <w:t>Bảng 5.1. Tổng hợp kết quả và hàm ý</w:t>
            </w:r>
          </w:p>
        </w:tc>
        <w:tc>
          <w:tcPr>
            <w:tcW w:type="dxa" w:w="1134"/>
            <w:vAlign w:val="center"/>
          </w:tcPr>
          <w:p>
            <w:pPr>
              <w:ind w:firstLine="0"/>
              <w:jc w:val="center"/>
            </w:pPr>
            <w:r/>
            <w:r>
              <w:rPr>
                <w:rFonts w:ascii="Times New Roman" w:hAnsi="Times New Roman" w:eastAsia="Times New Roman"/>
                <w:b w:val="0"/>
                <w:sz w:val="23"/>
              </w:rPr>
              <w:t>17</w:t>
            </w:r>
          </w:p>
        </w:tc>
      </w:tr>
    </w:tbl>
    <w:p/>
    <w:p>
      <w:r>
        <w:br w:type="page"/>
      </w:r>
    </w:p>
    <w:p>
      <w:pPr>
        <w:spacing w:after="160"/>
        <w:ind w:firstLine="0"/>
        <w:jc w:val="center"/>
      </w:pPr>
      <w:r>
        <w:rPr>
          <w:rFonts w:ascii="Times New Roman" w:hAnsi="Times New Roman" w:eastAsia="Times New Roman"/>
          <w:b/>
          <w:sz w:val="28"/>
        </w:rPr>
        <w:t>MỤC LỤC</w:t>
      </w:r>
    </w:p>
    <w:tbl>
      <w:tblPr>
        <w:tblStyle w:val="TableGrid"/>
        <w:tblW w:type="auto" w:w="0"/>
        <w:jc w:val="center"/>
        <w:tblLayout w:type="autofit"/>
        <w:tblLook w:firstColumn="1" w:firstRow="1" w:lastColumn="0" w:lastRow="0" w:noHBand="0" w:noVBand="1" w:val="04A0"/>
      </w:tblPr>
      <w:tblGrid>
        <w:gridCol w:w="4535"/>
        <w:gridCol w:w="4535"/>
      </w:tblGrid>
      <w:tr>
        <w:tc>
          <w:tcPr>
            <w:tcW w:type="dxa" w:w="7937"/>
            <w:vAlign w:val="center"/>
          </w:tcPr>
          <w:p>
            <w:pPr>
              <w:ind w:firstLine="0"/>
              <w:jc w:val="center"/>
            </w:pPr>
            <w:r/>
            <w:r>
              <w:rPr>
                <w:rFonts w:ascii="Times New Roman" w:hAnsi="Times New Roman" w:eastAsia="Times New Roman"/>
                <w:b/>
                <w:sz w:val="23"/>
              </w:rPr>
              <w:t>Nội dung</w:t>
            </w:r>
          </w:p>
        </w:tc>
        <w:tc>
          <w:tcPr>
            <w:tcW w:type="dxa" w:w="1134"/>
            <w:vAlign w:val="center"/>
          </w:tcPr>
          <w:p>
            <w:pPr>
              <w:ind w:firstLine="0"/>
              <w:jc w:val="center"/>
            </w:pPr>
            <w:r/>
            <w:r>
              <w:rPr>
                <w:rFonts w:ascii="Times New Roman" w:hAnsi="Times New Roman" w:eastAsia="Times New Roman"/>
                <w:b/>
                <w:sz w:val="23"/>
              </w:rPr>
              <w:t>Trang</w:t>
            </w:r>
          </w:p>
        </w:tc>
      </w:tr>
      <w:tr>
        <w:tc>
          <w:tcPr>
            <w:tcW w:type="dxa" w:w="7937"/>
            <w:vAlign w:val="center"/>
          </w:tcPr>
          <w:p>
            <w:pPr>
              <w:ind w:firstLine="0"/>
              <w:jc w:val="left"/>
            </w:pPr>
            <w:r/>
            <w:r>
              <w:rPr>
                <w:rFonts w:ascii="Times New Roman" w:hAnsi="Times New Roman" w:eastAsia="Times New Roman"/>
                <w:b w:val="0"/>
                <w:sz w:val="23"/>
              </w:rPr>
              <w:t>CHƯƠNG 1: MỞ ĐẦU</w:t>
            </w:r>
          </w:p>
        </w:tc>
        <w:tc>
          <w:tcPr>
            <w:tcW w:type="dxa" w:w="1134"/>
            <w:vAlign w:val="center"/>
          </w:tcPr>
          <w:p>
            <w:pPr>
              <w:ind w:firstLine="0"/>
              <w:jc w:val="center"/>
            </w:pPr>
            <w:r/>
            <w:r>
              <w:rPr>
                <w:rFonts w:ascii="Times New Roman" w:hAnsi="Times New Roman" w:eastAsia="Times New Roman"/>
                <w:b w:val="0"/>
                <w:sz w:val="23"/>
              </w:rPr>
              <w:t>5</w:t>
            </w:r>
          </w:p>
        </w:tc>
      </w:tr>
      <w:tr>
        <w:tc>
          <w:tcPr>
            <w:tcW w:type="dxa" w:w="7937"/>
            <w:vAlign w:val="center"/>
          </w:tcPr>
          <w:p>
            <w:pPr>
              <w:ind w:firstLine="0"/>
              <w:jc w:val="left"/>
            </w:pPr>
            <w:r/>
            <w:r>
              <w:rPr>
                <w:rFonts w:ascii="Times New Roman" w:hAnsi="Times New Roman" w:eastAsia="Times New Roman"/>
                <w:b w:val="0"/>
                <w:sz w:val="23"/>
              </w:rPr>
              <w:t>1.1. Lý do chọn đề tài</w:t>
            </w:r>
          </w:p>
        </w:tc>
        <w:tc>
          <w:tcPr>
            <w:tcW w:type="dxa" w:w="1134"/>
            <w:vAlign w:val="center"/>
          </w:tcPr>
          <w:p>
            <w:pPr>
              <w:ind w:firstLine="0"/>
              <w:jc w:val="center"/>
            </w:pPr>
            <w:r/>
            <w:r>
              <w:rPr>
                <w:rFonts w:ascii="Times New Roman" w:hAnsi="Times New Roman" w:eastAsia="Times New Roman"/>
                <w:b w:val="0"/>
                <w:sz w:val="23"/>
              </w:rPr>
              <w:t>5</w:t>
            </w:r>
          </w:p>
        </w:tc>
      </w:tr>
      <w:tr>
        <w:tc>
          <w:tcPr>
            <w:tcW w:type="dxa" w:w="7937"/>
            <w:vAlign w:val="center"/>
          </w:tcPr>
          <w:p>
            <w:pPr>
              <w:ind w:firstLine="0"/>
              <w:jc w:val="left"/>
            </w:pPr>
            <w:r/>
            <w:r>
              <w:rPr>
                <w:rFonts w:ascii="Times New Roman" w:hAnsi="Times New Roman" w:eastAsia="Times New Roman"/>
                <w:b w:val="0"/>
                <w:sz w:val="23"/>
              </w:rPr>
              <w:t>1.2. Mục tiêu và câu hỏi nghiên cứu</w:t>
            </w:r>
          </w:p>
        </w:tc>
        <w:tc>
          <w:tcPr>
            <w:tcW w:type="dxa" w:w="1134"/>
            <w:vAlign w:val="center"/>
          </w:tcPr>
          <w:p>
            <w:pPr>
              <w:ind w:firstLine="0"/>
              <w:jc w:val="center"/>
            </w:pPr>
            <w:r/>
            <w:r>
              <w:rPr>
                <w:rFonts w:ascii="Times New Roman" w:hAnsi="Times New Roman" w:eastAsia="Times New Roman"/>
                <w:b w:val="0"/>
                <w:sz w:val="23"/>
              </w:rPr>
              <w:t>5</w:t>
            </w:r>
          </w:p>
        </w:tc>
      </w:tr>
      <w:tr>
        <w:tc>
          <w:tcPr>
            <w:tcW w:type="dxa" w:w="7937"/>
            <w:vAlign w:val="center"/>
          </w:tcPr>
          <w:p>
            <w:pPr>
              <w:ind w:firstLine="0"/>
              <w:jc w:val="left"/>
            </w:pPr>
            <w:r/>
            <w:r>
              <w:rPr>
                <w:rFonts w:ascii="Times New Roman" w:hAnsi="Times New Roman" w:eastAsia="Times New Roman"/>
                <w:b w:val="0"/>
                <w:sz w:val="23"/>
              </w:rPr>
              <w:t>1.3. Đối tượng, phạm vi và ý nghĩa nghiên cứu</w:t>
            </w:r>
          </w:p>
        </w:tc>
        <w:tc>
          <w:tcPr>
            <w:tcW w:type="dxa" w:w="1134"/>
            <w:vAlign w:val="center"/>
          </w:tcPr>
          <w:p>
            <w:pPr>
              <w:ind w:firstLine="0"/>
              <w:jc w:val="center"/>
            </w:pPr>
            <w:r/>
            <w:r>
              <w:rPr>
                <w:rFonts w:ascii="Times New Roman" w:hAnsi="Times New Roman" w:eastAsia="Times New Roman"/>
                <w:b w:val="0"/>
                <w:sz w:val="23"/>
              </w:rPr>
              <w:t>6</w:t>
            </w:r>
          </w:p>
        </w:tc>
      </w:tr>
      <w:tr>
        <w:tc>
          <w:tcPr>
            <w:tcW w:type="dxa" w:w="7937"/>
            <w:vAlign w:val="center"/>
          </w:tcPr>
          <w:p>
            <w:pPr>
              <w:ind w:firstLine="0"/>
              <w:jc w:val="left"/>
            </w:pPr>
            <w:r/>
            <w:r>
              <w:rPr>
                <w:rFonts w:ascii="Times New Roman" w:hAnsi="Times New Roman" w:eastAsia="Times New Roman"/>
                <w:b w:val="0"/>
                <w:sz w:val="23"/>
              </w:rPr>
              <w:t>CHƯƠNG 2: CƠ SỞ LÝ LUẬN VÀ PHƯƠNG PHÁP</w:t>
            </w:r>
          </w:p>
        </w:tc>
        <w:tc>
          <w:tcPr>
            <w:tcW w:type="dxa" w:w="1134"/>
            <w:vAlign w:val="center"/>
          </w:tcPr>
          <w:p>
            <w:pPr>
              <w:ind w:firstLine="0"/>
              <w:jc w:val="center"/>
            </w:pPr>
            <w:r/>
            <w:r>
              <w:rPr>
                <w:rFonts w:ascii="Times New Roman" w:hAnsi="Times New Roman" w:eastAsia="Times New Roman"/>
                <w:b w:val="0"/>
                <w:sz w:val="23"/>
              </w:rPr>
              <w:t>6</w:t>
            </w:r>
          </w:p>
        </w:tc>
      </w:tr>
      <w:tr>
        <w:tc>
          <w:tcPr>
            <w:tcW w:type="dxa" w:w="7937"/>
            <w:vAlign w:val="center"/>
          </w:tcPr>
          <w:p>
            <w:pPr>
              <w:ind w:firstLine="0"/>
              <w:jc w:val="left"/>
            </w:pPr>
            <w:r/>
            <w:r>
              <w:rPr>
                <w:rFonts w:ascii="Times New Roman" w:hAnsi="Times New Roman" w:eastAsia="Times New Roman"/>
                <w:b w:val="0"/>
                <w:sz w:val="23"/>
              </w:rPr>
              <w:t>2.1. Tổng quan PM2.5 và bài toán dự báo</w:t>
            </w:r>
          </w:p>
        </w:tc>
        <w:tc>
          <w:tcPr>
            <w:tcW w:type="dxa" w:w="1134"/>
            <w:vAlign w:val="center"/>
          </w:tcPr>
          <w:p>
            <w:pPr>
              <w:ind w:firstLine="0"/>
              <w:jc w:val="center"/>
            </w:pPr>
            <w:r/>
            <w:r>
              <w:rPr>
                <w:rFonts w:ascii="Times New Roman" w:hAnsi="Times New Roman" w:eastAsia="Times New Roman"/>
                <w:b w:val="0"/>
                <w:sz w:val="23"/>
              </w:rPr>
              <w:t>6</w:t>
            </w:r>
          </w:p>
        </w:tc>
      </w:tr>
      <w:tr>
        <w:tc>
          <w:tcPr>
            <w:tcW w:type="dxa" w:w="7937"/>
            <w:vAlign w:val="center"/>
          </w:tcPr>
          <w:p>
            <w:pPr>
              <w:ind w:firstLine="0"/>
              <w:jc w:val="left"/>
            </w:pPr>
            <w:r/>
            <w:r>
              <w:rPr>
                <w:rFonts w:ascii="Times New Roman" w:hAnsi="Times New Roman" w:eastAsia="Times New Roman"/>
                <w:b w:val="0"/>
                <w:sz w:val="23"/>
              </w:rPr>
              <w:t>2.2. ARIMA và Random Forest trong phân tích dữ liệu</w:t>
            </w:r>
          </w:p>
        </w:tc>
        <w:tc>
          <w:tcPr>
            <w:tcW w:type="dxa" w:w="1134"/>
            <w:vAlign w:val="center"/>
          </w:tcPr>
          <w:p>
            <w:pPr>
              <w:ind w:firstLine="0"/>
              <w:jc w:val="center"/>
            </w:pPr>
            <w:r/>
            <w:r>
              <w:rPr>
                <w:rFonts w:ascii="Times New Roman" w:hAnsi="Times New Roman" w:eastAsia="Times New Roman"/>
                <w:b w:val="0"/>
                <w:sz w:val="23"/>
              </w:rPr>
              <w:t>7</w:t>
            </w:r>
          </w:p>
        </w:tc>
      </w:tr>
      <w:tr>
        <w:tc>
          <w:tcPr>
            <w:tcW w:type="dxa" w:w="7937"/>
            <w:vAlign w:val="center"/>
          </w:tcPr>
          <w:p>
            <w:pPr>
              <w:ind w:firstLine="0"/>
              <w:jc w:val="left"/>
            </w:pPr>
            <w:r/>
            <w:r>
              <w:rPr>
                <w:rFonts w:ascii="Times New Roman" w:hAnsi="Times New Roman" w:eastAsia="Times New Roman"/>
                <w:b w:val="0"/>
                <w:sz w:val="23"/>
              </w:rPr>
              <w:t>2.3. Quy trình phân tích dữ liệu</w:t>
            </w:r>
          </w:p>
        </w:tc>
        <w:tc>
          <w:tcPr>
            <w:tcW w:type="dxa" w:w="1134"/>
            <w:vAlign w:val="center"/>
          </w:tcPr>
          <w:p>
            <w:pPr>
              <w:ind w:firstLine="0"/>
              <w:jc w:val="center"/>
            </w:pPr>
            <w:r/>
            <w:r>
              <w:rPr>
                <w:rFonts w:ascii="Times New Roman" w:hAnsi="Times New Roman" w:eastAsia="Times New Roman"/>
                <w:b w:val="0"/>
                <w:sz w:val="23"/>
              </w:rPr>
              <w:t>7</w:t>
            </w:r>
          </w:p>
        </w:tc>
      </w:tr>
      <w:tr>
        <w:tc>
          <w:tcPr>
            <w:tcW w:type="dxa" w:w="7937"/>
            <w:vAlign w:val="center"/>
          </w:tcPr>
          <w:p>
            <w:pPr>
              <w:ind w:firstLine="0"/>
              <w:jc w:val="left"/>
            </w:pPr>
            <w:r/>
            <w:r>
              <w:rPr>
                <w:rFonts w:ascii="Times New Roman" w:hAnsi="Times New Roman" w:eastAsia="Times New Roman"/>
                <w:b w:val="0"/>
                <w:sz w:val="23"/>
              </w:rPr>
              <w:t>2.4. Các chỉ số đánh giá mô hình</w:t>
            </w:r>
          </w:p>
        </w:tc>
        <w:tc>
          <w:tcPr>
            <w:tcW w:type="dxa" w:w="1134"/>
            <w:vAlign w:val="center"/>
          </w:tcPr>
          <w:p>
            <w:pPr>
              <w:ind w:firstLine="0"/>
              <w:jc w:val="center"/>
            </w:pPr>
            <w:r/>
            <w:r>
              <w:rPr>
                <w:rFonts w:ascii="Times New Roman" w:hAnsi="Times New Roman" w:eastAsia="Times New Roman"/>
                <w:b w:val="0"/>
                <w:sz w:val="23"/>
              </w:rPr>
              <w:t>8</w:t>
            </w:r>
          </w:p>
        </w:tc>
      </w:tr>
      <w:tr>
        <w:tc>
          <w:tcPr>
            <w:tcW w:type="dxa" w:w="7937"/>
            <w:vAlign w:val="center"/>
          </w:tcPr>
          <w:p>
            <w:pPr>
              <w:ind w:firstLine="0"/>
              <w:jc w:val="left"/>
            </w:pPr>
            <w:r/>
            <w:r>
              <w:rPr>
                <w:rFonts w:ascii="Times New Roman" w:hAnsi="Times New Roman" w:eastAsia="Times New Roman"/>
                <w:b w:val="0"/>
                <w:sz w:val="23"/>
              </w:rPr>
              <w:t>2.5. Kiểm soát rò rỉ dữ liệu</w:t>
            </w:r>
          </w:p>
        </w:tc>
        <w:tc>
          <w:tcPr>
            <w:tcW w:type="dxa" w:w="1134"/>
            <w:vAlign w:val="center"/>
          </w:tcPr>
          <w:p>
            <w:pPr>
              <w:ind w:firstLine="0"/>
              <w:jc w:val="center"/>
            </w:pPr>
            <w:r/>
            <w:r>
              <w:rPr>
                <w:rFonts w:ascii="Times New Roman" w:hAnsi="Times New Roman" w:eastAsia="Times New Roman"/>
                <w:b w:val="0"/>
                <w:sz w:val="23"/>
              </w:rPr>
              <w:t>8</w:t>
            </w:r>
          </w:p>
        </w:tc>
      </w:tr>
      <w:tr>
        <w:tc>
          <w:tcPr>
            <w:tcW w:type="dxa" w:w="7937"/>
            <w:vAlign w:val="center"/>
          </w:tcPr>
          <w:p>
            <w:pPr>
              <w:ind w:firstLine="0"/>
              <w:jc w:val="left"/>
            </w:pPr>
            <w:r/>
            <w:r>
              <w:rPr>
                <w:rFonts w:ascii="Times New Roman" w:hAnsi="Times New Roman" w:eastAsia="Times New Roman"/>
                <w:b w:val="0"/>
                <w:sz w:val="23"/>
              </w:rPr>
              <w:t>CHƯƠNG 3: DỮ LIỆU VÀ PHÂN TÍCH KHÁM PHÁ</w:t>
            </w:r>
          </w:p>
        </w:tc>
        <w:tc>
          <w:tcPr>
            <w:tcW w:type="dxa" w:w="1134"/>
            <w:vAlign w:val="center"/>
          </w:tcPr>
          <w:p>
            <w:pPr>
              <w:ind w:firstLine="0"/>
              <w:jc w:val="center"/>
            </w:pPr>
            <w:r/>
            <w:r>
              <w:rPr>
                <w:rFonts w:ascii="Times New Roman" w:hAnsi="Times New Roman" w:eastAsia="Times New Roman"/>
                <w:b w:val="0"/>
                <w:sz w:val="23"/>
              </w:rPr>
              <w:t>9</w:t>
            </w:r>
          </w:p>
        </w:tc>
      </w:tr>
      <w:tr>
        <w:tc>
          <w:tcPr>
            <w:tcW w:type="dxa" w:w="7937"/>
            <w:vAlign w:val="center"/>
          </w:tcPr>
          <w:p>
            <w:pPr>
              <w:ind w:firstLine="0"/>
              <w:jc w:val="left"/>
            </w:pPr>
            <w:r/>
            <w:r>
              <w:rPr>
                <w:rFonts w:ascii="Times New Roman" w:hAnsi="Times New Roman" w:eastAsia="Times New Roman"/>
                <w:b w:val="0"/>
                <w:sz w:val="23"/>
              </w:rPr>
              <w:t>3.1. Nguồn dữ liệu và tiền xử lý</w:t>
            </w:r>
          </w:p>
        </w:tc>
        <w:tc>
          <w:tcPr>
            <w:tcW w:type="dxa" w:w="1134"/>
            <w:vAlign w:val="center"/>
          </w:tcPr>
          <w:p>
            <w:pPr>
              <w:ind w:firstLine="0"/>
              <w:jc w:val="center"/>
            </w:pPr>
            <w:r/>
            <w:r>
              <w:rPr>
                <w:rFonts w:ascii="Times New Roman" w:hAnsi="Times New Roman" w:eastAsia="Times New Roman"/>
                <w:b w:val="0"/>
                <w:sz w:val="23"/>
              </w:rPr>
              <w:t>9</w:t>
            </w:r>
          </w:p>
        </w:tc>
      </w:tr>
      <w:tr>
        <w:tc>
          <w:tcPr>
            <w:tcW w:type="dxa" w:w="7937"/>
            <w:vAlign w:val="center"/>
          </w:tcPr>
          <w:p>
            <w:pPr>
              <w:ind w:firstLine="0"/>
              <w:jc w:val="left"/>
            </w:pPr>
            <w:r/>
            <w:r>
              <w:rPr>
                <w:rFonts w:ascii="Times New Roman" w:hAnsi="Times New Roman" w:eastAsia="Times New Roman"/>
                <w:b w:val="0"/>
                <w:sz w:val="23"/>
              </w:rPr>
              <w:t>3.2. Thống kê mô tả và tính mùa vụ</w:t>
            </w:r>
          </w:p>
        </w:tc>
        <w:tc>
          <w:tcPr>
            <w:tcW w:type="dxa" w:w="1134"/>
            <w:vAlign w:val="center"/>
          </w:tcPr>
          <w:p>
            <w:pPr>
              <w:ind w:firstLine="0"/>
              <w:jc w:val="center"/>
            </w:pPr>
            <w:r/>
            <w:r>
              <w:rPr>
                <w:rFonts w:ascii="Times New Roman" w:hAnsi="Times New Roman" w:eastAsia="Times New Roman"/>
                <w:b w:val="0"/>
                <w:sz w:val="23"/>
              </w:rPr>
              <w:t>10</w:t>
            </w:r>
          </w:p>
        </w:tc>
      </w:tr>
      <w:tr>
        <w:tc>
          <w:tcPr>
            <w:tcW w:type="dxa" w:w="7937"/>
            <w:vAlign w:val="center"/>
          </w:tcPr>
          <w:p>
            <w:pPr>
              <w:ind w:firstLine="0"/>
              <w:jc w:val="left"/>
            </w:pPr>
            <w:r/>
            <w:r>
              <w:rPr>
                <w:rFonts w:ascii="Times New Roman" w:hAnsi="Times New Roman" w:eastAsia="Times New Roman"/>
                <w:b w:val="0"/>
                <w:sz w:val="23"/>
              </w:rPr>
              <w:t>3.3. Tương quan và đặc điểm biến ngoại sinh</w:t>
            </w:r>
          </w:p>
        </w:tc>
        <w:tc>
          <w:tcPr>
            <w:tcW w:type="dxa" w:w="1134"/>
            <w:vAlign w:val="center"/>
          </w:tcPr>
          <w:p>
            <w:pPr>
              <w:ind w:firstLine="0"/>
              <w:jc w:val="center"/>
            </w:pPr>
            <w:r/>
            <w:r>
              <w:rPr>
                <w:rFonts w:ascii="Times New Roman" w:hAnsi="Times New Roman" w:eastAsia="Times New Roman"/>
                <w:b w:val="0"/>
                <w:sz w:val="23"/>
              </w:rPr>
              <w:t>12</w:t>
            </w:r>
          </w:p>
        </w:tc>
      </w:tr>
      <w:tr>
        <w:tc>
          <w:tcPr>
            <w:tcW w:type="dxa" w:w="7937"/>
            <w:vAlign w:val="center"/>
          </w:tcPr>
          <w:p>
            <w:pPr>
              <w:ind w:firstLine="0"/>
              <w:jc w:val="left"/>
            </w:pPr>
            <w:r/>
            <w:r>
              <w:rPr>
                <w:rFonts w:ascii="Times New Roman" w:hAnsi="Times New Roman" w:eastAsia="Times New Roman"/>
                <w:b w:val="0"/>
                <w:sz w:val="23"/>
              </w:rPr>
              <w:t>CHƯƠNG 4: XÂY DỰNG, ĐÁNH GIÁ MÔ HÌNH</w:t>
            </w:r>
          </w:p>
        </w:tc>
        <w:tc>
          <w:tcPr>
            <w:tcW w:type="dxa" w:w="1134"/>
            <w:vAlign w:val="center"/>
          </w:tcPr>
          <w:p>
            <w:pPr>
              <w:ind w:firstLine="0"/>
              <w:jc w:val="center"/>
            </w:pPr>
            <w:r/>
            <w:r>
              <w:rPr>
                <w:rFonts w:ascii="Times New Roman" w:hAnsi="Times New Roman" w:eastAsia="Times New Roman"/>
                <w:b w:val="0"/>
                <w:sz w:val="23"/>
              </w:rPr>
              <w:t>13</w:t>
            </w:r>
          </w:p>
        </w:tc>
      </w:tr>
      <w:tr>
        <w:tc>
          <w:tcPr>
            <w:tcW w:type="dxa" w:w="7937"/>
            <w:vAlign w:val="center"/>
          </w:tcPr>
          <w:p>
            <w:pPr>
              <w:ind w:firstLine="0"/>
              <w:jc w:val="left"/>
            </w:pPr>
            <w:r/>
            <w:r>
              <w:rPr>
                <w:rFonts w:ascii="Times New Roman" w:hAnsi="Times New Roman" w:eastAsia="Times New Roman"/>
                <w:b w:val="0"/>
                <w:sz w:val="23"/>
              </w:rPr>
              <w:t>4.1. Thiết kế thực nghiệm</w:t>
            </w:r>
          </w:p>
        </w:tc>
        <w:tc>
          <w:tcPr>
            <w:tcW w:type="dxa" w:w="1134"/>
            <w:vAlign w:val="center"/>
          </w:tcPr>
          <w:p>
            <w:pPr>
              <w:ind w:firstLine="0"/>
              <w:jc w:val="center"/>
            </w:pPr>
            <w:r/>
            <w:r>
              <w:rPr>
                <w:rFonts w:ascii="Times New Roman" w:hAnsi="Times New Roman" w:eastAsia="Times New Roman"/>
                <w:b w:val="0"/>
                <w:sz w:val="23"/>
              </w:rPr>
              <w:t>13</w:t>
            </w:r>
          </w:p>
        </w:tc>
      </w:tr>
      <w:tr>
        <w:tc>
          <w:tcPr>
            <w:tcW w:type="dxa" w:w="7937"/>
            <w:vAlign w:val="center"/>
          </w:tcPr>
          <w:p>
            <w:pPr>
              <w:ind w:firstLine="0"/>
              <w:jc w:val="left"/>
            </w:pPr>
            <w:r/>
            <w:r>
              <w:rPr>
                <w:rFonts w:ascii="Times New Roman" w:hAnsi="Times New Roman" w:eastAsia="Times New Roman"/>
                <w:b w:val="0"/>
                <w:sz w:val="23"/>
              </w:rPr>
              <w:t>4.2. Kết quả ARIMA</w:t>
            </w:r>
          </w:p>
        </w:tc>
        <w:tc>
          <w:tcPr>
            <w:tcW w:type="dxa" w:w="1134"/>
            <w:vAlign w:val="center"/>
          </w:tcPr>
          <w:p>
            <w:pPr>
              <w:ind w:firstLine="0"/>
              <w:jc w:val="center"/>
            </w:pPr>
            <w:r/>
            <w:r>
              <w:rPr>
                <w:rFonts w:ascii="Times New Roman" w:hAnsi="Times New Roman" w:eastAsia="Times New Roman"/>
                <w:b w:val="0"/>
                <w:sz w:val="23"/>
              </w:rPr>
              <w:t>13</w:t>
            </w:r>
          </w:p>
        </w:tc>
      </w:tr>
      <w:tr>
        <w:tc>
          <w:tcPr>
            <w:tcW w:type="dxa" w:w="7937"/>
            <w:vAlign w:val="center"/>
          </w:tcPr>
          <w:p>
            <w:pPr>
              <w:ind w:firstLine="0"/>
              <w:jc w:val="left"/>
            </w:pPr>
            <w:r/>
            <w:r>
              <w:rPr>
                <w:rFonts w:ascii="Times New Roman" w:hAnsi="Times New Roman" w:eastAsia="Times New Roman"/>
                <w:b w:val="0"/>
                <w:sz w:val="23"/>
              </w:rPr>
              <w:t>4.3. Kết quả Random Forest</w:t>
            </w:r>
          </w:p>
        </w:tc>
        <w:tc>
          <w:tcPr>
            <w:tcW w:type="dxa" w:w="1134"/>
            <w:vAlign w:val="center"/>
          </w:tcPr>
          <w:p>
            <w:pPr>
              <w:ind w:firstLine="0"/>
              <w:jc w:val="center"/>
            </w:pPr>
            <w:r/>
            <w:r>
              <w:rPr>
                <w:rFonts w:ascii="Times New Roman" w:hAnsi="Times New Roman" w:eastAsia="Times New Roman"/>
                <w:b w:val="0"/>
                <w:sz w:val="23"/>
              </w:rPr>
              <w:t>14</w:t>
            </w:r>
          </w:p>
        </w:tc>
      </w:tr>
      <w:tr>
        <w:tc>
          <w:tcPr>
            <w:tcW w:type="dxa" w:w="7937"/>
            <w:vAlign w:val="center"/>
          </w:tcPr>
          <w:p>
            <w:pPr>
              <w:ind w:firstLine="0"/>
              <w:jc w:val="left"/>
            </w:pPr>
            <w:r/>
            <w:r>
              <w:rPr>
                <w:rFonts w:ascii="Times New Roman" w:hAnsi="Times New Roman" w:eastAsia="Times New Roman"/>
                <w:b w:val="0"/>
                <w:sz w:val="23"/>
              </w:rPr>
              <w:t>4.4. So sánh và phân tích sai số</w:t>
            </w:r>
          </w:p>
        </w:tc>
        <w:tc>
          <w:tcPr>
            <w:tcW w:type="dxa" w:w="1134"/>
            <w:vAlign w:val="center"/>
          </w:tcPr>
          <w:p>
            <w:pPr>
              <w:ind w:firstLine="0"/>
              <w:jc w:val="center"/>
            </w:pPr>
            <w:r/>
            <w:r>
              <w:rPr>
                <w:rFonts w:ascii="Times New Roman" w:hAnsi="Times New Roman" w:eastAsia="Times New Roman"/>
                <w:b w:val="0"/>
                <w:sz w:val="23"/>
              </w:rPr>
              <w:t>15</w:t>
            </w:r>
          </w:p>
        </w:tc>
      </w:tr>
      <w:tr>
        <w:tc>
          <w:tcPr>
            <w:tcW w:type="dxa" w:w="7937"/>
            <w:vAlign w:val="center"/>
          </w:tcPr>
          <w:p>
            <w:pPr>
              <w:ind w:firstLine="0"/>
              <w:jc w:val="left"/>
            </w:pPr>
            <w:r/>
            <w:r>
              <w:rPr>
                <w:rFonts w:ascii="Times New Roman" w:hAnsi="Times New Roman" w:eastAsia="Times New Roman"/>
                <w:b w:val="0"/>
                <w:sz w:val="23"/>
              </w:rPr>
              <w:t>CHƯƠNG 5: THẢO LUẬN VÀ KẾT LUẬN</w:t>
            </w:r>
          </w:p>
        </w:tc>
        <w:tc>
          <w:tcPr>
            <w:tcW w:type="dxa" w:w="1134"/>
            <w:vAlign w:val="center"/>
          </w:tcPr>
          <w:p>
            <w:pPr>
              <w:ind w:firstLine="0"/>
              <w:jc w:val="center"/>
            </w:pPr>
            <w:r/>
            <w:r>
              <w:rPr>
                <w:rFonts w:ascii="Times New Roman" w:hAnsi="Times New Roman" w:eastAsia="Times New Roman"/>
                <w:b w:val="0"/>
                <w:sz w:val="23"/>
              </w:rPr>
              <w:t>17</w:t>
            </w:r>
          </w:p>
        </w:tc>
      </w:tr>
      <w:tr>
        <w:tc>
          <w:tcPr>
            <w:tcW w:type="dxa" w:w="7937"/>
            <w:vAlign w:val="center"/>
          </w:tcPr>
          <w:p>
            <w:pPr>
              <w:ind w:firstLine="0"/>
              <w:jc w:val="left"/>
            </w:pPr>
            <w:r/>
            <w:r>
              <w:rPr>
                <w:rFonts w:ascii="Times New Roman" w:hAnsi="Times New Roman" w:eastAsia="Times New Roman"/>
                <w:b w:val="0"/>
                <w:sz w:val="23"/>
              </w:rPr>
              <w:t>5.1. Thảo luận kết quả</w:t>
            </w:r>
          </w:p>
        </w:tc>
        <w:tc>
          <w:tcPr>
            <w:tcW w:type="dxa" w:w="1134"/>
            <w:vAlign w:val="center"/>
          </w:tcPr>
          <w:p>
            <w:pPr>
              <w:ind w:firstLine="0"/>
              <w:jc w:val="center"/>
            </w:pPr>
            <w:r/>
            <w:r>
              <w:rPr>
                <w:rFonts w:ascii="Times New Roman" w:hAnsi="Times New Roman" w:eastAsia="Times New Roman"/>
                <w:b w:val="0"/>
                <w:sz w:val="23"/>
              </w:rPr>
              <w:t>17</w:t>
            </w:r>
          </w:p>
        </w:tc>
      </w:tr>
      <w:tr>
        <w:tc>
          <w:tcPr>
            <w:tcW w:type="dxa" w:w="7937"/>
            <w:vAlign w:val="center"/>
          </w:tcPr>
          <w:p>
            <w:pPr>
              <w:ind w:firstLine="0"/>
              <w:jc w:val="left"/>
            </w:pPr>
            <w:r/>
            <w:r>
              <w:rPr>
                <w:rFonts w:ascii="Times New Roman" w:hAnsi="Times New Roman" w:eastAsia="Times New Roman"/>
                <w:b w:val="0"/>
                <w:sz w:val="23"/>
              </w:rPr>
              <w:t>5.2. Hàm ý ứng dụng</w:t>
            </w:r>
          </w:p>
        </w:tc>
        <w:tc>
          <w:tcPr>
            <w:tcW w:type="dxa" w:w="1134"/>
            <w:vAlign w:val="center"/>
          </w:tcPr>
          <w:p>
            <w:pPr>
              <w:ind w:firstLine="0"/>
              <w:jc w:val="center"/>
            </w:pPr>
            <w:r/>
            <w:r>
              <w:rPr>
                <w:rFonts w:ascii="Times New Roman" w:hAnsi="Times New Roman" w:eastAsia="Times New Roman"/>
                <w:b w:val="0"/>
                <w:sz w:val="23"/>
              </w:rPr>
              <w:t>17</w:t>
            </w:r>
          </w:p>
        </w:tc>
      </w:tr>
      <w:tr>
        <w:tc>
          <w:tcPr>
            <w:tcW w:type="dxa" w:w="7937"/>
            <w:vAlign w:val="center"/>
          </w:tcPr>
          <w:p>
            <w:pPr>
              <w:ind w:firstLine="0"/>
              <w:jc w:val="left"/>
            </w:pPr>
            <w:r/>
            <w:r>
              <w:rPr>
                <w:rFonts w:ascii="Times New Roman" w:hAnsi="Times New Roman" w:eastAsia="Times New Roman"/>
                <w:b w:val="0"/>
                <w:sz w:val="23"/>
              </w:rPr>
              <w:t>5.3. Hạn chế và hướng phát triển</w:t>
            </w:r>
          </w:p>
        </w:tc>
        <w:tc>
          <w:tcPr>
            <w:tcW w:type="dxa" w:w="1134"/>
            <w:vAlign w:val="center"/>
          </w:tcPr>
          <w:p>
            <w:pPr>
              <w:ind w:firstLine="0"/>
              <w:jc w:val="center"/>
            </w:pPr>
            <w:r/>
            <w:r>
              <w:rPr>
                <w:rFonts w:ascii="Times New Roman" w:hAnsi="Times New Roman" w:eastAsia="Times New Roman"/>
                <w:b w:val="0"/>
                <w:sz w:val="23"/>
              </w:rPr>
              <w:t>18</w:t>
            </w:r>
          </w:p>
        </w:tc>
      </w:tr>
      <w:tr>
        <w:tc>
          <w:tcPr>
            <w:tcW w:type="dxa" w:w="7937"/>
            <w:vAlign w:val="center"/>
          </w:tcPr>
          <w:p>
            <w:pPr>
              <w:ind w:firstLine="0"/>
              <w:jc w:val="left"/>
            </w:pPr>
            <w:r/>
            <w:r>
              <w:rPr>
                <w:rFonts w:ascii="Times New Roman" w:hAnsi="Times New Roman" w:eastAsia="Times New Roman"/>
                <w:b w:val="0"/>
                <w:sz w:val="23"/>
              </w:rPr>
              <w:t>5.4. Kết luận</w:t>
            </w:r>
          </w:p>
        </w:tc>
        <w:tc>
          <w:tcPr>
            <w:tcW w:type="dxa" w:w="1134"/>
            <w:vAlign w:val="center"/>
          </w:tcPr>
          <w:p>
            <w:pPr>
              <w:ind w:firstLine="0"/>
              <w:jc w:val="center"/>
            </w:pPr>
            <w:r/>
            <w:r>
              <w:rPr>
                <w:rFonts w:ascii="Times New Roman" w:hAnsi="Times New Roman" w:eastAsia="Times New Roman"/>
                <w:b w:val="0"/>
                <w:sz w:val="23"/>
              </w:rPr>
              <w:t>18</w:t>
            </w:r>
          </w:p>
        </w:tc>
      </w:tr>
      <w:tr>
        <w:tc>
          <w:tcPr>
            <w:tcW w:type="dxa" w:w="7937"/>
            <w:vAlign w:val="center"/>
          </w:tcPr>
          <w:p>
            <w:pPr>
              <w:ind w:firstLine="0"/>
              <w:jc w:val="center"/>
            </w:pPr>
            <w:r/>
            <w:r>
              <w:rPr>
                <w:rFonts w:ascii="Times New Roman" w:hAnsi="Times New Roman" w:eastAsia="Times New Roman"/>
                <w:b w:val="0"/>
                <w:sz w:val="23"/>
              </w:rPr>
              <w:t>KẾT LUẬN</w:t>
            </w:r>
          </w:p>
        </w:tc>
        <w:tc>
          <w:tcPr>
            <w:tcW w:type="dxa" w:w="1134"/>
            <w:vAlign w:val="center"/>
          </w:tcPr>
          <w:p>
            <w:pPr>
              <w:ind w:firstLine="0"/>
              <w:jc w:val="center"/>
            </w:pPr>
            <w:r/>
            <w:r>
              <w:rPr>
                <w:rFonts w:ascii="Times New Roman" w:hAnsi="Times New Roman" w:eastAsia="Times New Roman"/>
                <w:b w:val="0"/>
                <w:sz w:val="23"/>
              </w:rPr>
              <w:t>19</w:t>
            </w:r>
          </w:p>
        </w:tc>
      </w:tr>
      <w:tr>
        <w:tc>
          <w:tcPr>
            <w:tcW w:type="dxa" w:w="7937"/>
            <w:vAlign w:val="center"/>
          </w:tcPr>
          <w:p>
            <w:pPr>
              <w:ind w:firstLine="0"/>
              <w:jc w:val="left"/>
            </w:pPr>
            <w:r/>
            <w:r>
              <w:rPr>
                <w:rFonts w:ascii="Times New Roman" w:hAnsi="Times New Roman" w:eastAsia="Times New Roman"/>
                <w:b w:val="0"/>
                <w:sz w:val="23"/>
              </w:rPr>
              <w:t>TÀI LIỆU THAM KHẢO</w:t>
            </w:r>
          </w:p>
        </w:tc>
        <w:tc>
          <w:tcPr>
            <w:tcW w:type="dxa" w:w="1134"/>
            <w:vAlign w:val="center"/>
          </w:tcPr>
          <w:p>
            <w:pPr>
              <w:ind w:firstLine="0"/>
              <w:jc w:val="center"/>
            </w:pPr>
            <w:r/>
            <w:r>
              <w:rPr>
                <w:rFonts w:ascii="Times New Roman" w:hAnsi="Times New Roman" w:eastAsia="Times New Roman"/>
                <w:b w:val="0"/>
                <w:sz w:val="23"/>
              </w:rPr>
              <w:t>20</w:t>
            </w:r>
          </w:p>
        </w:tc>
      </w:tr>
      <w:tr>
        <w:tc>
          <w:tcPr>
            <w:tcW w:type="dxa" w:w="7937"/>
            <w:vAlign w:val="center"/>
          </w:tcPr>
          <w:p>
            <w:pPr>
              <w:ind w:firstLine="0"/>
              <w:jc w:val="center"/>
            </w:pPr>
            <w:r/>
            <w:r>
              <w:rPr>
                <w:rFonts w:ascii="Times New Roman" w:hAnsi="Times New Roman" w:eastAsia="Times New Roman"/>
                <w:b w:val="0"/>
                <w:sz w:val="23"/>
              </w:rPr>
              <w:t>PHỤ LỤC</w:t>
            </w:r>
          </w:p>
        </w:tc>
        <w:tc>
          <w:tcPr>
            <w:tcW w:type="dxa" w:w="1134"/>
            <w:vAlign w:val="center"/>
          </w:tcPr>
          <w:p>
            <w:pPr>
              <w:ind w:firstLine="0"/>
              <w:jc w:val="center"/>
            </w:pPr>
            <w:r/>
            <w:r>
              <w:rPr>
                <w:rFonts w:ascii="Times New Roman" w:hAnsi="Times New Roman" w:eastAsia="Times New Roman"/>
                <w:b w:val="0"/>
                <w:sz w:val="23"/>
              </w:rPr>
              <w:t>21</w:t>
            </w:r>
          </w:p>
        </w:tc>
      </w:tr>
    </w:tbl>
    <w:p/>
    <w:p>
      <w:r>
        <w:br w:type="page"/>
      </w:r>
    </w:p>
    <w:p>
      <w:pPr>
        <w:pStyle w:val="Heading1"/>
        <w:ind w:firstLine="0"/>
      </w:pPr>
      <w:r>
        <w:t>CHƯƠNG 1: MỞ ĐẦU</w:t>
      </w:r>
    </w:p>
    <w:p>
      <w:pPr>
        <w:pStyle w:val="Heading2"/>
        <w:ind w:firstLine="0"/>
      </w:pPr>
      <w:r>
        <w:t>1.1. Lý do chọn đề tài</w:t>
      </w:r>
    </w:p>
    <w:p>
      <w:pPr/>
      <w:r>
        <w:t>Ô nhiễm không khí là một trong những vấn đề môi trường đô thị đáng quan tâm tại các thành phố lớn. Trong đó, bụi mịn PM2.5 có kích thước nhỏ, có khả năng tồn tại lâu trong không khí và ảnh hưởng trực tiếp đến sức khỏe con người. Tại Hà Nội, nồng độ PM2.5 thường biến động mạnh theo thời gian, chịu tác động đồng thời của điều kiện khí tượng, giao thông, xây dựng, hoạt động dân sinh và các nguồn phát thải khác.</w:t>
      </w:r>
    </w:p>
    <w:p>
      <w:pPr/>
      <w:r>
        <w:t>Đối với môn học Phân tích dữ liệu, đề tài dự báo PM2.5 có tính phù hợp vì dữ liệu quan trắc có cấu trúc chuỗi thời gian, có nhiều biến ngoại sinh và có khả năng triển khai đầy đủ quy trình phân tích: thu thập dữ liệu, tiền xử lý, mô tả, trực quan hóa, xây dựng mô hình, đánh giá và diễn giải kết quả. Đề tài không chỉ yêu cầu chạy mô hình, mà còn yêu cầu giải thích dữ liệu và đánh giá độ tin cậy của kết quả dự báo.</w:t>
      </w:r>
    </w:p>
    <w:p>
      <w:pPr/>
      <w:r>
        <w:t>Từ góc độ Hệ thống thông tin, dự báo PM2.5 có thể được xem là một thành phần trong hệ thống hỗ trợ ra quyết định về môi trường đô thị. Nếu được triển khai trong thực tế, kết quả dự báo có thể phục vụ cảnh báo sớm, lập kế hoạch truyền thông sức khỏe, hỗ trợ người dân điều chỉnh hoạt động ngoài trời và cung cấp căn cứ dữ liệu cho cơ quan quản lý.</w:t>
      </w:r>
    </w:p>
    <w:p>
      <w:pPr>
        <w:pStyle w:val="Heading2"/>
        <w:ind w:firstLine="0"/>
      </w:pPr>
      <w:r>
        <w:t>1.2. Mục tiêu và câu hỏi nghiên cứu</w:t>
      </w:r>
    </w:p>
    <w:p>
      <w:pPr/>
      <w:r>
        <w:t>Mục tiêu tổng quát của tiểu luận là phân tích đặc điểm biến động PM2.5 tại Hà Nội giai đoạn 2022-2025 và xây dựng mô hình dự báo ngắn hạn bằng ARIMA và Random Forest. Từ đó, bài báo cáo so sánh năng lực dự báo của hai hướng tiếp cận: mô hình thống kê chuỗi thời gian và mô hình học máy dựa trên đặc trưng.</w:t>
      </w:r>
    </w:p>
    <w:p>
      <w:pPr/>
      <w:r>
        <w:t>Các mục tiêu cụ thể gồm: (1) mô tả và làm sạch bộ dữ liệu quan trắc không khí; (2) phân tích xu hướng, mùa vụ, phân phối và tương quan giữa PM2.5 với các biến ngoại sinh; (3) xây dựng mô hình ARIMA và Random Forest; (4) đánh giá mô hình bằng MAE, RMSE, MAPE, SMAPE, R2 và Directional Accuracy; (5) rút ra hàm ý ứng dụng cho bài toán cảnh báo chất lượng không khí.</w:t>
      </w:r>
    </w:p>
    <w:p>
      <w:pPr/>
      <w:r>
        <w:t>Các câu hỏi nghiên cứu chính gồm: PM2.5 tại Hà Nội biến động như thế nào theo tháng, mùa và năm? Những biến ngoại sinh nào có tương quan đáng chú ý với PM2.5? ARIMA và Random Forest đạt kết quả dự báo ra sao trên tập kiểm thử năm 2025? Mô hình nào phù hợp hơn trong phạm vi dữ liệu và thiết kế thực nghiệm của tiểu luận?</w:t>
      </w:r>
    </w:p>
    <w:p>
      <w:pPr>
        <w:pStyle w:val="Heading2"/>
        <w:ind w:firstLine="0"/>
      </w:pPr>
      <w:r>
        <w:t>1.3. Đối tượng, phạm vi và ý nghĩa nghiên cứu</w:t>
      </w:r>
    </w:p>
    <w:p>
      <w:pPr/>
      <w:r>
        <w:t>Đối tượng phân tích là nồng độ bụi mịn PM2.5 trung bình ngày tại Hà Nội. Dữ liệu sử dụng trong báo cáo được tổng hợp từ bộ dữ liệu chất lượng không khí giai đoạn 2022-2025, bao gồm PM2.5 và các biến liên quan như AQI, CO, NO2, O3, PM10, SO2, mây, mưa, áp suất, độ ẩm, nhiệt độ, UV Index và tốc độ gió.</w:t>
      </w:r>
    </w:p>
    <w:p>
      <w:pPr/>
      <w:r>
        <w:t>Phạm vi thời gian sau tiền xử lý kéo dài từ ngày 13/01/2022 đến ngày 30/06/2025. Tập huấn luyện được xác định đến hết năm 2024, trong khi tập kiểm thử sử dụng dữ liệu từ năm 2025. Cách chia này phù hợp với dữ liệu chuỗi thời gian vì tránh việc sử dụng thông tin tương lai cho huấn luyện.</w:t>
      </w:r>
    </w:p>
    <w:p>
      <w:pPr/>
      <w:r>
        <w:t>Ý nghĩa khoa học của đề tài nằm ở việc vận dụng quy trình phân tích dữ liệu vào một bài toán thực tiễn, có cả yếu tố mô tả, dự báo và diễn giải. Ý nghĩa thực tiễn nằm ở khả năng đề xuất một quy trình dữ liệu có thể tích hợp vào hệ thống cảnh báo chất lượng không khí trong tương lai.</w:t>
      </w:r>
    </w:p>
    <w:p>
      <w:pPr>
        <w:pStyle w:val="Heading1"/>
        <w:ind w:firstLine="0"/>
      </w:pPr>
      <w:r>
        <w:t>CHƯƠNG 2: CƠ SỞ LÝ LUẬN VÀ PHƯƠNG PHÁP</w:t>
      </w:r>
    </w:p>
    <w:p>
      <w:pPr>
        <w:pStyle w:val="Heading2"/>
        <w:ind w:firstLine="0"/>
      </w:pPr>
      <w:r>
        <w:t>2.1. Tổng quan PM2.5 và bài toán dự báo</w:t>
      </w:r>
    </w:p>
    <w:p>
      <w:pPr/>
      <w:r>
        <w:t>PM2.5 là bụi mịn có đường kính khí động học nhỏ hơn hoặc bằng 2,5 micromet. Do kích thước nhỏ, PM2.5 có thể xâm nhập sâu vào hệ hô hấp và liên quan đến nhiều nguy cơ sức khỏe. Trong phân tích dữ liệu môi trường, PM2.5 thường được xem là một biến mục tiêu quan trọng vì phản ánh mức độ ô nhiễm không khí ở quy mô đô thị.</w:t>
      </w:r>
    </w:p>
    <w:p>
      <w:pPr/>
      <w:r>
        <w:t>Bài toán dự báo PM2.5 là bài toán chuỗi thời gian có tính bất định cao. Giá trị PM2.5 ngày hôm nay thường phụ thuộc vào giá trị các ngày trước, nhưng cũng chịu ảnh hưởng của điều kiện khí tượng và các chất ô nhiễm khác. Vì vậy, chỉ dùng một mô hình đơn biến có thể chưa khai thác hết thông tin trong dữ liệu.</w:t>
      </w:r>
    </w:p>
    <w:p>
      <w:pPr>
        <w:pStyle w:val="Heading2"/>
        <w:ind w:firstLine="0"/>
      </w:pPr>
      <w:r>
        <w:t>2.2. ARIMA và Random Forest trong phân tích dữ liệu</w:t>
      </w:r>
    </w:p>
    <w:p>
      <w:pPr/>
      <w:r>
        <w:t>ARIMA là mô hình thống kê cổ điển cho chuỗi thời gian, trong đó p thể hiện bậc tự hồi quy, d thể hiện số lần sai phân và q thể hiện bậc trung bình trượt. Ưu điểm của ARIMA là có cơ sở thống kê rõ ràng, dễ giải thích và phù hợp với dự báo ngắn hạn. Hạn chế của ARIMA là khó biểu diễn quan hệ phi tuyến và thường cần xử lý kỹ tính dừng của chuỗi.</w:t>
      </w:r>
    </w:p>
    <w:p>
      <w:pPr/>
      <w:r>
        <w:t>Random Forest Regression là mô hình học máy dựa trên tập hợp nhiều cây quyết định. Đối với dữ liệu chuỗi thời gian, Random Forest không tự hiểu thứ tự thời gian, nên cần chuyển chuỗi thành bài toán học có giám sát bằng các đặc trưng như lag, rolling mean, rolling standard deviation, đặc trưng lịch và biến ngoại sinh đã dịch về quá khứ. Ưu điểm của Random Forest là mô hình hóa được quan hệ phi tuyến và cung cấp thông tin về mức độ quan trọng của đặc trưng.</w:t>
      </w:r>
    </w:p>
    <w:p>
      <w:pPr>
        <w:pStyle w:val="Heading2"/>
        <w:ind w:firstLine="0"/>
      </w:pPr>
      <w:r>
        <w:t>2.3. Quy trình phân tích dữ liệu</w:t>
      </w:r>
    </w:p>
    <w:p>
      <w:pPr/>
      <w:r>
        <w:t>Quy trình nghiên cứu được tổ chức theo sáu bước: thu thập dữ liệu, tiền xử lý, phân tích khám phá, tạo đặc trưng, huấn luyện mô hình và đánh giá kết quả. Toàn bộ quy trình được cài đặt thành pipeline Python có cấu hình YAML, giúp tái lập kết quả và lưu artifact theo từng lần chạy.</w:t>
      </w:r>
    </w:p>
    <w:p>
      <w:pPr>
        <w:ind w:firstLine="0"/>
        <w:jc w:val="center"/>
      </w:pPr>
      <w:r>
        <w:drawing>
          <wp:inline xmlns:a="http://schemas.openxmlformats.org/drawingml/2006/main" xmlns:pic="http://schemas.openxmlformats.org/drawingml/2006/picture">
            <wp:extent cx="5220000" cy="1752529"/>
            <wp:docPr id="1" name="Picture 1"/>
            <wp:cNvGraphicFramePr>
              <a:graphicFrameLocks noChangeAspect="1"/>
            </wp:cNvGraphicFramePr>
            <a:graphic>
              <a:graphicData uri="http://schemas.openxmlformats.org/drawingml/2006/picture">
                <pic:pic>
                  <pic:nvPicPr>
                    <pic:cNvPr id="0" name="01_dien_bien_pm25.png"/>
                    <pic:cNvPicPr/>
                  </pic:nvPicPr>
                  <pic:blipFill>
                    <a:blip r:embed="rId21"/>
                    <a:stretch>
                      <a:fillRect/>
                    </a:stretch>
                  </pic:blipFill>
                  <pic:spPr>
                    <a:xfrm>
                      <a:off x="0" y="0"/>
                      <a:ext cx="5220000" cy="1752529"/>
                    </a:xfrm>
                    <a:prstGeom prst="rect"/>
                  </pic:spPr>
                </pic:pic>
              </a:graphicData>
            </a:graphic>
          </wp:inline>
        </w:drawing>
      </w:r>
    </w:p>
    <w:p>
      <w:pPr>
        <w:pStyle w:val="CaptionVN"/>
        <w:ind w:firstLine="0"/>
      </w:pPr>
      <w:r>
        <w:t>Hình 2.1. Quy trình phân tích dữ liệu được thể hiện thông qua chuỗi kết quả PM2.5 toàn giai đoạn</w:t>
      </w:r>
    </w:p>
    <w:p>
      <w:pPr>
        <w:pStyle w:val="CaptionVN"/>
      </w:pPr>
      <w:r>
        <w:t>Bảng 2.1. Mô tả các nhóm biến sử dụng trong nghiên cứu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268"/>
            <w:vAlign w:val="center"/>
          </w:tcPr>
          <w:p>
            <w:pPr>
              <w:ind w:firstLine="0"/>
              <w:jc w:val="center"/>
            </w:pPr>
            <w:r/>
            <w:r>
              <w:rPr>
                <w:rFonts w:ascii="Times New Roman" w:hAnsi="Times New Roman" w:eastAsia="Times New Roman"/>
                <w:b/>
                <w:sz w:val="23"/>
              </w:rPr>
              <w:t>Nhóm biến</w:t>
            </w:r>
          </w:p>
        </w:tc>
        <w:tc>
          <w:tcPr>
            <w:tcW w:type="dxa" w:w="3402"/>
            <w:vAlign w:val="center"/>
          </w:tcPr>
          <w:p>
            <w:pPr>
              <w:ind w:firstLine="0"/>
              <w:jc w:val="center"/>
            </w:pPr>
            <w:r/>
            <w:r>
              <w:rPr>
                <w:rFonts w:ascii="Times New Roman" w:hAnsi="Times New Roman" w:eastAsia="Times New Roman"/>
                <w:b/>
                <w:sz w:val="23"/>
              </w:rPr>
              <w:t>Biến tiêu biểu</w:t>
            </w:r>
          </w:p>
        </w:tc>
        <w:tc>
          <w:tcPr>
            <w:tcW w:type="dxa" w:w="3402"/>
            <w:vAlign w:val="center"/>
          </w:tcPr>
          <w:p>
            <w:pPr>
              <w:ind w:firstLine="0"/>
              <w:jc w:val="center"/>
            </w:pPr>
            <w:r/>
            <w:r>
              <w:rPr>
                <w:rFonts w:ascii="Times New Roman" w:hAnsi="Times New Roman" w:eastAsia="Times New Roman"/>
                <w:b/>
                <w:sz w:val="23"/>
              </w:rPr>
              <w:t>Vai trò trong nghiên cứu</w:t>
            </w:r>
          </w:p>
        </w:tc>
      </w:tr>
      <w:tr>
        <w:tc>
          <w:tcPr>
            <w:tcW w:type="dxa" w:w="2268"/>
            <w:vAlign w:val="center"/>
          </w:tcPr>
          <w:p>
            <w:pPr>
              <w:ind w:firstLine="0"/>
              <w:jc w:val="left"/>
            </w:pPr>
            <w:r/>
            <w:r>
              <w:rPr>
                <w:rFonts w:ascii="Times New Roman" w:hAnsi="Times New Roman" w:eastAsia="Times New Roman"/>
                <w:b w:val="0"/>
                <w:sz w:val="23"/>
              </w:rPr>
              <w:t>Biến mục tiêu</w:t>
            </w:r>
          </w:p>
        </w:tc>
        <w:tc>
          <w:tcPr>
            <w:tcW w:type="dxa" w:w="3402"/>
            <w:vAlign w:val="center"/>
          </w:tcPr>
          <w:p>
            <w:pPr>
              <w:ind w:firstLine="0"/>
              <w:jc w:val="center"/>
            </w:pPr>
            <w:r/>
            <w:r>
              <w:rPr>
                <w:rFonts w:ascii="Times New Roman" w:hAnsi="Times New Roman" w:eastAsia="Times New Roman"/>
                <w:b w:val="0"/>
                <w:sz w:val="23"/>
              </w:rPr>
              <w:t>PM2.5</w:t>
            </w:r>
          </w:p>
        </w:tc>
        <w:tc>
          <w:tcPr>
            <w:tcW w:type="dxa" w:w="3402"/>
            <w:vAlign w:val="center"/>
          </w:tcPr>
          <w:p>
            <w:pPr>
              <w:ind w:firstLine="0"/>
              <w:jc w:val="left"/>
            </w:pPr>
            <w:r/>
            <w:r>
              <w:rPr>
                <w:rFonts w:ascii="Times New Roman" w:hAnsi="Times New Roman" w:eastAsia="Times New Roman"/>
                <w:b w:val="0"/>
                <w:sz w:val="23"/>
              </w:rPr>
              <w:t>Giá trị cần dự báo</w:t>
            </w:r>
          </w:p>
        </w:tc>
      </w:tr>
      <w:tr>
        <w:tc>
          <w:tcPr>
            <w:tcW w:type="dxa" w:w="2268"/>
            <w:vAlign w:val="center"/>
          </w:tcPr>
          <w:p>
            <w:pPr>
              <w:ind w:firstLine="0"/>
              <w:jc w:val="left"/>
            </w:pPr>
            <w:r/>
            <w:r>
              <w:rPr>
                <w:rFonts w:ascii="Times New Roman" w:hAnsi="Times New Roman" w:eastAsia="Times New Roman"/>
                <w:b w:val="0"/>
                <w:sz w:val="23"/>
              </w:rPr>
              <w:t>Chất ô nhiễm</w:t>
            </w:r>
          </w:p>
        </w:tc>
        <w:tc>
          <w:tcPr>
            <w:tcW w:type="dxa" w:w="3402"/>
            <w:vAlign w:val="center"/>
          </w:tcPr>
          <w:p>
            <w:pPr>
              <w:ind w:firstLine="0"/>
              <w:jc w:val="left"/>
            </w:pPr>
            <w:r/>
            <w:r>
              <w:rPr>
                <w:rFonts w:ascii="Times New Roman" w:hAnsi="Times New Roman" w:eastAsia="Times New Roman"/>
                <w:b w:val="0"/>
                <w:sz w:val="23"/>
              </w:rPr>
              <w:t>AQI, PM10, NO2, CO, O3, SO2</w:t>
            </w:r>
          </w:p>
        </w:tc>
        <w:tc>
          <w:tcPr>
            <w:tcW w:type="dxa" w:w="3402"/>
            <w:vAlign w:val="center"/>
          </w:tcPr>
          <w:p>
            <w:pPr>
              <w:ind w:firstLine="0"/>
              <w:jc w:val="left"/>
            </w:pPr>
            <w:r/>
            <w:r>
              <w:rPr>
                <w:rFonts w:ascii="Times New Roman" w:hAnsi="Times New Roman" w:eastAsia="Times New Roman"/>
                <w:b w:val="0"/>
                <w:sz w:val="23"/>
              </w:rPr>
              <w:t>Biến ngoại sinh hỗ trợ Random Forest</w:t>
            </w:r>
          </w:p>
        </w:tc>
      </w:tr>
      <w:tr>
        <w:tc>
          <w:tcPr>
            <w:tcW w:type="dxa" w:w="2268"/>
            <w:vAlign w:val="center"/>
          </w:tcPr>
          <w:p>
            <w:pPr>
              <w:ind w:firstLine="0"/>
              <w:jc w:val="center"/>
            </w:pPr>
            <w:r/>
            <w:r>
              <w:rPr>
                <w:rFonts w:ascii="Times New Roman" w:hAnsi="Times New Roman" w:eastAsia="Times New Roman"/>
                <w:b w:val="0"/>
                <w:sz w:val="23"/>
              </w:rPr>
              <w:t>Khí tượng</w:t>
            </w:r>
          </w:p>
        </w:tc>
        <w:tc>
          <w:tcPr>
            <w:tcW w:type="dxa" w:w="3402"/>
            <w:vAlign w:val="center"/>
          </w:tcPr>
          <w:p>
            <w:pPr>
              <w:ind w:firstLine="0"/>
              <w:jc w:val="left"/>
            </w:pPr>
            <w:r/>
            <w:r>
              <w:rPr>
                <w:rFonts w:ascii="Times New Roman" w:hAnsi="Times New Roman" w:eastAsia="Times New Roman"/>
                <w:b w:val="0"/>
                <w:sz w:val="23"/>
              </w:rPr>
              <w:t>Temperature, Relative Humidity, Wind Speed, Pressure, Clouds, Precipitation</w:t>
            </w:r>
          </w:p>
        </w:tc>
        <w:tc>
          <w:tcPr>
            <w:tcW w:type="dxa" w:w="3402"/>
            <w:vAlign w:val="center"/>
          </w:tcPr>
          <w:p>
            <w:pPr>
              <w:ind w:firstLine="0"/>
              <w:jc w:val="left"/>
            </w:pPr>
            <w:r/>
            <w:r>
              <w:rPr>
                <w:rFonts w:ascii="Times New Roman" w:hAnsi="Times New Roman" w:eastAsia="Times New Roman"/>
                <w:b w:val="0"/>
                <w:sz w:val="23"/>
              </w:rPr>
              <w:t>Giải thích bối cảnh biến động PM2.5</w:t>
            </w:r>
          </w:p>
        </w:tc>
      </w:tr>
      <w:tr>
        <w:tc>
          <w:tcPr>
            <w:tcW w:type="dxa" w:w="2268"/>
            <w:vAlign w:val="center"/>
          </w:tcPr>
          <w:p>
            <w:pPr>
              <w:ind w:firstLine="0"/>
              <w:jc w:val="center"/>
            </w:pPr>
            <w:r/>
            <w:r>
              <w:rPr>
                <w:rFonts w:ascii="Times New Roman" w:hAnsi="Times New Roman" w:eastAsia="Times New Roman"/>
                <w:b w:val="0"/>
                <w:sz w:val="23"/>
              </w:rPr>
              <w:t>Thời gian</w:t>
            </w:r>
          </w:p>
        </w:tc>
        <w:tc>
          <w:tcPr>
            <w:tcW w:type="dxa" w:w="3402"/>
            <w:vAlign w:val="center"/>
          </w:tcPr>
          <w:p>
            <w:pPr>
              <w:ind w:firstLine="0"/>
              <w:jc w:val="left"/>
            </w:pPr>
            <w:r/>
            <w:r>
              <w:rPr>
                <w:rFonts w:ascii="Times New Roman" w:hAnsi="Times New Roman" w:eastAsia="Times New Roman"/>
                <w:b w:val="0"/>
                <w:sz w:val="23"/>
              </w:rPr>
              <w:t>Tháng, quý, mùa, ngày trong tuần</w:t>
            </w:r>
          </w:p>
        </w:tc>
        <w:tc>
          <w:tcPr>
            <w:tcW w:type="dxa" w:w="3402"/>
            <w:vAlign w:val="center"/>
          </w:tcPr>
          <w:p>
            <w:pPr>
              <w:ind w:firstLine="0"/>
              <w:jc w:val="left"/>
            </w:pPr>
            <w:r/>
            <w:r>
              <w:rPr>
                <w:rFonts w:ascii="Times New Roman" w:hAnsi="Times New Roman" w:eastAsia="Times New Roman"/>
                <w:b w:val="0"/>
                <w:sz w:val="23"/>
              </w:rPr>
              <w:t>Biểu diễn mùa vụ và chu kỳ</w:t>
            </w:r>
          </w:p>
        </w:tc>
      </w:tr>
      <w:tr>
        <w:tc>
          <w:tcPr>
            <w:tcW w:type="dxa" w:w="2268"/>
            <w:vAlign w:val="center"/>
          </w:tcPr>
          <w:p>
            <w:pPr>
              <w:ind w:firstLine="0"/>
              <w:jc w:val="left"/>
            </w:pPr>
            <w:r/>
            <w:r>
              <w:rPr>
                <w:rFonts w:ascii="Times New Roman" w:hAnsi="Times New Roman" w:eastAsia="Times New Roman"/>
                <w:b w:val="0"/>
                <w:sz w:val="23"/>
              </w:rPr>
              <w:t>Đặc trưng trễ</w:t>
            </w:r>
          </w:p>
        </w:tc>
        <w:tc>
          <w:tcPr>
            <w:tcW w:type="dxa" w:w="3402"/>
            <w:vAlign w:val="center"/>
          </w:tcPr>
          <w:p>
            <w:pPr>
              <w:ind w:firstLine="0"/>
              <w:jc w:val="left"/>
            </w:pPr>
            <w:r/>
            <w:r>
              <w:rPr>
                <w:rFonts w:ascii="Times New Roman" w:hAnsi="Times New Roman" w:eastAsia="Times New Roman"/>
                <w:b w:val="0"/>
                <w:sz w:val="23"/>
              </w:rPr>
              <w:t>pm25_lag_1, pm25_lag_7, rolling mean</w:t>
            </w:r>
          </w:p>
        </w:tc>
        <w:tc>
          <w:tcPr>
            <w:tcW w:type="dxa" w:w="3402"/>
            <w:vAlign w:val="center"/>
          </w:tcPr>
          <w:p>
            <w:pPr>
              <w:ind w:firstLine="0"/>
              <w:jc w:val="left"/>
            </w:pPr>
            <w:r/>
            <w:r>
              <w:rPr>
                <w:rFonts w:ascii="Times New Roman" w:hAnsi="Times New Roman" w:eastAsia="Times New Roman"/>
                <w:b w:val="0"/>
                <w:sz w:val="23"/>
              </w:rPr>
              <w:t>Khai thác phụ thuộc quá khứ</w:t>
            </w:r>
          </w:p>
        </w:tc>
      </w:tr>
    </w:tbl>
    <w:p/>
    <w:p>
      <w:pPr>
        <w:pStyle w:val="Heading2"/>
        <w:ind w:firstLine="0"/>
      </w:pPr>
      <w:r>
        <w:t>2.4. Các chỉ số đánh giá mô hình</w:t>
      </w:r>
    </w:p>
    <w:p>
      <w:pPr/>
      <w:r>
        <w:t>Trong báo cáo này, RMSE được xem là chỉ số chính vì nó phạt mạnh các sai số lớn. Điều này phù hợp với bài toán PM2.5, bởi các ngày ô nhiễm tăng cao thường là những ngày có ý nghĩa cảnh báo lớn nhất. Nếu mô hình dự báo thấp đáng kể trong các ngày đỉnh ô nhiễm, hệ thống cảnh báo có thể đưa ra khuyến nghị muộn hoặc chưa đủ mạnh.</w:t>
      </w:r>
    </w:p>
    <w:p>
      <w:pPr/>
      <w:r>
        <w:t>MAE được sử dụng song song để đo sai số trung bình tuyệt đối theo đơn vị gốc µg/m³. MAPE và SMAPE giúp diễn giải sai số theo tỷ lệ phần trăm, nhưng cần thận trọng khi giá trị thực tế nhỏ. R2 cho biết tỷ lệ biến thiên được mô hình giải thích trên tập kiểm thử. Directional Accuracy đo khả năng dự báo đúng chiều tăng hoặc giảm giữa các ngày liên tiếp.</w:t>
      </w:r>
    </w:p>
    <w:p>
      <w:pPr/>
      <w:r>
        <w:t>Việc sử dụng nhiều chỉ số giúp tránh kết luận phiến diện. Một mô hình có RMSE thấp hơn nhưng Directional Accuracy không cao vẫn có thể dự báo mức độ tốt hơn nhưng chưa thật sự nắm bắt tốt chiều biến động ngắn hạn. Do đó, phần thảo luận cần nhìn đồng thời vào sai số độ lớn, sai số tỷ lệ và chiều biến động.</w:t>
      </w:r>
    </w:p>
    <w:p>
      <w:pPr>
        <w:pStyle w:val="Heading2"/>
        <w:ind w:firstLine="0"/>
      </w:pPr>
      <w:r>
        <w:t>2.5. Kiểm soát rò rỉ dữ liệu</w:t>
      </w:r>
    </w:p>
    <w:p>
      <w:pPr/>
      <w:r>
        <w:t>Rò rỉ dữ liệu là rủi ro quan trọng trong dự báo chuỗi thời gian. Nếu đặc trưng đầu vào vô tình chứa giá trị của ngày cần dự báo hoặc các ngày tương lai, chỉ số đánh giá có thể đẹp nhưng không phản ánh năng lực dự báo thực tế. Vì vậy, toàn bộ đặc trưng lag, rolling và biến ngoại sinh trong Random Forest đều được dịch về quá khứ.</w:t>
      </w:r>
    </w:p>
    <w:p>
      <w:pPr/>
      <w:r>
        <w:t>Đối với ARIMA, quá trình chọn tham số chỉ sử dụng tập huấn luyện đến năm 2024. Tập kiểm thử năm 2025 chỉ được dùng để đánh giá sau cùng. Đối với Random Forest, việc tìm kiếm tham số sử dụng TimeSeriesSplit, tức là các fold vẫn tôn trọng thứ tự thời gian thay vì chia ngẫu nhiên.</w:t>
      </w:r>
    </w:p>
    <w:p>
      <w:pPr/>
      <w:r>
        <w:t>Nguyên tắc này đặc biệt quan trọng trong môn Phân tích dữ liệu vì kết quả mô hình không chỉ cần tốt về mặt số học, mà còn phải đúng về phương pháp. Một pipeline tránh rò rỉ dữ liệu giúp kết luận có giá trị hơn và có thể triển khai trong bối cảnh cảnh báo thực tế.</w:t>
      </w:r>
    </w:p>
    <w:p>
      <w:r>
        <w:br w:type="page"/>
      </w:r>
    </w:p>
    <w:p>
      <w:pPr>
        <w:pStyle w:val="Heading1"/>
        <w:ind w:firstLine="0"/>
      </w:pPr>
      <w:r>
        <w:t>CHƯƠNG 3: DỮ LIỆU VÀ PHÂN TÍCH KHÁM PHÁ</w:t>
      </w:r>
    </w:p>
    <w:p>
      <w:pPr>
        <w:pStyle w:val="Heading2"/>
        <w:ind w:firstLine="0"/>
      </w:pPr>
      <w:r>
        <w:t>3.1. Nguồn dữ liệu và tiền xử lý</w:t>
      </w:r>
    </w:p>
    <w:p>
      <w:pPr/>
      <w:r>
        <w:t>Dữ liệu thô gồm 30.341 bản ghi quan trắc theo thời gian. Sau khi chuẩn hóa cột thời gian, ép kiểu số, loại bỏ bản ghi không hợp lệ, tổng hợp theo ngày và nội suy các khoảng thiếu ngắn, bộ dữ liệu sạch còn 1.265 quan sát ngày. Dữ liệu sau xử lý không còn thiếu giá trị PM2.5 và giữ lại 14 biến số phục vụ phân tích đa biến.</w:t>
      </w:r>
    </w:p>
    <w:p>
      <w:pPr>
        <w:pStyle w:val="CaptionVN"/>
      </w:pPr>
      <w:r>
        <w:t>Bảng 3.1. Kết quả chất lượng dữ liệu</w:t>
      </w:r>
    </w:p>
    <w:tbl>
      <w:tblPr>
        <w:tblStyle w:val="TableGrid"/>
        <w:tblW w:type="auto" w:w="0"/>
        <w:jc w:val="center"/>
        <w:tblLayout w:type="autofit"/>
        <w:tblLook w:firstColumn="1" w:firstRow="1" w:lastColumn="0" w:lastRow="0" w:noHBand="0" w:noVBand="1" w:val="04A0"/>
      </w:tblPr>
      <w:tblGrid>
        <w:gridCol w:w="4535"/>
        <w:gridCol w:w="4535"/>
      </w:tblGrid>
      <w:tr>
        <w:tc>
          <w:tcPr>
            <w:tcW w:type="dxa" w:w="3969"/>
            <w:vAlign w:val="center"/>
          </w:tcPr>
          <w:p>
            <w:pPr>
              <w:ind w:firstLine="0"/>
              <w:jc w:val="center"/>
            </w:pPr>
            <w:r/>
            <w:r>
              <w:rPr>
                <w:rFonts w:ascii="Times New Roman" w:hAnsi="Times New Roman" w:eastAsia="Times New Roman"/>
                <w:b/>
                <w:sz w:val="23"/>
              </w:rPr>
              <w:t>Chỉ tiêu</w:t>
            </w:r>
          </w:p>
        </w:tc>
        <w:tc>
          <w:tcPr>
            <w:tcW w:type="dxa" w:w="3969"/>
            <w:vAlign w:val="center"/>
          </w:tcPr>
          <w:p>
            <w:pPr>
              <w:ind w:firstLine="0"/>
              <w:jc w:val="center"/>
            </w:pPr>
            <w:r/>
            <w:r>
              <w:rPr>
                <w:rFonts w:ascii="Times New Roman" w:hAnsi="Times New Roman" w:eastAsia="Times New Roman"/>
                <w:b/>
                <w:sz w:val="23"/>
              </w:rPr>
              <w:t>Giá trị</w:t>
            </w:r>
          </w:p>
        </w:tc>
      </w:tr>
      <w:tr>
        <w:tc>
          <w:tcPr>
            <w:tcW w:type="dxa" w:w="3969"/>
            <w:vAlign w:val="center"/>
          </w:tcPr>
          <w:p>
            <w:pPr>
              <w:ind w:firstLine="0"/>
              <w:jc w:val="left"/>
            </w:pPr>
            <w:r/>
            <w:r>
              <w:rPr>
                <w:rFonts w:ascii="Times New Roman" w:hAnsi="Times New Roman" w:eastAsia="Times New Roman"/>
                <w:b w:val="0"/>
                <w:sz w:val="23"/>
              </w:rPr>
              <w:t>Số bản ghi thô</w:t>
            </w:r>
          </w:p>
        </w:tc>
        <w:tc>
          <w:tcPr>
            <w:tcW w:type="dxa" w:w="3969"/>
            <w:vAlign w:val="center"/>
          </w:tcPr>
          <w:p>
            <w:pPr>
              <w:ind w:firstLine="0"/>
              <w:jc w:val="center"/>
            </w:pPr>
            <w:r/>
            <w:r>
              <w:rPr>
                <w:rFonts w:ascii="Times New Roman" w:hAnsi="Times New Roman" w:eastAsia="Times New Roman"/>
                <w:b w:val="0"/>
                <w:sz w:val="23"/>
              </w:rPr>
              <w:t>30.341</w:t>
            </w:r>
          </w:p>
        </w:tc>
      </w:tr>
      <w:tr>
        <w:tc>
          <w:tcPr>
            <w:tcW w:type="dxa" w:w="3969"/>
            <w:vAlign w:val="center"/>
          </w:tcPr>
          <w:p>
            <w:pPr>
              <w:ind w:firstLine="0"/>
              <w:jc w:val="left"/>
            </w:pPr>
            <w:r/>
            <w:r>
              <w:rPr>
                <w:rFonts w:ascii="Times New Roman" w:hAnsi="Times New Roman" w:eastAsia="Times New Roman"/>
                <w:b w:val="0"/>
                <w:sz w:val="23"/>
              </w:rPr>
              <w:t>Số ngày sau tiền xử lý</w:t>
            </w:r>
          </w:p>
        </w:tc>
        <w:tc>
          <w:tcPr>
            <w:tcW w:type="dxa" w:w="3969"/>
            <w:vAlign w:val="center"/>
          </w:tcPr>
          <w:p>
            <w:pPr>
              <w:ind w:firstLine="0"/>
              <w:jc w:val="center"/>
            </w:pPr>
            <w:r/>
            <w:r>
              <w:rPr>
                <w:rFonts w:ascii="Times New Roman" w:hAnsi="Times New Roman" w:eastAsia="Times New Roman"/>
                <w:b w:val="0"/>
                <w:sz w:val="23"/>
              </w:rPr>
              <w:t>1.265</w:t>
            </w:r>
          </w:p>
        </w:tc>
      </w:tr>
      <w:tr>
        <w:tc>
          <w:tcPr>
            <w:tcW w:type="dxa" w:w="3969"/>
            <w:vAlign w:val="center"/>
          </w:tcPr>
          <w:p>
            <w:pPr>
              <w:ind w:firstLine="0"/>
              <w:jc w:val="left"/>
            </w:pPr>
            <w:r/>
            <w:r>
              <w:rPr>
                <w:rFonts w:ascii="Times New Roman" w:hAnsi="Times New Roman" w:eastAsia="Times New Roman"/>
                <w:b w:val="0"/>
                <w:sz w:val="23"/>
              </w:rPr>
              <w:t>Thời gian bắt đầu</w:t>
            </w:r>
          </w:p>
        </w:tc>
        <w:tc>
          <w:tcPr>
            <w:tcW w:type="dxa" w:w="3969"/>
            <w:vAlign w:val="center"/>
          </w:tcPr>
          <w:p>
            <w:pPr>
              <w:ind w:firstLine="0"/>
              <w:jc w:val="center"/>
            </w:pPr>
            <w:r/>
            <w:r>
              <w:rPr>
                <w:rFonts w:ascii="Times New Roman" w:hAnsi="Times New Roman" w:eastAsia="Times New Roman"/>
                <w:b w:val="0"/>
                <w:sz w:val="23"/>
              </w:rPr>
              <w:t>13/01/2022</w:t>
            </w:r>
          </w:p>
        </w:tc>
      </w:tr>
      <w:tr>
        <w:tc>
          <w:tcPr>
            <w:tcW w:type="dxa" w:w="3969"/>
            <w:vAlign w:val="center"/>
          </w:tcPr>
          <w:p>
            <w:pPr>
              <w:ind w:firstLine="0"/>
              <w:jc w:val="left"/>
            </w:pPr>
            <w:r/>
            <w:r>
              <w:rPr>
                <w:rFonts w:ascii="Times New Roman" w:hAnsi="Times New Roman" w:eastAsia="Times New Roman"/>
                <w:b w:val="0"/>
                <w:sz w:val="23"/>
              </w:rPr>
              <w:t>Thời gian kết thúc</w:t>
            </w:r>
          </w:p>
        </w:tc>
        <w:tc>
          <w:tcPr>
            <w:tcW w:type="dxa" w:w="3969"/>
            <w:vAlign w:val="center"/>
          </w:tcPr>
          <w:p>
            <w:pPr>
              <w:ind w:firstLine="0"/>
              <w:jc w:val="center"/>
            </w:pPr>
            <w:r/>
            <w:r>
              <w:rPr>
                <w:rFonts w:ascii="Times New Roman" w:hAnsi="Times New Roman" w:eastAsia="Times New Roman"/>
                <w:b w:val="0"/>
                <w:sz w:val="23"/>
              </w:rPr>
              <w:t>30/06/2025</w:t>
            </w:r>
          </w:p>
        </w:tc>
      </w:tr>
      <w:tr>
        <w:tc>
          <w:tcPr>
            <w:tcW w:type="dxa" w:w="3969"/>
            <w:vAlign w:val="center"/>
          </w:tcPr>
          <w:p>
            <w:pPr>
              <w:ind w:firstLine="0"/>
              <w:jc w:val="left"/>
            </w:pPr>
            <w:r/>
            <w:r>
              <w:rPr>
                <w:rFonts w:ascii="Times New Roman" w:hAnsi="Times New Roman" w:eastAsia="Times New Roman"/>
                <w:b w:val="0"/>
                <w:sz w:val="23"/>
              </w:rPr>
              <w:t>Giá trị PM2.5 thiếu sau xử lý</w:t>
            </w:r>
          </w:p>
        </w:tc>
        <w:tc>
          <w:tcPr>
            <w:tcW w:type="dxa" w:w="3969"/>
            <w:vAlign w:val="center"/>
          </w:tcPr>
          <w:p>
            <w:pPr>
              <w:ind w:firstLine="0"/>
              <w:jc w:val="center"/>
            </w:pPr>
            <w:r/>
            <w:r>
              <w:rPr>
                <w:rFonts w:ascii="Times New Roman" w:hAnsi="Times New Roman" w:eastAsia="Times New Roman"/>
                <w:b w:val="0"/>
                <w:sz w:val="23"/>
              </w:rPr>
              <w:t>0</w:t>
            </w:r>
          </w:p>
        </w:tc>
      </w:tr>
      <w:tr>
        <w:tc>
          <w:tcPr>
            <w:tcW w:type="dxa" w:w="3969"/>
            <w:vAlign w:val="center"/>
          </w:tcPr>
          <w:p>
            <w:pPr>
              <w:ind w:firstLine="0"/>
              <w:jc w:val="left"/>
            </w:pPr>
            <w:r/>
            <w:r>
              <w:rPr>
                <w:rFonts w:ascii="Times New Roman" w:hAnsi="Times New Roman" w:eastAsia="Times New Roman"/>
                <w:b w:val="0"/>
                <w:sz w:val="23"/>
              </w:rPr>
              <w:t>Số biến sau xử lý</w:t>
            </w:r>
          </w:p>
        </w:tc>
        <w:tc>
          <w:tcPr>
            <w:tcW w:type="dxa" w:w="3969"/>
            <w:vAlign w:val="center"/>
          </w:tcPr>
          <w:p>
            <w:pPr>
              <w:ind w:firstLine="0"/>
              <w:jc w:val="center"/>
            </w:pPr>
            <w:r/>
            <w:r>
              <w:rPr>
                <w:rFonts w:ascii="Times New Roman" w:hAnsi="Times New Roman" w:eastAsia="Times New Roman"/>
                <w:b w:val="0"/>
                <w:sz w:val="23"/>
              </w:rPr>
              <w:t>14</w:t>
            </w:r>
          </w:p>
        </w:tc>
      </w:tr>
    </w:tbl>
    <w:p/>
    <w:p>
      <w:pPr>
        <w:pStyle w:val="Heading2"/>
        <w:ind w:firstLine="0"/>
      </w:pPr>
      <w:r>
        <w:t>3.2. Thống kê mô tả và tính mùa vụ</w:t>
      </w:r>
    </w:p>
    <w:p>
      <w:pPr/>
      <w:r>
        <w:t>Nồng độ PM2.5 trung bình toàn kỳ đạt 50,77 µg/m³, trung vị 41,50 µg/m³, độ lệch chuẩn 32,69 và giá trị lớn nhất 261,01 µg/m³. Phân phối PM2.5 lệch phải rõ rệt với skewness 2,09, cho thấy tồn tại một số giai đoạn ô nhiễm tăng cao bất thường.</w:t>
      </w:r>
    </w:p>
    <w:p>
      <w:pPr>
        <w:pStyle w:val="CaptionVN"/>
      </w:pPr>
      <w:r>
        <w:t>Bảng 3.2. Thống kê mô tả PM2.5 và một số biến ngoại sinh</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701"/>
            <w:vAlign w:val="center"/>
          </w:tcPr>
          <w:p>
            <w:pPr>
              <w:ind w:firstLine="0"/>
              <w:jc w:val="center"/>
            </w:pPr>
            <w:r/>
            <w:r>
              <w:rPr>
                <w:rFonts w:ascii="Times New Roman" w:hAnsi="Times New Roman" w:eastAsia="Times New Roman"/>
                <w:b/>
                <w:sz w:val="23"/>
              </w:rPr>
              <w:t>Biến</w:t>
            </w:r>
          </w:p>
        </w:tc>
        <w:tc>
          <w:tcPr>
            <w:tcW w:type="dxa" w:w="1417"/>
            <w:vAlign w:val="center"/>
          </w:tcPr>
          <w:p>
            <w:pPr>
              <w:ind w:firstLine="0"/>
              <w:jc w:val="center"/>
            </w:pPr>
            <w:r/>
            <w:r>
              <w:rPr>
                <w:rFonts w:ascii="Times New Roman" w:hAnsi="Times New Roman" w:eastAsia="Times New Roman"/>
                <w:b/>
                <w:sz w:val="23"/>
              </w:rPr>
              <w:t>Trung bình</w:t>
            </w:r>
          </w:p>
        </w:tc>
        <w:tc>
          <w:tcPr>
            <w:tcW w:type="dxa" w:w="1417"/>
            <w:vAlign w:val="center"/>
          </w:tcPr>
          <w:p>
            <w:pPr>
              <w:ind w:firstLine="0"/>
              <w:jc w:val="center"/>
            </w:pPr>
            <w:r/>
            <w:r>
              <w:rPr>
                <w:rFonts w:ascii="Times New Roman" w:hAnsi="Times New Roman" w:eastAsia="Times New Roman"/>
                <w:b/>
                <w:sz w:val="23"/>
              </w:rPr>
              <w:t>Trung vị</w:t>
            </w:r>
          </w:p>
        </w:tc>
        <w:tc>
          <w:tcPr>
            <w:tcW w:type="dxa" w:w="1587"/>
            <w:vAlign w:val="center"/>
          </w:tcPr>
          <w:p>
            <w:pPr>
              <w:ind w:firstLine="0"/>
              <w:jc w:val="center"/>
            </w:pPr>
            <w:r/>
            <w:r>
              <w:rPr>
                <w:rFonts w:ascii="Times New Roman" w:hAnsi="Times New Roman" w:eastAsia="Times New Roman"/>
                <w:b/>
                <w:sz w:val="23"/>
              </w:rPr>
              <w:t>Độ lệch chuẩn</w:t>
            </w:r>
          </w:p>
        </w:tc>
        <w:tc>
          <w:tcPr>
            <w:tcW w:type="dxa" w:w="1304"/>
            <w:vAlign w:val="center"/>
          </w:tcPr>
          <w:p>
            <w:pPr>
              <w:ind w:firstLine="0"/>
              <w:jc w:val="center"/>
            </w:pPr>
            <w:r/>
            <w:r>
              <w:rPr>
                <w:rFonts w:ascii="Times New Roman" w:hAnsi="Times New Roman" w:eastAsia="Times New Roman"/>
                <w:b/>
                <w:sz w:val="23"/>
              </w:rPr>
              <w:t>Nhỏ nhất</w:t>
            </w:r>
          </w:p>
        </w:tc>
        <w:tc>
          <w:tcPr>
            <w:tcW w:type="dxa" w:w="1417"/>
            <w:vAlign w:val="center"/>
          </w:tcPr>
          <w:p>
            <w:pPr>
              <w:ind w:firstLine="0"/>
              <w:jc w:val="center"/>
            </w:pPr>
            <w:r/>
            <w:r>
              <w:rPr>
                <w:rFonts w:ascii="Times New Roman" w:hAnsi="Times New Roman" w:eastAsia="Times New Roman"/>
                <w:b/>
                <w:sz w:val="23"/>
              </w:rPr>
              <w:t>Lớn nhất</w:t>
            </w:r>
          </w:p>
        </w:tc>
      </w:tr>
      <w:tr>
        <w:tc>
          <w:tcPr>
            <w:tcW w:type="dxa" w:w="1701"/>
            <w:vAlign w:val="center"/>
          </w:tcPr>
          <w:p>
            <w:pPr>
              <w:ind w:firstLine="0"/>
              <w:jc w:val="center"/>
            </w:pPr>
            <w:r/>
            <w:r>
              <w:rPr>
                <w:rFonts w:ascii="Times New Roman" w:hAnsi="Times New Roman" w:eastAsia="Times New Roman"/>
                <w:b w:val="0"/>
                <w:sz w:val="23"/>
              </w:rPr>
              <w:t>PM2.5</w:t>
            </w:r>
          </w:p>
        </w:tc>
        <w:tc>
          <w:tcPr>
            <w:tcW w:type="dxa" w:w="1417"/>
            <w:vAlign w:val="center"/>
          </w:tcPr>
          <w:p>
            <w:pPr>
              <w:ind w:firstLine="0"/>
              <w:jc w:val="center"/>
            </w:pPr>
            <w:r/>
            <w:r>
              <w:rPr>
                <w:rFonts w:ascii="Times New Roman" w:hAnsi="Times New Roman" w:eastAsia="Times New Roman"/>
                <w:b w:val="0"/>
                <w:sz w:val="23"/>
              </w:rPr>
              <w:t>50.77</w:t>
            </w:r>
          </w:p>
        </w:tc>
        <w:tc>
          <w:tcPr>
            <w:tcW w:type="dxa" w:w="1417"/>
            <w:vAlign w:val="center"/>
          </w:tcPr>
          <w:p>
            <w:pPr>
              <w:ind w:firstLine="0"/>
              <w:jc w:val="center"/>
            </w:pPr>
            <w:r/>
            <w:r>
              <w:rPr>
                <w:rFonts w:ascii="Times New Roman" w:hAnsi="Times New Roman" w:eastAsia="Times New Roman"/>
                <w:b w:val="0"/>
                <w:sz w:val="23"/>
              </w:rPr>
              <w:t>41.50</w:t>
            </w:r>
          </w:p>
        </w:tc>
        <w:tc>
          <w:tcPr>
            <w:tcW w:type="dxa" w:w="1587"/>
            <w:vAlign w:val="center"/>
          </w:tcPr>
          <w:p>
            <w:pPr>
              <w:ind w:firstLine="0"/>
              <w:jc w:val="center"/>
            </w:pPr>
            <w:r/>
            <w:r>
              <w:rPr>
                <w:rFonts w:ascii="Times New Roman" w:hAnsi="Times New Roman" w:eastAsia="Times New Roman"/>
                <w:b w:val="0"/>
                <w:sz w:val="23"/>
              </w:rPr>
              <w:t>32.69</w:t>
            </w:r>
          </w:p>
        </w:tc>
        <w:tc>
          <w:tcPr>
            <w:tcW w:type="dxa" w:w="1304"/>
            <w:vAlign w:val="center"/>
          </w:tcPr>
          <w:p>
            <w:pPr>
              <w:ind w:firstLine="0"/>
              <w:jc w:val="center"/>
            </w:pPr>
            <w:r/>
            <w:r>
              <w:rPr>
                <w:rFonts w:ascii="Times New Roman" w:hAnsi="Times New Roman" w:eastAsia="Times New Roman"/>
                <w:b w:val="0"/>
                <w:sz w:val="23"/>
              </w:rPr>
              <w:t>2.33</w:t>
            </w:r>
          </w:p>
        </w:tc>
        <w:tc>
          <w:tcPr>
            <w:tcW w:type="dxa" w:w="1417"/>
            <w:vAlign w:val="center"/>
          </w:tcPr>
          <w:p>
            <w:pPr>
              <w:ind w:firstLine="0"/>
              <w:jc w:val="center"/>
            </w:pPr>
            <w:r/>
            <w:r>
              <w:rPr>
                <w:rFonts w:ascii="Times New Roman" w:hAnsi="Times New Roman" w:eastAsia="Times New Roman"/>
                <w:b w:val="0"/>
                <w:sz w:val="23"/>
              </w:rPr>
              <w:t>261.01</w:t>
            </w:r>
          </w:p>
        </w:tc>
      </w:tr>
      <w:tr>
        <w:tc>
          <w:tcPr>
            <w:tcW w:type="dxa" w:w="1701"/>
            <w:vAlign w:val="center"/>
          </w:tcPr>
          <w:p>
            <w:pPr>
              <w:ind w:firstLine="0"/>
              <w:jc w:val="center"/>
            </w:pPr>
            <w:r/>
            <w:r>
              <w:rPr>
                <w:rFonts w:ascii="Times New Roman" w:hAnsi="Times New Roman" w:eastAsia="Times New Roman"/>
                <w:b w:val="0"/>
                <w:sz w:val="23"/>
              </w:rPr>
              <w:t>AQI</w:t>
            </w:r>
          </w:p>
        </w:tc>
        <w:tc>
          <w:tcPr>
            <w:tcW w:type="dxa" w:w="1417"/>
            <w:vAlign w:val="center"/>
          </w:tcPr>
          <w:p>
            <w:pPr>
              <w:ind w:firstLine="0"/>
              <w:jc w:val="center"/>
            </w:pPr>
            <w:r/>
            <w:r>
              <w:rPr>
                <w:rFonts w:ascii="Times New Roman" w:hAnsi="Times New Roman" w:eastAsia="Times New Roman"/>
                <w:b w:val="0"/>
                <w:sz w:val="23"/>
              </w:rPr>
              <w:t>123.84</w:t>
            </w:r>
          </w:p>
        </w:tc>
        <w:tc>
          <w:tcPr>
            <w:tcW w:type="dxa" w:w="1417"/>
            <w:vAlign w:val="center"/>
          </w:tcPr>
          <w:p>
            <w:pPr>
              <w:ind w:firstLine="0"/>
              <w:jc w:val="center"/>
            </w:pPr>
            <w:r/>
            <w:r>
              <w:rPr>
                <w:rFonts w:ascii="Times New Roman" w:hAnsi="Times New Roman" w:eastAsia="Times New Roman"/>
                <w:b w:val="0"/>
                <w:sz w:val="23"/>
              </w:rPr>
              <w:t>115.67</w:t>
            </w:r>
          </w:p>
        </w:tc>
        <w:tc>
          <w:tcPr>
            <w:tcW w:type="dxa" w:w="1587"/>
            <w:vAlign w:val="center"/>
          </w:tcPr>
          <w:p>
            <w:pPr>
              <w:ind w:firstLine="0"/>
              <w:jc w:val="center"/>
            </w:pPr>
            <w:r/>
            <w:r>
              <w:rPr>
                <w:rFonts w:ascii="Times New Roman" w:hAnsi="Times New Roman" w:eastAsia="Times New Roman"/>
                <w:b w:val="0"/>
                <w:sz w:val="23"/>
              </w:rPr>
              <w:t>46.79</w:t>
            </w:r>
          </w:p>
        </w:tc>
        <w:tc>
          <w:tcPr>
            <w:tcW w:type="dxa" w:w="1304"/>
            <w:vAlign w:val="center"/>
          </w:tcPr>
          <w:p>
            <w:pPr>
              <w:ind w:firstLine="0"/>
              <w:jc w:val="center"/>
            </w:pPr>
            <w:r/>
            <w:r>
              <w:rPr>
                <w:rFonts w:ascii="Times New Roman" w:hAnsi="Times New Roman" w:eastAsia="Times New Roman"/>
                <w:b w:val="0"/>
                <w:sz w:val="23"/>
              </w:rPr>
              <w:t>42.88</w:t>
            </w:r>
          </w:p>
        </w:tc>
        <w:tc>
          <w:tcPr>
            <w:tcW w:type="dxa" w:w="1417"/>
            <w:vAlign w:val="center"/>
          </w:tcPr>
          <w:p>
            <w:pPr>
              <w:ind w:firstLine="0"/>
              <w:jc w:val="center"/>
            </w:pPr>
            <w:r/>
            <w:r>
              <w:rPr>
                <w:rFonts w:ascii="Times New Roman" w:hAnsi="Times New Roman" w:eastAsia="Times New Roman"/>
                <w:b w:val="0"/>
                <w:sz w:val="23"/>
              </w:rPr>
              <w:t>500.00</w:t>
            </w:r>
          </w:p>
        </w:tc>
      </w:tr>
      <w:tr>
        <w:tc>
          <w:tcPr>
            <w:tcW w:type="dxa" w:w="1701"/>
            <w:vAlign w:val="center"/>
          </w:tcPr>
          <w:p>
            <w:pPr>
              <w:ind w:firstLine="0"/>
              <w:jc w:val="center"/>
            </w:pPr>
            <w:r/>
            <w:r>
              <w:rPr>
                <w:rFonts w:ascii="Times New Roman" w:hAnsi="Times New Roman" w:eastAsia="Times New Roman"/>
                <w:b w:val="0"/>
                <w:sz w:val="23"/>
              </w:rPr>
              <w:t>NO2</w:t>
            </w:r>
          </w:p>
        </w:tc>
        <w:tc>
          <w:tcPr>
            <w:tcW w:type="dxa" w:w="1417"/>
            <w:vAlign w:val="center"/>
          </w:tcPr>
          <w:p>
            <w:pPr>
              <w:ind w:firstLine="0"/>
              <w:jc w:val="center"/>
            </w:pPr>
            <w:r/>
            <w:r>
              <w:rPr>
                <w:rFonts w:ascii="Times New Roman" w:hAnsi="Times New Roman" w:eastAsia="Times New Roman"/>
                <w:b w:val="0"/>
                <w:sz w:val="23"/>
              </w:rPr>
              <w:t>27.70</w:t>
            </w:r>
          </w:p>
        </w:tc>
        <w:tc>
          <w:tcPr>
            <w:tcW w:type="dxa" w:w="1417"/>
            <w:vAlign w:val="center"/>
          </w:tcPr>
          <w:p>
            <w:pPr>
              <w:ind w:firstLine="0"/>
              <w:jc w:val="center"/>
            </w:pPr>
            <w:r/>
            <w:r>
              <w:rPr>
                <w:rFonts w:ascii="Times New Roman" w:hAnsi="Times New Roman" w:eastAsia="Times New Roman"/>
                <w:b w:val="0"/>
                <w:sz w:val="23"/>
              </w:rPr>
              <w:t>21.51</w:t>
            </w:r>
          </w:p>
        </w:tc>
        <w:tc>
          <w:tcPr>
            <w:tcW w:type="dxa" w:w="1587"/>
            <w:vAlign w:val="center"/>
          </w:tcPr>
          <w:p>
            <w:pPr>
              <w:ind w:firstLine="0"/>
              <w:jc w:val="center"/>
            </w:pPr>
            <w:r/>
            <w:r>
              <w:rPr>
                <w:rFonts w:ascii="Times New Roman" w:hAnsi="Times New Roman" w:eastAsia="Times New Roman"/>
                <w:b w:val="0"/>
                <w:sz w:val="23"/>
              </w:rPr>
              <w:t>20.36</w:t>
            </w:r>
          </w:p>
        </w:tc>
        <w:tc>
          <w:tcPr>
            <w:tcW w:type="dxa" w:w="1304"/>
            <w:vAlign w:val="center"/>
          </w:tcPr>
          <w:p>
            <w:pPr>
              <w:ind w:firstLine="0"/>
              <w:jc w:val="center"/>
            </w:pPr>
            <w:r/>
            <w:r>
              <w:rPr>
                <w:rFonts w:ascii="Times New Roman" w:hAnsi="Times New Roman" w:eastAsia="Times New Roman"/>
                <w:b w:val="0"/>
                <w:sz w:val="23"/>
              </w:rPr>
              <w:t>5.62</w:t>
            </w:r>
          </w:p>
        </w:tc>
        <w:tc>
          <w:tcPr>
            <w:tcW w:type="dxa" w:w="1417"/>
            <w:vAlign w:val="center"/>
          </w:tcPr>
          <w:p>
            <w:pPr>
              <w:ind w:firstLine="0"/>
              <w:jc w:val="center"/>
            </w:pPr>
            <w:r/>
            <w:r>
              <w:rPr>
                <w:rFonts w:ascii="Times New Roman" w:hAnsi="Times New Roman" w:eastAsia="Times New Roman"/>
                <w:b w:val="0"/>
                <w:sz w:val="23"/>
              </w:rPr>
              <w:t>156.21</w:t>
            </w:r>
          </w:p>
        </w:tc>
      </w:tr>
      <w:tr>
        <w:tc>
          <w:tcPr>
            <w:tcW w:type="dxa" w:w="1701"/>
            <w:vAlign w:val="center"/>
          </w:tcPr>
          <w:p>
            <w:pPr>
              <w:ind w:firstLine="0"/>
              <w:jc w:val="center"/>
            </w:pPr>
            <w:r/>
            <w:r>
              <w:rPr>
                <w:rFonts w:ascii="Times New Roman" w:hAnsi="Times New Roman" w:eastAsia="Times New Roman"/>
                <w:b w:val="0"/>
                <w:sz w:val="23"/>
              </w:rPr>
              <w:t>PM10</w:t>
            </w:r>
          </w:p>
        </w:tc>
        <w:tc>
          <w:tcPr>
            <w:tcW w:type="dxa" w:w="1417"/>
            <w:vAlign w:val="center"/>
          </w:tcPr>
          <w:p>
            <w:pPr>
              <w:ind w:firstLine="0"/>
              <w:jc w:val="center"/>
            </w:pPr>
            <w:r/>
            <w:r>
              <w:rPr>
                <w:rFonts w:ascii="Times New Roman" w:hAnsi="Times New Roman" w:eastAsia="Times New Roman"/>
                <w:b w:val="0"/>
                <w:sz w:val="23"/>
              </w:rPr>
              <w:t>70.35</w:t>
            </w:r>
          </w:p>
        </w:tc>
        <w:tc>
          <w:tcPr>
            <w:tcW w:type="dxa" w:w="1417"/>
            <w:vAlign w:val="center"/>
          </w:tcPr>
          <w:p>
            <w:pPr>
              <w:ind w:firstLine="0"/>
              <w:jc w:val="center"/>
            </w:pPr>
            <w:r/>
            <w:r>
              <w:rPr>
                <w:rFonts w:ascii="Times New Roman" w:hAnsi="Times New Roman" w:eastAsia="Times New Roman"/>
                <w:b w:val="0"/>
                <w:sz w:val="23"/>
              </w:rPr>
              <w:t>55.60</w:t>
            </w:r>
          </w:p>
        </w:tc>
        <w:tc>
          <w:tcPr>
            <w:tcW w:type="dxa" w:w="1587"/>
            <w:vAlign w:val="center"/>
          </w:tcPr>
          <w:p>
            <w:pPr>
              <w:ind w:firstLine="0"/>
              <w:jc w:val="center"/>
            </w:pPr>
            <w:r/>
            <w:r>
              <w:rPr>
                <w:rFonts w:ascii="Times New Roman" w:hAnsi="Times New Roman" w:eastAsia="Times New Roman"/>
                <w:b w:val="0"/>
                <w:sz w:val="23"/>
              </w:rPr>
              <w:t>60.50</w:t>
            </w:r>
          </w:p>
        </w:tc>
        <w:tc>
          <w:tcPr>
            <w:tcW w:type="dxa" w:w="1304"/>
            <w:vAlign w:val="center"/>
          </w:tcPr>
          <w:p>
            <w:pPr>
              <w:ind w:firstLine="0"/>
              <w:jc w:val="center"/>
            </w:pPr>
            <w:r/>
            <w:r>
              <w:rPr>
                <w:rFonts w:ascii="Times New Roman" w:hAnsi="Times New Roman" w:eastAsia="Times New Roman"/>
                <w:b w:val="0"/>
                <w:sz w:val="23"/>
              </w:rPr>
              <w:t>2.95</w:t>
            </w:r>
          </w:p>
        </w:tc>
        <w:tc>
          <w:tcPr>
            <w:tcW w:type="dxa" w:w="1417"/>
            <w:vAlign w:val="center"/>
          </w:tcPr>
          <w:p>
            <w:pPr>
              <w:ind w:firstLine="0"/>
              <w:jc w:val="center"/>
            </w:pPr>
            <w:r/>
            <w:r>
              <w:rPr>
                <w:rFonts w:ascii="Times New Roman" w:hAnsi="Times New Roman" w:eastAsia="Times New Roman"/>
                <w:b w:val="0"/>
                <w:sz w:val="23"/>
              </w:rPr>
              <w:t>1103.00</w:t>
            </w:r>
          </w:p>
        </w:tc>
      </w:tr>
      <w:tr>
        <w:tc>
          <w:tcPr>
            <w:tcW w:type="dxa" w:w="1701"/>
            <w:vAlign w:val="center"/>
          </w:tcPr>
          <w:p>
            <w:pPr>
              <w:ind w:firstLine="0"/>
              <w:jc w:val="center"/>
            </w:pPr>
            <w:r/>
            <w:r>
              <w:rPr>
                <w:rFonts w:ascii="Times New Roman" w:hAnsi="Times New Roman" w:eastAsia="Times New Roman"/>
                <w:b w:val="0"/>
                <w:sz w:val="23"/>
              </w:rPr>
              <w:t>Pressure</w:t>
            </w:r>
          </w:p>
        </w:tc>
        <w:tc>
          <w:tcPr>
            <w:tcW w:type="dxa" w:w="1417"/>
            <w:vAlign w:val="center"/>
          </w:tcPr>
          <w:p>
            <w:pPr>
              <w:ind w:firstLine="0"/>
              <w:jc w:val="center"/>
            </w:pPr>
            <w:r/>
            <w:r>
              <w:rPr>
                <w:rFonts w:ascii="Times New Roman" w:hAnsi="Times New Roman" w:eastAsia="Times New Roman"/>
                <w:b w:val="0"/>
                <w:sz w:val="23"/>
              </w:rPr>
              <w:t>1010.08</w:t>
            </w:r>
          </w:p>
        </w:tc>
        <w:tc>
          <w:tcPr>
            <w:tcW w:type="dxa" w:w="1417"/>
            <w:vAlign w:val="center"/>
          </w:tcPr>
          <w:p>
            <w:pPr>
              <w:ind w:firstLine="0"/>
              <w:jc w:val="center"/>
            </w:pPr>
            <w:r/>
            <w:r>
              <w:rPr>
                <w:rFonts w:ascii="Times New Roman" w:hAnsi="Times New Roman" w:eastAsia="Times New Roman"/>
                <w:b w:val="0"/>
                <w:sz w:val="23"/>
              </w:rPr>
              <w:t>1009.75</w:t>
            </w:r>
          </w:p>
        </w:tc>
        <w:tc>
          <w:tcPr>
            <w:tcW w:type="dxa" w:w="1587"/>
            <w:vAlign w:val="center"/>
          </w:tcPr>
          <w:p>
            <w:pPr>
              <w:ind w:firstLine="0"/>
              <w:jc w:val="center"/>
            </w:pPr>
            <w:r/>
            <w:r>
              <w:rPr>
                <w:rFonts w:ascii="Times New Roman" w:hAnsi="Times New Roman" w:eastAsia="Times New Roman"/>
                <w:b w:val="0"/>
                <w:sz w:val="23"/>
              </w:rPr>
              <w:t>7.07</w:t>
            </w:r>
          </w:p>
        </w:tc>
        <w:tc>
          <w:tcPr>
            <w:tcW w:type="dxa" w:w="1304"/>
            <w:vAlign w:val="center"/>
          </w:tcPr>
          <w:p>
            <w:pPr>
              <w:ind w:firstLine="0"/>
              <w:jc w:val="center"/>
            </w:pPr>
            <w:r/>
            <w:r>
              <w:rPr>
                <w:rFonts w:ascii="Times New Roman" w:hAnsi="Times New Roman" w:eastAsia="Times New Roman"/>
                <w:b w:val="0"/>
                <w:sz w:val="23"/>
              </w:rPr>
              <w:t>991.83</w:t>
            </w:r>
          </w:p>
        </w:tc>
        <w:tc>
          <w:tcPr>
            <w:tcW w:type="dxa" w:w="1417"/>
            <w:vAlign w:val="center"/>
          </w:tcPr>
          <w:p>
            <w:pPr>
              <w:ind w:firstLine="0"/>
              <w:jc w:val="center"/>
            </w:pPr>
            <w:r/>
            <w:r>
              <w:rPr>
                <w:rFonts w:ascii="Times New Roman" w:hAnsi="Times New Roman" w:eastAsia="Times New Roman"/>
                <w:b w:val="0"/>
                <w:sz w:val="23"/>
              </w:rPr>
              <w:t>1029.29</w:t>
            </w:r>
          </w:p>
        </w:tc>
      </w:tr>
      <w:tr>
        <w:tc>
          <w:tcPr>
            <w:tcW w:type="dxa" w:w="1701"/>
            <w:vAlign w:val="center"/>
          </w:tcPr>
          <w:p>
            <w:pPr>
              <w:ind w:firstLine="0"/>
              <w:jc w:val="left"/>
            </w:pPr>
            <w:r/>
            <w:r>
              <w:rPr>
                <w:rFonts w:ascii="Times New Roman" w:hAnsi="Times New Roman" w:eastAsia="Times New Roman"/>
                <w:b w:val="0"/>
                <w:sz w:val="23"/>
              </w:rPr>
              <w:t>Relative Humidity</w:t>
            </w:r>
          </w:p>
        </w:tc>
        <w:tc>
          <w:tcPr>
            <w:tcW w:type="dxa" w:w="1417"/>
            <w:vAlign w:val="center"/>
          </w:tcPr>
          <w:p>
            <w:pPr>
              <w:ind w:firstLine="0"/>
              <w:jc w:val="center"/>
            </w:pPr>
            <w:r/>
            <w:r>
              <w:rPr>
                <w:rFonts w:ascii="Times New Roman" w:hAnsi="Times New Roman" w:eastAsia="Times New Roman"/>
                <w:b w:val="0"/>
                <w:sz w:val="23"/>
              </w:rPr>
              <w:t>77.60</w:t>
            </w:r>
          </w:p>
        </w:tc>
        <w:tc>
          <w:tcPr>
            <w:tcW w:type="dxa" w:w="1417"/>
            <w:vAlign w:val="center"/>
          </w:tcPr>
          <w:p>
            <w:pPr>
              <w:ind w:firstLine="0"/>
              <w:jc w:val="center"/>
            </w:pPr>
            <w:r/>
            <w:r>
              <w:rPr>
                <w:rFonts w:ascii="Times New Roman" w:hAnsi="Times New Roman" w:eastAsia="Times New Roman"/>
                <w:b w:val="0"/>
                <w:sz w:val="23"/>
              </w:rPr>
              <w:t>79.50</w:t>
            </w:r>
          </w:p>
        </w:tc>
        <w:tc>
          <w:tcPr>
            <w:tcW w:type="dxa" w:w="1587"/>
            <w:vAlign w:val="center"/>
          </w:tcPr>
          <w:p>
            <w:pPr>
              <w:ind w:firstLine="0"/>
              <w:jc w:val="center"/>
            </w:pPr>
            <w:r/>
            <w:r>
              <w:rPr>
                <w:rFonts w:ascii="Times New Roman" w:hAnsi="Times New Roman" w:eastAsia="Times New Roman"/>
                <w:b w:val="0"/>
                <w:sz w:val="23"/>
              </w:rPr>
              <w:t>10.47</w:t>
            </w:r>
          </w:p>
        </w:tc>
        <w:tc>
          <w:tcPr>
            <w:tcW w:type="dxa" w:w="1304"/>
            <w:vAlign w:val="center"/>
          </w:tcPr>
          <w:p>
            <w:pPr>
              <w:ind w:firstLine="0"/>
              <w:jc w:val="center"/>
            </w:pPr>
            <w:r/>
            <w:r>
              <w:rPr>
                <w:rFonts w:ascii="Times New Roman" w:hAnsi="Times New Roman" w:eastAsia="Times New Roman"/>
                <w:b w:val="0"/>
                <w:sz w:val="23"/>
              </w:rPr>
              <w:t>29.96</w:t>
            </w:r>
          </w:p>
        </w:tc>
        <w:tc>
          <w:tcPr>
            <w:tcW w:type="dxa" w:w="1417"/>
            <w:vAlign w:val="center"/>
          </w:tcPr>
          <w:p>
            <w:pPr>
              <w:ind w:firstLine="0"/>
              <w:jc w:val="center"/>
            </w:pPr>
            <w:r/>
            <w:r>
              <w:rPr>
                <w:rFonts w:ascii="Times New Roman" w:hAnsi="Times New Roman" w:eastAsia="Times New Roman"/>
                <w:b w:val="0"/>
                <w:sz w:val="23"/>
              </w:rPr>
              <w:t>97.00</w:t>
            </w:r>
          </w:p>
        </w:tc>
      </w:tr>
      <w:tr>
        <w:tc>
          <w:tcPr>
            <w:tcW w:type="dxa" w:w="1701"/>
            <w:vAlign w:val="center"/>
          </w:tcPr>
          <w:p>
            <w:pPr>
              <w:ind w:firstLine="0"/>
              <w:jc w:val="center"/>
            </w:pPr>
            <w:r/>
            <w:r>
              <w:rPr>
                <w:rFonts w:ascii="Times New Roman" w:hAnsi="Times New Roman" w:eastAsia="Times New Roman"/>
                <w:b w:val="0"/>
                <w:sz w:val="23"/>
              </w:rPr>
              <w:t>Temperature</w:t>
            </w:r>
          </w:p>
        </w:tc>
        <w:tc>
          <w:tcPr>
            <w:tcW w:type="dxa" w:w="1417"/>
            <w:vAlign w:val="center"/>
          </w:tcPr>
          <w:p>
            <w:pPr>
              <w:ind w:firstLine="0"/>
              <w:jc w:val="center"/>
            </w:pPr>
            <w:r/>
            <w:r>
              <w:rPr>
                <w:rFonts w:ascii="Times New Roman" w:hAnsi="Times New Roman" w:eastAsia="Times New Roman"/>
                <w:b w:val="0"/>
                <w:sz w:val="23"/>
              </w:rPr>
              <w:t>24.88</w:t>
            </w:r>
          </w:p>
        </w:tc>
        <w:tc>
          <w:tcPr>
            <w:tcW w:type="dxa" w:w="1417"/>
            <w:vAlign w:val="center"/>
          </w:tcPr>
          <w:p>
            <w:pPr>
              <w:ind w:firstLine="0"/>
              <w:jc w:val="center"/>
            </w:pPr>
            <w:r/>
            <w:r>
              <w:rPr>
                <w:rFonts w:ascii="Times New Roman" w:hAnsi="Times New Roman" w:eastAsia="Times New Roman"/>
                <w:b w:val="0"/>
                <w:sz w:val="23"/>
              </w:rPr>
              <w:t>26.06</w:t>
            </w:r>
          </w:p>
        </w:tc>
        <w:tc>
          <w:tcPr>
            <w:tcW w:type="dxa" w:w="1587"/>
            <w:vAlign w:val="center"/>
          </w:tcPr>
          <w:p>
            <w:pPr>
              <w:ind w:firstLine="0"/>
              <w:jc w:val="center"/>
            </w:pPr>
            <w:r/>
            <w:r>
              <w:rPr>
                <w:rFonts w:ascii="Times New Roman" w:hAnsi="Times New Roman" w:eastAsia="Times New Roman"/>
                <w:b w:val="0"/>
                <w:sz w:val="23"/>
              </w:rPr>
              <w:t>5.17</w:t>
            </w:r>
          </w:p>
        </w:tc>
        <w:tc>
          <w:tcPr>
            <w:tcW w:type="dxa" w:w="1304"/>
            <w:vAlign w:val="center"/>
          </w:tcPr>
          <w:p>
            <w:pPr>
              <w:ind w:firstLine="0"/>
              <w:jc w:val="center"/>
            </w:pPr>
            <w:r/>
            <w:r>
              <w:rPr>
                <w:rFonts w:ascii="Times New Roman" w:hAnsi="Times New Roman" w:eastAsia="Times New Roman"/>
                <w:b w:val="0"/>
                <w:sz w:val="23"/>
              </w:rPr>
              <w:t>9.20</w:t>
            </w:r>
          </w:p>
        </w:tc>
        <w:tc>
          <w:tcPr>
            <w:tcW w:type="dxa" w:w="1417"/>
            <w:vAlign w:val="center"/>
          </w:tcPr>
          <w:p>
            <w:pPr>
              <w:ind w:firstLine="0"/>
              <w:jc w:val="center"/>
            </w:pPr>
            <w:r/>
            <w:r>
              <w:rPr>
                <w:rFonts w:ascii="Times New Roman" w:hAnsi="Times New Roman" w:eastAsia="Times New Roman"/>
                <w:b w:val="0"/>
                <w:sz w:val="23"/>
              </w:rPr>
              <w:t>34.73</w:t>
            </w:r>
          </w:p>
        </w:tc>
      </w:tr>
      <w:tr>
        <w:tc>
          <w:tcPr>
            <w:tcW w:type="dxa" w:w="1701"/>
            <w:vAlign w:val="center"/>
          </w:tcPr>
          <w:p>
            <w:pPr>
              <w:ind w:firstLine="0"/>
              <w:jc w:val="center"/>
            </w:pPr>
            <w:r/>
            <w:r>
              <w:rPr>
                <w:rFonts w:ascii="Times New Roman" w:hAnsi="Times New Roman" w:eastAsia="Times New Roman"/>
                <w:b w:val="0"/>
                <w:sz w:val="23"/>
              </w:rPr>
              <w:t>Wind Speed</w:t>
            </w:r>
          </w:p>
        </w:tc>
        <w:tc>
          <w:tcPr>
            <w:tcW w:type="dxa" w:w="1417"/>
            <w:vAlign w:val="center"/>
          </w:tcPr>
          <w:p>
            <w:pPr>
              <w:ind w:firstLine="0"/>
              <w:jc w:val="center"/>
            </w:pPr>
            <w:r/>
            <w:r>
              <w:rPr>
                <w:rFonts w:ascii="Times New Roman" w:hAnsi="Times New Roman" w:eastAsia="Times New Roman"/>
                <w:b w:val="0"/>
                <w:sz w:val="23"/>
              </w:rPr>
              <w:t>1.78</w:t>
            </w:r>
          </w:p>
        </w:tc>
        <w:tc>
          <w:tcPr>
            <w:tcW w:type="dxa" w:w="1417"/>
            <w:vAlign w:val="center"/>
          </w:tcPr>
          <w:p>
            <w:pPr>
              <w:ind w:firstLine="0"/>
              <w:jc w:val="center"/>
            </w:pPr>
            <w:r/>
            <w:r>
              <w:rPr>
                <w:rFonts w:ascii="Times New Roman" w:hAnsi="Times New Roman" w:eastAsia="Times New Roman"/>
                <w:b w:val="0"/>
                <w:sz w:val="23"/>
              </w:rPr>
              <w:t>1.72</w:t>
            </w:r>
          </w:p>
        </w:tc>
        <w:tc>
          <w:tcPr>
            <w:tcW w:type="dxa" w:w="1587"/>
            <w:vAlign w:val="center"/>
          </w:tcPr>
          <w:p>
            <w:pPr>
              <w:ind w:firstLine="0"/>
              <w:jc w:val="center"/>
            </w:pPr>
            <w:r/>
            <w:r>
              <w:rPr>
                <w:rFonts w:ascii="Times New Roman" w:hAnsi="Times New Roman" w:eastAsia="Times New Roman"/>
                <w:b w:val="0"/>
                <w:sz w:val="23"/>
              </w:rPr>
              <w:t>0.52</w:t>
            </w:r>
          </w:p>
        </w:tc>
        <w:tc>
          <w:tcPr>
            <w:tcW w:type="dxa" w:w="1304"/>
            <w:vAlign w:val="center"/>
          </w:tcPr>
          <w:p>
            <w:pPr>
              <w:ind w:firstLine="0"/>
              <w:jc w:val="center"/>
            </w:pPr>
            <w:r/>
            <w:r>
              <w:rPr>
                <w:rFonts w:ascii="Times New Roman" w:hAnsi="Times New Roman" w:eastAsia="Times New Roman"/>
                <w:b w:val="0"/>
                <w:sz w:val="23"/>
              </w:rPr>
              <w:t>0.70</w:t>
            </w:r>
          </w:p>
        </w:tc>
        <w:tc>
          <w:tcPr>
            <w:tcW w:type="dxa" w:w="1417"/>
            <w:vAlign w:val="center"/>
          </w:tcPr>
          <w:p>
            <w:pPr>
              <w:ind w:firstLine="0"/>
              <w:jc w:val="center"/>
            </w:pPr>
            <w:r/>
            <w:r>
              <w:rPr>
                <w:rFonts w:ascii="Times New Roman" w:hAnsi="Times New Roman" w:eastAsia="Times New Roman"/>
                <w:b w:val="0"/>
                <w:sz w:val="23"/>
              </w:rPr>
              <w:t>5.41</w:t>
            </w:r>
          </w:p>
        </w:tc>
      </w:tr>
    </w:tbl>
    <w:p/>
    <w:p>
      <w:pPr>
        <w:ind w:firstLine="0"/>
        <w:jc w:val="center"/>
      </w:pPr>
      <w:r>
        <w:drawing>
          <wp:inline xmlns:a="http://schemas.openxmlformats.org/drawingml/2006/main" xmlns:pic="http://schemas.openxmlformats.org/drawingml/2006/picture">
            <wp:extent cx="5040000" cy="2753924"/>
            <wp:docPr id="2" name="Picture 2"/>
            <wp:cNvGraphicFramePr>
              <a:graphicFrameLocks noChangeAspect="1"/>
            </wp:cNvGraphicFramePr>
            <a:graphic>
              <a:graphicData uri="http://schemas.openxmlformats.org/drawingml/2006/picture">
                <pic:pic>
                  <pic:nvPicPr>
                    <pic:cNvPr id="0" name="02_phan_phoi_pm25.png"/>
                    <pic:cNvPicPr/>
                  </pic:nvPicPr>
                  <pic:blipFill>
                    <a:blip r:embed="rId22"/>
                    <a:stretch>
                      <a:fillRect/>
                    </a:stretch>
                  </pic:blipFill>
                  <pic:spPr>
                    <a:xfrm>
                      <a:off x="0" y="0"/>
                      <a:ext cx="5040000" cy="2753924"/>
                    </a:xfrm>
                    <a:prstGeom prst="rect"/>
                  </pic:spPr>
                </pic:pic>
              </a:graphicData>
            </a:graphic>
          </wp:inline>
        </w:drawing>
      </w:r>
    </w:p>
    <w:p>
      <w:pPr>
        <w:pStyle w:val="CaptionVN"/>
        <w:ind w:firstLine="0"/>
      </w:pPr>
      <w:r>
        <w:t>Hình 3.1. Phân phối nồng độ PM2.5 sau tiền xử lý</w:t>
      </w:r>
    </w:p>
    <w:p>
      <w:pPr/>
      <w:r>
        <w:t>Kết quả theo mùa cho thấy PM2.5 cao nhất vào mùa đông với trung bình 67,30 µg/m³, tiếp đến là mùa thu 54,84 µg/m³ và mùa xuân 50,98 µg/m³. Mùa hè có mức thấp nhất với trung bình 29,71 µg/m³. Sự khác biệt này phù hợp với đặc điểm khí tượng đô thị, khi mùa đông thường có điều kiện khuếch tán kém hơn.</w:t>
      </w:r>
    </w:p>
    <w:p>
      <w:pPr>
        <w:pStyle w:val="CaptionVN"/>
      </w:pPr>
      <w:r>
        <w:t>Bảng 3.3. Thống kê PM2.5 theo mùa</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2381"/>
            <w:vAlign w:val="center"/>
          </w:tcPr>
          <w:p>
            <w:pPr>
              <w:ind w:firstLine="0"/>
              <w:jc w:val="center"/>
            </w:pPr>
            <w:r/>
            <w:r>
              <w:rPr>
                <w:rFonts w:ascii="Times New Roman" w:hAnsi="Times New Roman" w:eastAsia="Times New Roman"/>
                <w:b/>
                <w:sz w:val="23"/>
              </w:rPr>
              <w:t>Mùa</w:t>
            </w:r>
          </w:p>
        </w:tc>
        <w:tc>
          <w:tcPr>
            <w:tcW w:type="dxa" w:w="1134"/>
            <w:vAlign w:val="center"/>
          </w:tcPr>
          <w:p>
            <w:pPr>
              <w:ind w:firstLine="0"/>
              <w:jc w:val="center"/>
            </w:pPr>
            <w:r/>
            <w:r>
              <w:rPr>
                <w:rFonts w:ascii="Times New Roman" w:hAnsi="Times New Roman" w:eastAsia="Times New Roman"/>
                <w:b/>
                <w:sz w:val="23"/>
              </w:rPr>
              <w:t>Số ngày</w:t>
            </w:r>
          </w:p>
        </w:tc>
        <w:tc>
          <w:tcPr>
            <w:tcW w:type="dxa" w:w="1417"/>
            <w:vAlign w:val="center"/>
          </w:tcPr>
          <w:p>
            <w:pPr>
              <w:ind w:firstLine="0"/>
              <w:jc w:val="center"/>
            </w:pPr>
            <w:r/>
            <w:r>
              <w:rPr>
                <w:rFonts w:ascii="Times New Roman" w:hAnsi="Times New Roman" w:eastAsia="Times New Roman"/>
                <w:b/>
                <w:sz w:val="23"/>
              </w:rPr>
              <w:t>Trung bình</w:t>
            </w:r>
          </w:p>
        </w:tc>
        <w:tc>
          <w:tcPr>
            <w:tcW w:type="dxa" w:w="1417"/>
            <w:vAlign w:val="center"/>
          </w:tcPr>
          <w:p>
            <w:pPr>
              <w:ind w:firstLine="0"/>
              <w:jc w:val="center"/>
            </w:pPr>
            <w:r/>
            <w:r>
              <w:rPr>
                <w:rFonts w:ascii="Times New Roman" w:hAnsi="Times New Roman" w:eastAsia="Times New Roman"/>
                <w:b/>
                <w:sz w:val="23"/>
              </w:rPr>
              <w:t>Trung vị</w:t>
            </w:r>
          </w:p>
        </w:tc>
        <w:tc>
          <w:tcPr>
            <w:tcW w:type="dxa" w:w="1587"/>
            <w:vAlign w:val="center"/>
          </w:tcPr>
          <w:p>
            <w:pPr>
              <w:ind w:firstLine="0"/>
              <w:jc w:val="center"/>
            </w:pPr>
            <w:r/>
            <w:r>
              <w:rPr>
                <w:rFonts w:ascii="Times New Roman" w:hAnsi="Times New Roman" w:eastAsia="Times New Roman"/>
                <w:b/>
                <w:sz w:val="23"/>
              </w:rPr>
              <w:t>Độ lệch chuẩn</w:t>
            </w:r>
          </w:p>
        </w:tc>
        <w:tc>
          <w:tcPr>
            <w:tcW w:type="dxa" w:w="1361"/>
            <w:vAlign w:val="center"/>
          </w:tcPr>
          <w:p>
            <w:pPr>
              <w:ind w:firstLine="0"/>
              <w:jc w:val="center"/>
            </w:pPr>
            <w:r/>
            <w:r>
              <w:rPr>
                <w:rFonts w:ascii="Times New Roman" w:hAnsi="Times New Roman" w:eastAsia="Times New Roman"/>
                <w:b/>
                <w:sz w:val="23"/>
              </w:rPr>
              <w:t>Lớn nhất</w:t>
            </w:r>
          </w:p>
        </w:tc>
      </w:tr>
      <w:tr>
        <w:tc>
          <w:tcPr>
            <w:tcW w:type="dxa" w:w="2381"/>
            <w:vAlign w:val="center"/>
          </w:tcPr>
          <w:p>
            <w:pPr>
              <w:ind w:firstLine="0"/>
              <w:jc w:val="left"/>
            </w:pPr>
            <w:r/>
            <w:r>
              <w:rPr>
                <w:rFonts w:ascii="Times New Roman" w:hAnsi="Times New Roman" w:eastAsia="Times New Roman"/>
                <w:b w:val="0"/>
                <w:sz w:val="23"/>
              </w:rPr>
              <w:t>Xuân (tháng 3-5)</w:t>
            </w:r>
          </w:p>
        </w:tc>
        <w:tc>
          <w:tcPr>
            <w:tcW w:type="dxa" w:w="1134"/>
            <w:vAlign w:val="center"/>
          </w:tcPr>
          <w:p>
            <w:pPr>
              <w:ind w:firstLine="0"/>
              <w:jc w:val="center"/>
            </w:pPr>
            <w:r/>
            <w:r>
              <w:rPr>
                <w:rFonts w:ascii="Times New Roman" w:hAnsi="Times New Roman" w:eastAsia="Times New Roman"/>
                <w:b w:val="0"/>
                <w:sz w:val="23"/>
              </w:rPr>
              <w:t>368</w:t>
            </w:r>
          </w:p>
        </w:tc>
        <w:tc>
          <w:tcPr>
            <w:tcW w:type="dxa" w:w="1417"/>
            <w:vAlign w:val="center"/>
          </w:tcPr>
          <w:p>
            <w:pPr>
              <w:ind w:firstLine="0"/>
              <w:jc w:val="center"/>
            </w:pPr>
            <w:r/>
            <w:r>
              <w:rPr>
                <w:rFonts w:ascii="Times New Roman" w:hAnsi="Times New Roman" w:eastAsia="Times New Roman"/>
                <w:b w:val="0"/>
                <w:sz w:val="23"/>
              </w:rPr>
              <w:t>50.98</w:t>
            </w:r>
          </w:p>
        </w:tc>
        <w:tc>
          <w:tcPr>
            <w:tcW w:type="dxa" w:w="1417"/>
            <w:vAlign w:val="center"/>
          </w:tcPr>
          <w:p>
            <w:pPr>
              <w:ind w:firstLine="0"/>
              <w:jc w:val="center"/>
            </w:pPr>
            <w:r/>
            <w:r>
              <w:rPr>
                <w:rFonts w:ascii="Times New Roman" w:hAnsi="Times New Roman" w:eastAsia="Times New Roman"/>
                <w:b w:val="0"/>
                <w:sz w:val="23"/>
              </w:rPr>
              <w:t>44.89</w:t>
            </w:r>
          </w:p>
        </w:tc>
        <w:tc>
          <w:tcPr>
            <w:tcW w:type="dxa" w:w="1587"/>
            <w:vAlign w:val="center"/>
          </w:tcPr>
          <w:p>
            <w:pPr>
              <w:ind w:firstLine="0"/>
              <w:jc w:val="center"/>
            </w:pPr>
            <w:r/>
            <w:r>
              <w:rPr>
                <w:rFonts w:ascii="Times New Roman" w:hAnsi="Times New Roman" w:eastAsia="Times New Roman"/>
                <w:b w:val="0"/>
                <w:sz w:val="23"/>
              </w:rPr>
              <w:t>25.53</w:t>
            </w:r>
          </w:p>
        </w:tc>
        <w:tc>
          <w:tcPr>
            <w:tcW w:type="dxa" w:w="1361"/>
            <w:vAlign w:val="center"/>
          </w:tcPr>
          <w:p>
            <w:pPr>
              <w:ind w:firstLine="0"/>
              <w:jc w:val="center"/>
            </w:pPr>
            <w:r/>
            <w:r>
              <w:rPr>
                <w:rFonts w:ascii="Times New Roman" w:hAnsi="Times New Roman" w:eastAsia="Times New Roman"/>
                <w:b w:val="0"/>
                <w:sz w:val="23"/>
              </w:rPr>
              <w:t>194.56</w:t>
            </w:r>
          </w:p>
        </w:tc>
      </w:tr>
      <w:tr>
        <w:tc>
          <w:tcPr>
            <w:tcW w:type="dxa" w:w="2381"/>
            <w:vAlign w:val="center"/>
          </w:tcPr>
          <w:p>
            <w:pPr>
              <w:ind w:firstLine="0"/>
              <w:jc w:val="left"/>
            </w:pPr>
            <w:r/>
            <w:r>
              <w:rPr>
                <w:rFonts w:ascii="Times New Roman" w:hAnsi="Times New Roman" w:eastAsia="Times New Roman"/>
                <w:b w:val="0"/>
                <w:sz w:val="23"/>
              </w:rPr>
              <w:t>Hè (tháng 6-8)</w:t>
            </w:r>
          </w:p>
        </w:tc>
        <w:tc>
          <w:tcPr>
            <w:tcW w:type="dxa" w:w="1134"/>
            <w:vAlign w:val="center"/>
          </w:tcPr>
          <w:p>
            <w:pPr>
              <w:ind w:firstLine="0"/>
              <w:jc w:val="center"/>
            </w:pPr>
            <w:r/>
            <w:r>
              <w:rPr>
                <w:rFonts w:ascii="Times New Roman" w:hAnsi="Times New Roman" w:eastAsia="Times New Roman"/>
                <w:b w:val="0"/>
                <w:sz w:val="23"/>
              </w:rPr>
              <w:t>306</w:t>
            </w:r>
          </w:p>
        </w:tc>
        <w:tc>
          <w:tcPr>
            <w:tcW w:type="dxa" w:w="1417"/>
            <w:vAlign w:val="center"/>
          </w:tcPr>
          <w:p>
            <w:pPr>
              <w:ind w:firstLine="0"/>
              <w:jc w:val="center"/>
            </w:pPr>
            <w:r/>
            <w:r>
              <w:rPr>
                <w:rFonts w:ascii="Times New Roman" w:hAnsi="Times New Roman" w:eastAsia="Times New Roman"/>
                <w:b w:val="0"/>
                <w:sz w:val="23"/>
              </w:rPr>
              <w:t>29.71</w:t>
            </w:r>
          </w:p>
        </w:tc>
        <w:tc>
          <w:tcPr>
            <w:tcW w:type="dxa" w:w="1417"/>
            <w:vAlign w:val="center"/>
          </w:tcPr>
          <w:p>
            <w:pPr>
              <w:ind w:firstLine="0"/>
              <w:jc w:val="center"/>
            </w:pPr>
            <w:r/>
            <w:r>
              <w:rPr>
                <w:rFonts w:ascii="Times New Roman" w:hAnsi="Times New Roman" w:eastAsia="Times New Roman"/>
                <w:b w:val="0"/>
                <w:sz w:val="23"/>
              </w:rPr>
              <w:t>27.67</w:t>
            </w:r>
          </w:p>
        </w:tc>
        <w:tc>
          <w:tcPr>
            <w:tcW w:type="dxa" w:w="1587"/>
            <w:vAlign w:val="center"/>
          </w:tcPr>
          <w:p>
            <w:pPr>
              <w:ind w:firstLine="0"/>
              <w:jc w:val="center"/>
            </w:pPr>
            <w:r/>
            <w:r>
              <w:rPr>
                <w:rFonts w:ascii="Times New Roman" w:hAnsi="Times New Roman" w:eastAsia="Times New Roman"/>
                <w:b w:val="0"/>
                <w:sz w:val="23"/>
              </w:rPr>
              <w:t>12.08</w:t>
            </w:r>
          </w:p>
        </w:tc>
        <w:tc>
          <w:tcPr>
            <w:tcW w:type="dxa" w:w="1361"/>
            <w:vAlign w:val="center"/>
          </w:tcPr>
          <w:p>
            <w:pPr>
              <w:ind w:firstLine="0"/>
              <w:jc w:val="center"/>
            </w:pPr>
            <w:r/>
            <w:r>
              <w:rPr>
                <w:rFonts w:ascii="Times New Roman" w:hAnsi="Times New Roman" w:eastAsia="Times New Roman"/>
                <w:b w:val="0"/>
                <w:sz w:val="23"/>
              </w:rPr>
              <w:t>93.62</w:t>
            </w:r>
          </w:p>
        </w:tc>
      </w:tr>
      <w:tr>
        <w:tc>
          <w:tcPr>
            <w:tcW w:type="dxa" w:w="2381"/>
            <w:vAlign w:val="center"/>
          </w:tcPr>
          <w:p>
            <w:pPr>
              <w:ind w:firstLine="0"/>
              <w:jc w:val="left"/>
            </w:pPr>
            <w:r/>
            <w:r>
              <w:rPr>
                <w:rFonts w:ascii="Times New Roman" w:hAnsi="Times New Roman" w:eastAsia="Times New Roman"/>
                <w:b w:val="0"/>
                <w:sz w:val="23"/>
              </w:rPr>
              <w:t>Thu (tháng 9-11)</w:t>
            </w:r>
          </w:p>
        </w:tc>
        <w:tc>
          <w:tcPr>
            <w:tcW w:type="dxa" w:w="1134"/>
            <w:vAlign w:val="center"/>
          </w:tcPr>
          <w:p>
            <w:pPr>
              <w:ind w:firstLine="0"/>
              <w:jc w:val="center"/>
            </w:pPr>
            <w:r/>
            <w:r>
              <w:rPr>
                <w:rFonts w:ascii="Times New Roman" w:hAnsi="Times New Roman" w:eastAsia="Times New Roman"/>
                <w:b w:val="0"/>
                <w:sz w:val="23"/>
              </w:rPr>
              <w:t>273</w:t>
            </w:r>
          </w:p>
        </w:tc>
        <w:tc>
          <w:tcPr>
            <w:tcW w:type="dxa" w:w="1417"/>
            <w:vAlign w:val="center"/>
          </w:tcPr>
          <w:p>
            <w:pPr>
              <w:ind w:firstLine="0"/>
              <w:jc w:val="center"/>
            </w:pPr>
            <w:r/>
            <w:r>
              <w:rPr>
                <w:rFonts w:ascii="Times New Roman" w:hAnsi="Times New Roman" w:eastAsia="Times New Roman"/>
                <w:b w:val="0"/>
                <w:sz w:val="23"/>
              </w:rPr>
              <w:t>54.84</w:t>
            </w:r>
          </w:p>
        </w:tc>
        <w:tc>
          <w:tcPr>
            <w:tcW w:type="dxa" w:w="1417"/>
            <w:vAlign w:val="center"/>
          </w:tcPr>
          <w:p>
            <w:pPr>
              <w:ind w:firstLine="0"/>
              <w:jc w:val="center"/>
            </w:pPr>
            <w:r/>
            <w:r>
              <w:rPr>
                <w:rFonts w:ascii="Times New Roman" w:hAnsi="Times New Roman" w:eastAsia="Times New Roman"/>
                <w:b w:val="0"/>
                <w:sz w:val="23"/>
              </w:rPr>
              <w:t>42.21</w:t>
            </w:r>
          </w:p>
        </w:tc>
        <w:tc>
          <w:tcPr>
            <w:tcW w:type="dxa" w:w="1587"/>
            <w:vAlign w:val="center"/>
          </w:tcPr>
          <w:p>
            <w:pPr>
              <w:ind w:firstLine="0"/>
              <w:jc w:val="center"/>
            </w:pPr>
            <w:r/>
            <w:r>
              <w:rPr>
                <w:rFonts w:ascii="Times New Roman" w:hAnsi="Times New Roman" w:eastAsia="Times New Roman"/>
                <w:b w:val="0"/>
                <w:sz w:val="23"/>
              </w:rPr>
              <w:t>41.53</w:t>
            </w:r>
          </w:p>
        </w:tc>
        <w:tc>
          <w:tcPr>
            <w:tcW w:type="dxa" w:w="1361"/>
            <w:vAlign w:val="center"/>
          </w:tcPr>
          <w:p>
            <w:pPr>
              <w:ind w:firstLine="0"/>
              <w:jc w:val="center"/>
            </w:pPr>
            <w:r/>
            <w:r>
              <w:rPr>
                <w:rFonts w:ascii="Times New Roman" w:hAnsi="Times New Roman" w:eastAsia="Times New Roman"/>
                <w:b w:val="0"/>
                <w:sz w:val="23"/>
              </w:rPr>
              <w:t>261.01</w:t>
            </w:r>
          </w:p>
        </w:tc>
      </w:tr>
      <w:tr>
        <w:tc>
          <w:tcPr>
            <w:tcW w:type="dxa" w:w="2381"/>
            <w:vAlign w:val="center"/>
          </w:tcPr>
          <w:p>
            <w:pPr>
              <w:ind w:firstLine="0"/>
              <w:jc w:val="left"/>
            </w:pPr>
            <w:r/>
            <w:r>
              <w:rPr>
                <w:rFonts w:ascii="Times New Roman" w:hAnsi="Times New Roman" w:eastAsia="Times New Roman"/>
                <w:b w:val="0"/>
                <w:sz w:val="23"/>
              </w:rPr>
              <w:t>Đông (tháng 12-2)</w:t>
            </w:r>
          </w:p>
        </w:tc>
        <w:tc>
          <w:tcPr>
            <w:tcW w:type="dxa" w:w="1134"/>
            <w:vAlign w:val="center"/>
          </w:tcPr>
          <w:p>
            <w:pPr>
              <w:ind w:firstLine="0"/>
              <w:jc w:val="center"/>
            </w:pPr>
            <w:r/>
            <w:r>
              <w:rPr>
                <w:rFonts w:ascii="Times New Roman" w:hAnsi="Times New Roman" w:eastAsia="Times New Roman"/>
                <w:b w:val="0"/>
                <w:sz w:val="23"/>
              </w:rPr>
              <w:t>318</w:t>
            </w:r>
          </w:p>
        </w:tc>
        <w:tc>
          <w:tcPr>
            <w:tcW w:type="dxa" w:w="1417"/>
            <w:vAlign w:val="center"/>
          </w:tcPr>
          <w:p>
            <w:pPr>
              <w:ind w:firstLine="0"/>
              <w:jc w:val="center"/>
            </w:pPr>
            <w:r/>
            <w:r>
              <w:rPr>
                <w:rFonts w:ascii="Times New Roman" w:hAnsi="Times New Roman" w:eastAsia="Times New Roman"/>
                <w:b w:val="0"/>
                <w:sz w:val="23"/>
              </w:rPr>
              <w:t>67.30</w:t>
            </w:r>
          </w:p>
        </w:tc>
        <w:tc>
          <w:tcPr>
            <w:tcW w:type="dxa" w:w="1417"/>
            <w:vAlign w:val="center"/>
          </w:tcPr>
          <w:p>
            <w:pPr>
              <w:ind w:firstLine="0"/>
              <w:jc w:val="center"/>
            </w:pPr>
            <w:r/>
            <w:r>
              <w:rPr>
                <w:rFonts w:ascii="Times New Roman" w:hAnsi="Times New Roman" w:eastAsia="Times New Roman"/>
                <w:b w:val="0"/>
                <w:sz w:val="23"/>
              </w:rPr>
              <w:t>61.04</w:t>
            </w:r>
          </w:p>
        </w:tc>
        <w:tc>
          <w:tcPr>
            <w:tcW w:type="dxa" w:w="1587"/>
            <w:vAlign w:val="center"/>
          </w:tcPr>
          <w:p>
            <w:pPr>
              <w:ind w:firstLine="0"/>
              <w:jc w:val="center"/>
            </w:pPr>
            <w:r/>
            <w:r>
              <w:rPr>
                <w:rFonts w:ascii="Times New Roman" w:hAnsi="Times New Roman" w:eastAsia="Times New Roman"/>
                <w:b w:val="0"/>
                <w:sz w:val="23"/>
              </w:rPr>
              <w:t>34.20</w:t>
            </w:r>
          </w:p>
        </w:tc>
        <w:tc>
          <w:tcPr>
            <w:tcW w:type="dxa" w:w="1361"/>
            <w:vAlign w:val="center"/>
          </w:tcPr>
          <w:p>
            <w:pPr>
              <w:ind w:firstLine="0"/>
              <w:jc w:val="center"/>
            </w:pPr>
            <w:r/>
            <w:r>
              <w:rPr>
                <w:rFonts w:ascii="Times New Roman" w:hAnsi="Times New Roman" w:eastAsia="Times New Roman"/>
                <w:b w:val="0"/>
                <w:sz w:val="23"/>
              </w:rPr>
              <w:t>189.65</w:t>
            </w:r>
          </w:p>
        </w:tc>
      </w:tr>
    </w:tbl>
    <w:p/>
    <w:p>
      <w:pPr>
        <w:ind w:firstLine="0"/>
        <w:jc w:val="center"/>
      </w:pPr>
      <w:r>
        <w:drawing>
          <wp:inline xmlns:a="http://schemas.openxmlformats.org/drawingml/2006/main" xmlns:pic="http://schemas.openxmlformats.org/drawingml/2006/picture">
            <wp:extent cx="5040000" cy="2250930"/>
            <wp:docPr id="3" name="Picture 3"/>
            <wp:cNvGraphicFramePr>
              <a:graphicFrameLocks noChangeAspect="1"/>
            </wp:cNvGraphicFramePr>
            <a:graphic>
              <a:graphicData uri="http://schemas.openxmlformats.org/drawingml/2006/picture">
                <pic:pic>
                  <pic:nvPicPr>
                    <pic:cNvPr id="0" name="03_boxplot_pm25_theo_thang.png"/>
                    <pic:cNvPicPr/>
                  </pic:nvPicPr>
                  <pic:blipFill>
                    <a:blip r:embed="rId23"/>
                    <a:stretch>
                      <a:fillRect/>
                    </a:stretch>
                  </pic:blipFill>
                  <pic:spPr>
                    <a:xfrm>
                      <a:off x="0" y="0"/>
                      <a:ext cx="5040000" cy="2250930"/>
                    </a:xfrm>
                    <a:prstGeom prst="rect"/>
                  </pic:spPr>
                </pic:pic>
              </a:graphicData>
            </a:graphic>
          </wp:inline>
        </w:drawing>
      </w:r>
    </w:p>
    <w:p>
      <w:pPr>
        <w:pStyle w:val="CaptionVN"/>
        <w:ind w:firstLine="0"/>
      </w:pPr>
      <w:r>
        <w:t>Hình 3.2. Boxplot PM2.5 theo tháng</w:t>
      </w:r>
    </w:p>
    <w:p>
      <w:pPr>
        <w:ind w:firstLine="0"/>
        <w:jc w:val="center"/>
      </w:pPr>
      <w:r>
        <w:drawing>
          <wp:inline xmlns:a="http://schemas.openxmlformats.org/drawingml/2006/main" xmlns:pic="http://schemas.openxmlformats.org/drawingml/2006/picture">
            <wp:extent cx="5400000" cy="2208833"/>
            <wp:docPr id="4" name="Picture 4"/>
            <wp:cNvGraphicFramePr>
              <a:graphicFrameLocks noChangeAspect="1"/>
            </wp:cNvGraphicFramePr>
            <a:graphic>
              <a:graphicData uri="http://schemas.openxmlformats.org/drawingml/2006/picture">
                <pic:pic>
                  <pic:nvPicPr>
                    <pic:cNvPr id="0" name="04_trung_binh_pm25_theo_thang_nam.png"/>
                    <pic:cNvPicPr/>
                  </pic:nvPicPr>
                  <pic:blipFill>
                    <a:blip r:embed="rId24"/>
                    <a:stretch>
                      <a:fillRect/>
                    </a:stretch>
                  </pic:blipFill>
                  <pic:spPr>
                    <a:xfrm>
                      <a:off x="0" y="0"/>
                      <a:ext cx="5400000" cy="2208833"/>
                    </a:xfrm>
                    <a:prstGeom prst="rect"/>
                  </pic:spPr>
                </pic:pic>
              </a:graphicData>
            </a:graphic>
          </wp:inline>
        </w:drawing>
      </w:r>
    </w:p>
    <w:p>
      <w:pPr>
        <w:pStyle w:val="CaptionVN"/>
        <w:ind w:firstLine="0"/>
      </w:pPr>
      <w:r>
        <w:t>Hình 3.3. PM2.5 trung bình theo tháng qua các năm</w:t>
      </w:r>
    </w:p>
    <w:p>
      <w:pPr>
        <w:pStyle w:val="Heading2"/>
        <w:ind w:firstLine="0"/>
      </w:pPr>
      <w:r>
        <w:t>3.3. Tương quan và đặc điểm biến ngoại sinh</w:t>
      </w:r>
    </w:p>
    <w:p>
      <w:pPr/>
      <w:r>
        <w:t>Tương quan giữa PM2.5 với AQI đạt 0,8590 và với PM10 đạt 0,6648. Đây là hai quan hệ mạnh nhất trong bộ dữ liệu. Áp suất có tương quan dương 0,4290, NO2 có tương quan dương 0,4206, trong khi nhiệt độ có tương quan âm -0,3736. Điều này cho thấy mô hình học máy có cơ sở để khai thác thêm các biến ngoại sinh thay vì chỉ dùng lịch sử PM2.5.</w:t>
      </w:r>
    </w:p>
    <w:p>
      <w:pPr>
        <w:pStyle w:val="CaptionVN"/>
      </w:pPr>
      <w:r>
        <w:t>Bảng 3.4. Tương quan giữa PM2.5 và các biến ngoại sinh</w:t>
      </w:r>
    </w:p>
    <w:tbl>
      <w:tblPr>
        <w:tblStyle w:val="TableGrid"/>
        <w:tblW w:type="auto" w:w="0"/>
        <w:jc w:val="center"/>
        <w:tblLayout w:type="autofit"/>
        <w:tblLook w:firstColumn="1" w:firstRow="1" w:lastColumn="0" w:lastRow="0" w:noHBand="0" w:noVBand="1" w:val="04A0"/>
      </w:tblPr>
      <w:tblGrid>
        <w:gridCol w:w="4535"/>
        <w:gridCol w:w="4535"/>
      </w:tblGrid>
      <w:tr>
        <w:tc>
          <w:tcPr>
            <w:tcW w:type="dxa" w:w="3969"/>
            <w:vAlign w:val="center"/>
          </w:tcPr>
          <w:p>
            <w:pPr>
              <w:ind w:firstLine="0"/>
              <w:jc w:val="center"/>
            </w:pPr>
            <w:r/>
            <w:r>
              <w:rPr>
                <w:rFonts w:ascii="Times New Roman" w:hAnsi="Times New Roman" w:eastAsia="Times New Roman"/>
                <w:b/>
                <w:sz w:val="23"/>
              </w:rPr>
              <w:t>Biến</w:t>
            </w:r>
          </w:p>
        </w:tc>
        <w:tc>
          <w:tcPr>
            <w:tcW w:type="dxa" w:w="2835"/>
            <w:vAlign w:val="center"/>
          </w:tcPr>
          <w:p>
            <w:pPr>
              <w:ind w:firstLine="0"/>
              <w:jc w:val="center"/>
            </w:pPr>
            <w:r/>
            <w:r>
              <w:rPr>
                <w:rFonts w:ascii="Times New Roman" w:hAnsi="Times New Roman" w:eastAsia="Times New Roman"/>
                <w:b/>
                <w:sz w:val="23"/>
              </w:rPr>
              <w:t>Tương quan với PM2.5</w:t>
            </w:r>
          </w:p>
        </w:tc>
      </w:tr>
      <w:tr>
        <w:tc>
          <w:tcPr>
            <w:tcW w:type="dxa" w:w="3969"/>
            <w:vAlign w:val="center"/>
          </w:tcPr>
          <w:p>
            <w:pPr>
              <w:ind w:firstLine="0"/>
              <w:jc w:val="center"/>
            </w:pPr>
            <w:r/>
            <w:r>
              <w:rPr>
                <w:rFonts w:ascii="Times New Roman" w:hAnsi="Times New Roman" w:eastAsia="Times New Roman"/>
                <w:b w:val="0"/>
                <w:sz w:val="23"/>
              </w:rPr>
              <w:t>AQI</w:t>
            </w:r>
          </w:p>
        </w:tc>
        <w:tc>
          <w:tcPr>
            <w:tcW w:type="dxa" w:w="2835"/>
            <w:vAlign w:val="center"/>
          </w:tcPr>
          <w:p>
            <w:pPr>
              <w:ind w:firstLine="0"/>
              <w:jc w:val="center"/>
            </w:pPr>
            <w:r/>
            <w:r>
              <w:rPr>
                <w:rFonts w:ascii="Times New Roman" w:hAnsi="Times New Roman" w:eastAsia="Times New Roman"/>
                <w:b w:val="0"/>
                <w:sz w:val="23"/>
              </w:rPr>
              <w:t>0.8590</w:t>
            </w:r>
          </w:p>
        </w:tc>
      </w:tr>
      <w:tr>
        <w:tc>
          <w:tcPr>
            <w:tcW w:type="dxa" w:w="3969"/>
            <w:vAlign w:val="center"/>
          </w:tcPr>
          <w:p>
            <w:pPr>
              <w:ind w:firstLine="0"/>
              <w:jc w:val="center"/>
            </w:pPr>
            <w:r/>
            <w:r>
              <w:rPr>
                <w:rFonts w:ascii="Times New Roman" w:hAnsi="Times New Roman" w:eastAsia="Times New Roman"/>
                <w:b w:val="0"/>
                <w:sz w:val="23"/>
              </w:rPr>
              <w:t>PM10</w:t>
            </w:r>
          </w:p>
        </w:tc>
        <w:tc>
          <w:tcPr>
            <w:tcW w:type="dxa" w:w="2835"/>
            <w:vAlign w:val="center"/>
          </w:tcPr>
          <w:p>
            <w:pPr>
              <w:ind w:firstLine="0"/>
              <w:jc w:val="center"/>
            </w:pPr>
            <w:r/>
            <w:r>
              <w:rPr>
                <w:rFonts w:ascii="Times New Roman" w:hAnsi="Times New Roman" w:eastAsia="Times New Roman"/>
                <w:b w:val="0"/>
                <w:sz w:val="23"/>
              </w:rPr>
              <w:t>0.6648</w:t>
            </w:r>
          </w:p>
        </w:tc>
      </w:tr>
      <w:tr>
        <w:tc>
          <w:tcPr>
            <w:tcW w:type="dxa" w:w="3969"/>
            <w:vAlign w:val="center"/>
          </w:tcPr>
          <w:p>
            <w:pPr>
              <w:ind w:firstLine="0"/>
              <w:jc w:val="center"/>
            </w:pPr>
            <w:r/>
            <w:r>
              <w:rPr>
                <w:rFonts w:ascii="Times New Roman" w:hAnsi="Times New Roman" w:eastAsia="Times New Roman"/>
                <w:b w:val="0"/>
                <w:sz w:val="23"/>
              </w:rPr>
              <w:t>Pressure</w:t>
            </w:r>
          </w:p>
        </w:tc>
        <w:tc>
          <w:tcPr>
            <w:tcW w:type="dxa" w:w="2835"/>
            <w:vAlign w:val="center"/>
          </w:tcPr>
          <w:p>
            <w:pPr>
              <w:ind w:firstLine="0"/>
              <w:jc w:val="center"/>
            </w:pPr>
            <w:r/>
            <w:r>
              <w:rPr>
                <w:rFonts w:ascii="Times New Roman" w:hAnsi="Times New Roman" w:eastAsia="Times New Roman"/>
                <w:b w:val="0"/>
                <w:sz w:val="23"/>
              </w:rPr>
              <w:t>0.4290</w:t>
            </w:r>
          </w:p>
        </w:tc>
      </w:tr>
      <w:tr>
        <w:tc>
          <w:tcPr>
            <w:tcW w:type="dxa" w:w="3969"/>
            <w:vAlign w:val="center"/>
          </w:tcPr>
          <w:p>
            <w:pPr>
              <w:ind w:firstLine="0"/>
              <w:jc w:val="center"/>
            </w:pPr>
            <w:r/>
            <w:r>
              <w:rPr>
                <w:rFonts w:ascii="Times New Roman" w:hAnsi="Times New Roman" w:eastAsia="Times New Roman"/>
                <w:b w:val="0"/>
                <w:sz w:val="23"/>
              </w:rPr>
              <w:t>NO2</w:t>
            </w:r>
          </w:p>
        </w:tc>
        <w:tc>
          <w:tcPr>
            <w:tcW w:type="dxa" w:w="2835"/>
            <w:vAlign w:val="center"/>
          </w:tcPr>
          <w:p>
            <w:pPr>
              <w:ind w:firstLine="0"/>
              <w:jc w:val="center"/>
            </w:pPr>
            <w:r/>
            <w:r>
              <w:rPr>
                <w:rFonts w:ascii="Times New Roman" w:hAnsi="Times New Roman" w:eastAsia="Times New Roman"/>
                <w:b w:val="0"/>
                <w:sz w:val="23"/>
              </w:rPr>
              <w:t>0.4206</w:t>
            </w:r>
          </w:p>
        </w:tc>
      </w:tr>
      <w:tr>
        <w:tc>
          <w:tcPr>
            <w:tcW w:type="dxa" w:w="3969"/>
            <w:vAlign w:val="center"/>
          </w:tcPr>
          <w:p>
            <w:pPr>
              <w:ind w:firstLine="0"/>
              <w:jc w:val="center"/>
            </w:pPr>
            <w:r/>
            <w:r>
              <w:rPr>
                <w:rFonts w:ascii="Times New Roman" w:hAnsi="Times New Roman" w:eastAsia="Times New Roman"/>
                <w:b w:val="0"/>
                <w:sz w:val="23"/>
              </w:rPr>
              <w:t>Temperature</w:t>
            </w:r>
          </w:p>
        </w:tc>
        <w:tc>
          <w:tcPr>
            <w:tcW w:type="dxa" w:w="2835"/>
            <w:vAlign w:val="center"/>
          </w:tcPr>
          <w:p>
            <w:pPr>
              <w:ind w:firstLine="0"/>
              <w:jc w:val="center"/>
            </w:pPr>
            <w:r/>
            <w:r>
              <w:rPr>
                <w:rFonts w:ascii="Times New Roman" w:hAnsi="Times New Roman" w:eastAsia="Times New Roman"/>
                <w:b w:val="0"/>
                <w:sz w:val="23"/>
              </w:rPr>
              <w:t>-0.3736</w:t>
            </w:r>
          </w:p>
        </w:tc>
      </w:tr>
      <w:tr>
        <w:tc>
          <w:tcPr>
            <w:tcW w:type="dxa" w:w="3969"/>
            <w:vAlign w:val="center"/>
          </w:tcPr>
          <w:p>
            <w:pPr>
              <w:ind w:firstLine="0"/>
              <w:jc w:val="left"/>
            </w:pPr>
            <w:r/>
            <w:r>
              <w:rPr>
                <w:rFonts w:ascii="Times New Roman" w:hAnsi="Times New Roman" w:eastAsia="Times New Roman"/>
                <w:b w:val="0"/>
                <w:sz w:val="23"/>
              </w:rPr>
              <w:t>Relative Humidity</w:t>
            </w:r>
          </w:p>
        </w:tc>
        <w:tc>
          <w:tcPr>
            <w:tcW w:type="dxa" w:w="2835"/>
            <w:vAlign w:val="center"/>
          </w:tcPr>
          <w:p>
            <w:pPr>
              <w:ind w:firstLine="0"/>
              <w:jc w:val="center"/>
            </w:pPr>
            <w:r/>
            <w:r>
              <w:rPr>
                <w:rFonts w:ascii="Times New Roman" w:hAnsi="Times New Roman" w:eastAsia="Times New Roman"/>
                <w:b w:val="0"/>
                <w:sz w:val="23"/>
              </w:rPr>
              <w:t>-0.2400</w:t>
            </w:r>
          </w:p>
        </w:tc>
      </w:tr>
      <w:tr>
        <w:tc>
          <w:tcPr>
            <w:tcW w:type="dxa" w:w="3969"/>
            <w:vAlign w:val="center"/>
          </w:tcPr>
          <w:p>
            <w:pPr>
              <w:ind w:firstLine="0"/>
              <w:jc w:val="center"/>
            </w:pPr>
            <w:r/>
            <w:r>
              <w:rPr>
                <w:rFonts w:ascii="Times New Roman" w:hAnsi="Times New Roman" w:eastAsia="Times New Roman"/>
                <w:b w:val="0"/>
                <w:sz w:val="23"/>
              </w:rPr>
              <w:t>SO2</w:t>
            </w:r>
          </w:p>
        </w:tc>
        <w:tc>
          <w:tcPr>
            <w:tcW w:type="dxa" w:w="2835"/>
            <w:vAlign w:val="center"/>
          </w:tcPr>
          <w:p>
            <w:pPr>
              <w:ind w:firstLine="0"/>
              <w:jc w:val="center"/>
            </w:pPr>
            <w:r/>
            <w:r>
              <w:rPr>
                <w:rFonts w:ascii="Times New Roman" w:hAnsi="Times New Roman" w:eastAsia="Times New Roman"/>
                <w:b w:val="0"/>
                <w:sz w:val="23"/>
              </w:rPr>
              <w:t>0.2376</w:t>
            </w:r>
          </w:p>
        </w:tc>
      </w:tr>
      <w:tr>
        <w:tc>
          <w:tcPr>
            <w:tcW w:type="dxa" w:w="3969"/>
            <w:vAlign w:val="center"/>
          </w:tcPr>
          <w:p>
            <w:pPr>
              <w:ind w:firstLine="0"/>
              <w:jc w:val="center"/>
            </w:pPr>
            <w:r/>
            <w:r>
              <w:rPr>
                <w:rFonts w:ascii="Times New Roman" w:hAnsi="Times New Roman" w:eastAsia="Times New Roman"/>
                <w:b w:val="0"/>
                <w:sz w:val="23"/>
              </w:rPr>
              <w:t>Wind Speed</w:t>
            </w:r>
          </w:p>
        </w:tc>
        <w:tc>
          <w:tcPr>
            <w:tcW w:type="dxa" w:w="2835"/>
            <w:vAlign w:val="center"/>
          </w:tcPr>
          <w:p>
            <w:pPr>
              <w:ind w:firstLine="0"/>
              <w:jc w:val="center"/>
            </w:pPr>
            <w:r/>
            <w:r>
              <w:rPr>
                <w:rFonts w:ascii="Times New Roman" w:hAnsi="Times New Roman" w:eastAsia="Times New Roman"/>
                <w:b w:val="0"/>
                <w:sz w:val="23"/>
              </w:rPr>
              <w:t>-0.2371</w:t>
            </w:r>
          </w:p>
        </w:tc>
      </w:tr>
    </w:tbl>
    <w:p/>
    <w:p>
      <w:pPr>
        <w:ind w:firstLine="0"/>
        <w:jc w:val="center"/>
      </w:pPr>
      <w:r>
        <w:drawing>
          <wp:inline xmlns:a="http://schemas.openxmlformats.org/drawingml/2006/main" xmlns:pic="http://schemas.openxmlformats.org/drawingml/2006/picture">
            <wp:extent cx="5220000" cy="3987676"/>
            <wp:docPr id="5" name="Picture 5"/>
            <wp:cNvGraphicFramePr>
              <a:graphicFrameLocks noChangeAspect="1"/>
            </wp:cNvGraphicFramePr>
            <a:graphic>
              <a:graphicData uri="http://schemas.openxmlformats.org/drawingml/2006/picture">
                <pic:pic>
                  <pic:nvPicPr>
                    <pic:cNvPr id="0" name="05_heatmap_tuong_quan.png"/>
                    <pic:cNvPicPr/>
                  </pic:nvPicPr>
                  <pic:blipFill>
                    <a:blip r:embed="rId25"/>
                    <a:stretch>
                      <a:fillRect/>
                    </a:stretch>
                  </pic:blipFill>
                  <pic:spPr>
                    <a:xfrm>
                      <a:off x="0" y="0"/>
                      <a:ext cx="5220000" cy="3987676"/>
                    </a:xfrm>
                    <a:prstGeom prst="rect"/>
                  </pic:spPr>
                </pic:pic>
              </a:graphicData>
            </a:graphic>
          </wp:inline>
        </w:drawing>
      </w:r>
    </w:p>
    <w:p>
      <w:pPr>
        <w:pStyle w:val="CaptionVN"/>
        <w:ind w:firstLine="0"/>
      </w:pPr>
      <w:r>
        <w:t>Hình 3.4. Ma trận tương quan giữa các biến quan trắc</w:t>
      </w:r>
    </w:p>
    <w:p>
      <w:pPr/>
      <w:r>
        <w:t>Bảng số ngày vượt ngưỡng cho thấy 98,02% số ngày có PM2.5 lớn hơn 15 µg/m³, 83,24% số ngày lớn hơn 25 µg/m³ và 37,15% số ngày lớn hơn 50 µg/m³. Điều này củng cố tính cấp thiết của việc theo dõi và dự báo PM2.5 trong môi trường đô thị.</w:t>
      </w:r>
    </w:p>
    <w:p>
      <w:r>
        <w:br w:type="page"/>
      </w:r>
    </w:p>
    <w:p>
      <w:pPr>
        <w:pStyle w:val="Heading1"/>
        <w:ind w:firstLine="0"/>
      </w:pPr>
      <w:r>
        <w:t>CHƯƠNG 4: XÂY DỰNG, ĐÁNH GIÁ MÔ HÌNH</w:t>
      </w:r>
    </w:p>
    <w:p>
      <w:pPr>
        <w:pStyle w:val="Heading2"/>
        <w:ind w:firstLine="0"/>
      </w:pPr>
      <w:r>
        <w:t>4.1. Thiết kế thực nghiệm</w:t>
      </w:r>
    </w:p>
    <w:p>
      <w:pPr/>
      <w:r>
        <w:t>Thực nghiệm được thiết kế theo nguyên tắc dữ liệu chuỗi thời gian. Tập huấn luyện gồm dữ liệu từ năm 2022 đến năm 2024; tập kiểm thử gồm dữ liệu từ năm 2025. Mô hình tham chiếu (Naive) sử dụng giá trị ngày trước làm dự báo cho ngày hiện tại. Tham chiếu mùa vụ 7 ngày sử dụng giá trị cùng thứ trong tuần trước. Hai mốc này giúp đánh giá liệu ARIMA và Random Forest có tạo ra giá trị dự báo thực sự hay không.</w:t>
      </w:r>
    </w:p>
    <w:p>
      <w:pPr/>
      <w:r>
        <w:t>ARIMA được chọn tham số bằng grid-search trên p, d, q theo tiêu chí AIC. Random Forest được huấn luyện trên các đặc trưng lag, rolling, lịch thời gian, đặc trưng chu kỳ và biến ngoại sinh đã shift về quá khứ. Việc shift biến ngoại sinh giúp tránh rò rỉ dữ liệu tương lai.</w:t>
      </w:r>
    </w:p>
    <w:p>
      <w:pPr>
        <w:pStyle w:val="Heading2"/>
        <w:ind w:firstLine="0"/>
      </w:pPr>
      <w:r>
        <w:t>4.2. Kết quả mô hình ARIMA</w:t>
      </w:r>
    </w:p>
    <w:p>
      <w:pPr/>
      <w:r>
        <w:t>Kết quả chọn tham số cho thấy mô hình ARIMA(3,1,1) là cấu hình được lựa chọn theo tiêu chí AIC. Trên tập kiểm thử năm 2025, ARIMA đạt MAE 15,7073, RMSE 21,2486, MAPE 30,3311%, SMAPE 26,0787%, R2 đạt 0,4949 và cải thiện RMSE 5,12% so với mô hình tham chiếu. Kết quả này cho thấy ARIMA khai thác được một phần cấu trúc chuỗi thời gian, nhưng vẫn còn hạn chế trong việc mô hình hóa biến động phi tuyến.</w:t>
      </w:r>
    </w:p>
    <w:p>
      <w:pPr>
        <w:pStyle w:val="Heading2"/>
        <w:ind w:firstLine="0"/>
      </w:pPr>
      <w:r>
        <w:t>4.3. Kết quả mô hình Random Forest</w:t>
      </w:r>
    </w:p>
    <w:p>
      <w:pPr/>
      <w:r>
        <w:t>Random Forest đạt kết quả tốt nhất trong các mô hình được so sánh. Mô hình đạt MAE 14,3909, RMSE 19,2163, MAPE 26,3409%, SMAPE 24,1010%, R2 đạt 0,5869 và cải thiện RMSE 14,19% so với mô hình tham chiếu. Điều này cho thấy việc bổ sung đặc trưng ngoại sinh và đặc trưng trễ giúp mô hình học máy nắm bắt tốt hơn sự biến động của PM2.5.</w:t>
      </w:r>
    </w:p>
    <w:p>
      <w:pPr>
        <w:pStyle w:val="CaptionVN"/>
      </w:pPr>
      <w:r>
        <w:t>Bảng 4.1. Bảng so sánh kết quả mô hình</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2438"/>
            <w:vAlign w:val="center"/>
          </w:tcPr>
          <w:p>
            <w:pPr>
              <w:ind w:firstLine="0"/>
              <w:jc w:val="center"/>
            </w:pPr>
            <w:r/>
            <w:r>
              <w:rPr>
                <w:rFonts w:ascii="Times New Roman" w:hAnsi="Times New Roman" w:eastAsia="Times New Roman"/>
                <w:b/>
                <w:sz w:val="23"/>
              </w:rPr>
              <w:t>Mô hình</w:t>
            </w:r>
          </w:p>
        </w:tc>
        <w:tc>
          <w:tcPr>
            <w:tcW w:type="dxa" w:w="1134"/>
            <w:vAlign w:val="center"/>
          </w:tcPr>
          <w:p>
            <w:pPr>
              <w:ind w:firstLine="0"/>
              <w:jc w:val="center"/>
            </w:pPr>
            <w:r/>
            <w:r>
              <w:rPr>
                <w:rFonts w:ascii="Times New Roman" w:hAnsi="Times New Roman" w:eastAsia="Times New Roman"/>
                <w:b/>
                <w:sz w:val="23"/>
              </w:rPr>
              <w:t>MAE</w:t>
            </w:r>
          </w:p>
        </w:tc>
        <w:tc>
          <w:tcPr>
            <w:tcW w:type="dxa" w:w="1134"/>
            <w:vAlign w:val="center"/>
          </w:tcPr>
          <w:p>
            <w:pPr>
              <w:ind w:firstLine="0"/>
              <w:jc w:val="center"/>
            </w:pPr>
            <w:r/>
            <w:r>
              <w:rPr>
                <w:rFonts w:ascii="Times New Roman" w:hAnsi="Times New Roman" w:eastAsia="Times New Roman"/>
                <w:b/>
                <w:sz w:val="23"/>
              </w:rPr>
              <w:t>RMSE</w:t>
            </w:r>
          </w:p>
        </w:tc>
        <w:tc>
          <w:tcPr>
            <w:tcW w:type="dxa" w:w="1134"/>
            <w:vAlign w:val="center"/>
          </w:tcPr>
          <w:p>
            <w:pPr>
              <w:ind w:firstLine="0"/>
              <w:jc w:val="center"/>
            </w:pPr>
            <w:r/>
            <w:r>
              <w:rPr>
                <w:rFonts w:ascii="Times New Roman" w:hAnsi="Times New Roman" w:eastAsia="Times New Roman"/>
                <w:b/>
                <w:sz w:val="23"/>
              </w:rPr>
              <w:t>MAPE</w:t>
            </w:r>
          </w:p>
        </w:tc>
        <w:tc>
          <w:tcPr>
            <w:tcW w:type="dxa" w:w="1134"/>
            <w:vAlign w:val="center"/>
          </w:tcPr>
          <w:p>
            <w:pPr>
              <w:ind w:firstLine="0"/>
              <w:jc w:val="center"/>
            </w:pPr>
            <w:r/>
            <w:r>
              <w:rPr>
                <w:rFonts w:ascii="Times New Roman" w:hAnsi="Times New Roman" w:eastAsia="Times New Roman"/>
                <w:b/>
                <w:sz w:val="23"/>
              </w:rPr>
              <w:t>SMAPE</w:t>
            </w:r>
          </w:p>
        </w:tc>
        <w:tc>
          <w:tcPr>
            <w:tcW w:type="dxa" w:w="1020"/>
            <w:vAlign w:val="center"/>
          </w:tcPr>
          <w:p>
            <w:pPr>
              <w:ind w:firstLine="0"/>
              <w:jc w:val="center"/>
            </w:pPr>
            <w:r/>
            <w:r>
              <w:rPr>
                <w:rFonts w:ascii="Times New Roman" w:hAnsi="Times New Roman" w:eastAsia="Times New Roman"/>
                <w:b/>
                <w:sz w:val="23"/>
              </w:rPr>
              <w:t>R2</w:t>
            </w:r>
          </w:p>
        </w:tc>
        <w:tc>
          <w:tcPr>
            <w:tcW w:type="dxa" w:w="1587"/>
            <w:vAlign w:val="center"/>
          </w:tcPr>
          <w:p>
            <w:pPr>
              <w:ind w:firstLine="0"/>
              <w:jc w:val="center"/>
            </w:pPr>
            <w:r/>
            <w:r>
              <w:rPr>
                <w:rFonts w:ascii="Times New Roman" w:hAnsi="Times New Roman" w:eastAsia="Times New Roman"/>
                <w:b/>
                <w:sz w:val="23"/>
              </w:rPr>
              <w:t>Cải thiện RMSE (%)</w:t>
            </w:r>
          </w:p>
        </w:tc>
      </w:tr>
      <w:tr>
        <w:tc>
          <w:tcPr>
            <w:tcW w:type="dxa" w:w="2438"/>
            <w:vAlign w:val="center"/>
          </w:tcPr>
          <w:p>
            <w:pPr>
              <w:ind w:firstLine="0"/>
              <w:jc w:val="left"/>
            </w:pPr>
            <w:r/>
            <w:r>
              <w:rPr>
                <w:rFonts w:ascii="Times New Roman" w:hAnsi="Times New Roman" w:eastAsia="Times New Roman"/>
                <w:b w:val="0"/>
                <w:sz w:val="23"/>
              </w:rPr>
              <w:t>Mô hình tham chiếu (Naive)</w:t>
            </w:r>
          </w:p>
        </w:tc>
        <w:tc>
          <w:tcPr>
            <w:tcW w:type="dxa" w:w="1134"/>
            <w:vAlign w:val="center"/>
          </w:tcPr>
          <w:p>
            <w:pPr>
              <w:ind w:firstLine="0"/>
              <w:jc w:val="center"/>
            </w:pPr>
            <w:r/>
            <w:r>
              <w:rPr>
                <w:rFonts w:ascii="Times New Roman" w:hAnsi="Times New Roman" w:eastAsia="Times New Roman"/>
                <w:b w:val="0"/>
                <w:sz w:val="23"/>
              </w:rPr>
              <w:t>16.8090</w:t>
            </w:r>
          </w:p>
        </w:tc>
        <w:tc>
          <w:tcPr>
            <w:tcW w:type="dxa" w:w="1134"/>
            <w:vAlign w:val="center"/>
          </w:tcPr>
          <w:p>
            <w:pPr>
              <w:ind w:firstLine="0"/>
              <w:jc w:val="center"/>
            </w:pPr>
            <w:r/>
            <w:r>
              <w:rPr>
                <w:rFonts w:ascii="Times New Roman" w:hAnsi="Times New Roman" w:eastAsia="Times New Roman"/>
                <w:b w:val="0"/>
                <w:sz w:val="23"/>
              </w:rPr>
              <w:t>22.3952</w:t>
            </w:r>
          </w:p>
        </w:tc>
        <w:tc>
          <w:tcPr>
            <w:tcW w:type="dxa" w:w="1134"/>
            <w:vAlign w:val="center"/>
          </w:tcPr>
          <w:p>
            <w:pPr>
              <w:ind w:firstLine="0"/>
              <w:jc w:val="center"/>
            </w:pPr>
            <w:r/>
            <w:r>
              <w:rPr>
                <w:rFonts w:ascii="Times New Roman" w:hAnsi="Times New Roman" w:eastAsia="Times New Roman"/>
                <w:b w:val="0"/>
                <w:sz w:val="23"/>
              </w:rPr>
              <w:t>31.6189</w:t>
            </w:r>
          </w:p>
        </w:tc>
        <w:tc>
          <w:tcPr>
            <w:tcW w:type="dxa" w:w="1134"/>
            <w:vAlign w:val="center"/>
          </w:tcPr>
          <w:p>
            <w:pPr>
              <w:ind w:firstLine="0"/>
              <w:jc w:val="center"/>
            </w:pPr>
            <w:r/>
            <w:r>
              <w:rPr>
                <w:rFonts w:ascii="Times New Roman" w:hAnsi="Times New Roman" w:eastAsia="Times New Roman"/>
                <w:b w:val="0"/>
                <w:sz w:val="23"/>
              </w:rPr>
              <w:t>28.4787</w:t>
            </w:r>
          </w:p>
        </w:tc>
        <w:tc>
          <w:tcPr>
            <w:tcW w:type="dxa" w:w="1020"/>
            <w:vAlign w:val="center"/>
          </w:tcPr>
          <w:p>
            <w:pPr>
              <w:ind w:firstLine="0"/>
              <w:jc w:val="center"/>
            </w:pPr>
            <w:r/>
            <w:r>
              <w:rPr>
                <w:rFonts w:ascii="Times New Roman" w:hAnsi="Times New Roman" w:eastAsia="Times New Roman"/>
                <w:b w:val="0"/>
                <w:sz w:val="23"/>
              </w:rPr>
              <w:t>0.4203</w:t>
            </w:r>
          </w:p>
        </w:tc>
        <w:tc>
          <w:tcPr>
            <w:tcW w:type="dxa" w:w="1587"/>
            <w:vAlign w:val="center"/>
          </w:tcPr>
          <w:p>
            <w:pPr>
              <w:ind w:firstLine="0"/>
              <w:jc w:val="center"/>
            </w:pPr>
            <w:r/>
            <w:r>
              <w:rPr>
                <w:rFonts w:ascii="Times New Roman" w:hAnsi="Times New Roman" w:eastAsia="Times New Roman"/>
                <w:b w:val="0"/>
                <w:sz w:val="23"/>
              </w:rPr>
              <w:t>0.00</w:t>
            </w:r>
          </w:p>
        </w:tc>
      </w:tr>
      <w:tr>
        <w:tc>
          <w:tcPr>
            <w:tcW w:type="dxa" w:w="2438"/>
            <w:vAlign w:val="center"/>
          </w:tcPr>
          <w:p>
            <w:pPr>
              <w:ind w:firstLine="0"/>
              <w:jc w:val="left"/>
            </w:pPr>
            <w:r/>
            <w:r>
              <w:rPr>
                <w:rFonts w:ascii="Times New Roman" w:hAnsi="Times New Roman" w:eastAsia="Times New Roman"/>
                <w:b w:val="0"/>
                <w:sz w:val="23"/>
              </w:rPr>
              <w:t>Tham chiếu mùa vụ 7 ngày</w:t>
            </w:r>
          </w:p>
        </w:tc>
        <w:tc>
          <w:tcPr>
            <w:tcW w:type="dxa" w:w="1134"/>
            <w:vAlign w:val="center"/>
          </w:tcPr>
          <w:p>
            <w:pPr>
              <w:ind w:firstLine="0"/>
              <w:jc w:val="center"/>
            </w:pPr>
            <w:r/>
            <w:r>
              <w:rPr>
                <w:rFonts w:ascii="Times New Roman" w:hAnsi="Times New Roman" w:eastAsia="Times New Roman"/>
                <w:b w:val="0"/>
                <w:sz w:val="23"/>
              </w:rPr>
              <w:t>26.9906</w:t>
            </w:r>
          </w:p>
        </w:tc>
        <w:tc>
          <w:tcPr>
            <w:tcW w:type="dxa" w:w="1134"/>
            <w:vAlign w:val="center"/>
          </w:tcPr>
          <w:p>
            <w:pPr>
              <w:ind w:firstLine="0"/>
              <w:jc w:val="center"/>
            </w:pPr>
            <w:r/>
            <w:r>
              <w:rPr>
                <w:rFonts w:ascii="Times New Roman" w:hAnsi="Times New Roman" w:eastAsia="Times New Roman"/>
                <w:b w:val="0"/>
                <w:sz w:val="23"/>
              </w:rPr>
              <w:t>36.5907</w:t>
            </w:r>
          </w:p>
        </w:tc>
        <w:tc>
          <w:tcPr>
            <w:tcW w:type="dxa" w:w="1134"/>
            <w:vAlign w:val="center"/>
          </w:tcPr>
          <w:p>
            <w:pPr>
              <w:ind w:firstLine="0"/>
              <w:jc w:val="center"/>
            </w:pPr>
            <w:r/>
            <w:r>
              <w:rPr>
                <w:rFonts w:ascii="Times New Roman" w:hAnsi="Times New Roman" w:eastAsia="Times New Roman"/>
                <w:b w:val="0"/>
                <w:sz w:val="23"/>
              </w:rPr>
              <w:t>50.4545</w:t>
            </w:r>
          </w:p>
        </w:tc>
        <w:tc>
          <w:tcPr>
            <w:tcW w:type="dxa" w:w="1134"/>
            <w:vAlign w:val="center"/>
          </w:tcPr>
          <w:p>
            <w:pPr>
              <w:ind w:firstLine="0"/>
              <w:jc w:val="center"/>
            </w:pPr>
            <w:r/>
            <w:r>
              <w:rPr>
                <w:rFonts w:ascii="Times New Roman" w:hAnsi="Times New Roman" w:eastAsia="Times New Roman"/>
                <w:b w:val="0"/>
                <w:sz w:val="23"/>
              </w:rPr>
              <w:t>41.3080</w:t>
            </w:r>
          </w:p>
        </w:tc>
        <w:tc>
          <w:tcPr>
            <w:tcW w:type="dxa" w:w="1020"/>
            <w:vAlign w:val="center"/>
          </w:tcPr>
          <w:p>
            <w:pPr>
              <w:ind w:firstLine="0"/>
              <w:jc w:val="center"/>
            </w:pPr>
            <w:r/>
            <w:r>
              <w:rPr>
                <w:rFonts w:ascii="Times New Roman" w:hAnsi="Times New Roman" w:eastAsia="Times New Roman"/>
                <w:b w:val="0"/>
                <w:sz w:val="23"/>
              </w:rPr>
              <w:t>-0.7994</w:t>
            </w:r>
          </w:p>
        </w:tc>
        <w:tc>
          <w:tcPr>
            <w:tcW w:type="dxa" w:w="1587"/>
            <w:vAlign w:val="center"/>
          </w:tcPr>
          <w:p>
            <w:pPr>
              <w:ind w:firstLine="0"/>
              <w:jc w:val="center"/>
            </w:pPr>
            <w:r/>
            <w:r>
              <w:rPr>
                <w:rFonts w:ascii="Times New Roman" w:hAnsi="Times New Roman" w:eastAsia="Times New Roman"/>
                <w:b w:val="0"/>
                <w:sz w:val="23"/>
              </w:rPr>
              <w:t>-63.39</w:t>
            </w:r>
          </w:p>
        </w:tc>
      </w:tr>
      <w:tr>
        <w:tc>
          <w:tcPr>
            <w:tcW w:type="dxa" w:w="2438"/>
            <w:vAlign w:val="center"/>
          </w:tcPr>
          <w:p>
            <w:pPr>
              <w:ind w:firstLine="0"/>
              <w:jc w:val="center"/>
            </w:pPr>
            <w:r/>
            <w:r>
              <w:rPr>
                <w:rFonts w:ascii="Times New Roman" w:hAnsi="Times New Roman" w:eastAsia="Times New Roman"/>
                <w:b w:val="0"/>
                <w:sz w:val="23"/>
              </w:rPr>
              <w:t>ARIMA</w:t>
            </w:r>
          </w:p>
        </w:tc>
        <w:tc>
          <w:tcPr>
            <w:tcW w:type="dxa" w:w="1134"/>
            <w:vAlign w:val="center"/>
          </w:tcPr>
          <w:p>
            <w:pPr>
              <w:ind w:firstLine="0"/>
              <w:jc w:val="center"/>
            </w:pPr>
            <w:r/>
            <w:r>
              <w:rPr>
                <w:rFonts w:ascii="Times New Roman" w:hAnsi="Times New Roman" w:eastAsia="Times New Roman"/>
                <w:b w:val="0"/>
                <w:sz w:val="23"/>
              </w:rPr>
              <w:t>15.7073</w:t>
            </w:r>
          </w:p>
        </w:tc>
        <w:tc>
          <w:tcPr>
            <w:tcW w:type="dxa" w:w="1134"/>
            <w:vAlign w:val="center"/>
          </w:tcPr>
          <w:p>
            <w:pPr>
              <w:ind w:firstLine="0"/>
              <w:jc w:val="center"/>
            </w:pPr>
            <w:r/>
            <w:r>
              <w:rPr>
                <w:rFonts w:ascii="Times New Roman" w:hAnsi="Times New Roman" w:eastAsia="Times New Roman"/>
                <w:b w:val="0"/>
                <w:sz w:val="23"/>
              </w:rPr>
              <w:t>21.2486</w:t>
            </w:r>
          </w:p>
        </w:tc>
        <w:tc>
          <w:tcPr>
            <w:tcW w:type="dxa" w:w="1134"/>
            <w:vAlign w:val="center"/>
          </w:tcPr>
          <w:p>
            <w:pPr>
              <w:ind w:firstLine="0"/>
              <w:jc w:val="center"/>
            </w:pPr>
            <w:r/>
            <w:r>
              <w:rPr>
                <w:rFonts w:ascii="Times New Roman" w:hAnsi="Times New Roman" w:eastAsia="Times New Roman"/>
                <w:b w:val="0"/>
                <w:sz w:val="23"/>
              </w:rPr>
              <w:t>30.3311</w:t>
            </w:r>
          </w:p>
        </w:tc>
        <w:tc>
          <w:tcPr>
            <w:tcW w:type="dxa" w:w="1134"/>
            <w:vAlign w:val="center"/>
          </w:tcPr>
          <w:p>
            <w:pPr>
              <w:ind w:firstLine="0"/>
              <w:jc w:val="center"/>
            </w:pPr>
            <w:r/>
            <w:r>
              <w:rPr>
                <w:rFonts w:ascii="Times New Roman" w:hAnsi="Times New Roman" w:eastAsia="Times New Roman"/>
                <w:b w:val="0"/>
                <w:sz w:val="23"/>
              </w:rPr>
              <w:t>26.0787</w:t>
            </w:r>
          </w:p>
        </w:tc>
        <w:tc>
          <w:tcPr>
            <w:tcW w:type="dxa" w:w="1020"/>
            <w:vAlign w:val="center"/>
          </w:tcPr>
          <w:p>
            <w:pPr>
              <w:ind w:firstLine="0"/>
              <w:jc w:val="center"/>
            </w:pPr>
            <w:r/>
            <w:r>
              <w:rPr>
                <w:rFonts w:ascii="Times New Roman" w:hAnsi="Times New Roman" w:eastAsia="Times New Roman"/>
                <w:b w:val="0"/>
                <w:sz w:val="23"/>
              </w:rPr>
              <w:t>0.4949</w:t>
            </w:r>
          </w:p>
        </w:tc>
        <w:tc>
          <w:tcPr>
            <w:tcW w:type="dxa" w:w="1587"/>
            <w:vAlign w:val="center"/>
          </w:tcPr>
          <w:p>
            <w:pPr>
              <w:ind w:firstLine="0"/>
              <w:jc w:val="center"/>
            </w:pPr>
            <w:r/>
            <w:r>
              <w:rPr>
                <w:rFonts w:ascii="Times New Roman" w:hAnsi="Times New Roman" w:eastAsia="Times New Roman"/>
                <w:b w:val="0"/>
                <w:sz w:val="23"/>
              </w:rPr>
              <w:t>5.12</w:t>
            </w:r>
          </w:p>
        </w:tc>
      </w:tr>
      <w:tr>
        <w:tc>
          <w:tcPr>
            <w:tcW w:type="dxa" w:w="2438"/>
            <w:vAlign w:val="center"/>
          </w:tcPr>
          <w:p>
            <w:pPr>
              <w:ind w:firstLine="0"/>
              <w:jc w:val="left"/>
            </w:pPr>
            <w:r/>
            <w:r>
              <w:rPr>
                <w:rFonts w:ascii="Times New Roman" w:hAnsi="Times New Roman" w:eastAsia="Times New Roman"/>
                <w:b w:val="0"/>
                <w:sz w:val="23"/>
              </w:rPr>
              <w:t>Random Forest</w:t>
            </w:r>
          </w:p>
        </w:tc>
        <w:tc>
          <w:tcPr>
            <w:tcW w:type="dxa" w:w="1134"/>
            <w:vAlign w:val="center"/>
          </w:tcPr>
          <w:p>
            <w:pPr>
              <w:ind w:firstLine="0"/>
              <w:jc w:val="center"/>
            </w:pPr>
            <w:r/>
            <w:r>
              <w:rPr>
                <w:rFonts w:ascii="Times New Roman" w:hAnsi="Times New Roman" w:eastAsia="Times New Roman"/>
                <w:b w:val="0"/>
                <w:sz w:val="23"/>
              </w:rPr>
              <w:t>14.3909</w:t>
            </w:r>
          </w:p>
        </w:tc>
        <w:tc>
          <w:tcPr>
            <w:tcW w:type="dxa" w:w="1134"/>
            <w:vAlign w:val="center"/>
          </w:tcPr>
          <w:p>
            <w:pPr>
              <w:ind w:firstLine="0"/>
              <w:jc w:val="center"/>
            </w:pPr>
            <w:r/>
            <w:r>
              <w:rPr>
                <w:rFonts w:ascii="Times New Roman" w:hAnsi="Times New Roman" w:eastAsia="Times New Roman"/>
                <w:b w:val="0"/>
                <w:sz w:val="23"/>
              </w:rPr>
              <w:t>19.2163</w:t>
            </w:r>
          </w:p>
        </w:tc>
        <w:tc>
          <w:tcPr>
            <w:tcW w:type="dxa" w:w="1134"/>
            <w:vAlign w:val="center"/>
          </w:tcPr>
          <w:p>
            <w:pPr>
              <w:ind w:firstLine="0"/>
              <w:jc w:val="center"/>
            </w:pPr>
            <w:r/>
            <w:r>
              <w:rPr>
                <w:rFonts w:ascii="Times New Roman" w:hAnsi="Times New Roman" w:eastAsia="Times New Roman"/>
                <w:b w:val="0"/>
                <w:sz w:val="23"/>
              </w:rPr>
              <w:t>26.3409</w:t>
            </w:r>
          </w:p>
        </w:tc>
        <w:tc>
          <w:tcPr>
            <w:tcW w:type="dxa" w:w="1134"/>
            <w:vAlign w:val="center"/>
          </w:tcPr>
          <w:p>
            <w:pPr>
              <w:ind w:firstLine="0"/>
              <w:jc w:val="center"/>
            </w:pPr>
            <w:r/>
            <w:r>
              <w:rPr>
                <w:rFonts w:ascii="Times New Roman" w:hAnsi="Times New Roman" w:eastAsia="Times New Roman"/>
                <w:b w:val="0"/>
                <w:sz w:val="23"/>
              </w:rPr>
              <w:t>24.1010</w:t>
            </w:r>
          </w:p>
        </w:tc>
        <w:tc>
          <w:tcPr>
            <w:tcW w:type="dxa" w:w="1020"/>
            <w:vAlign w:val="center"/>
          </w:tcPr>
          <w:p>
            <w:pPr>
              <w:ind w:firstLine="0"/>
              <w:jc w:val="center"/>
            </w:pPr>
            <w:r/>
            <w:r>
              <w:rPr>
                <w:rFonts w:ascii="Times New Roman" w:hAnsi="Times New Roman" w:eastAsia="Times New Roman"/>
                <w:b w:val="0"/>
                <w:sz w:val="23"/>
              </w:rPr>
              <w:t>0.5869</w:t>
            </w:r>
          </w:p>
        </w:tc>
        <w:tc>
          <w:tcPr>
            <w:tcW w:type="dxa" w:w="1587"/>
            <w:vAlign w:val="center"/>
          </w:tcPr>
          <w:p>
            <w:pPr>
              <w:ind w:firstLine="0"/>
              <w:jc w:val="center"/>
            </w:pPr>
            <w:r/>
            <w:r>
              <w:rPr>
                <w:rFonts w:ascii="Times New Roman" w:hAnsi="Times New Roman" w:eastAsia="Times New Roman"/>
                <w:b w:val="0"/>
                <w:sz w:val="23"/>
              </w:rPr>
              <w:t>14.19</w:t>
            </w:r>
          </w:p>
        </w:tc>
      </w:tr>
    </w:tbl>
    <w:p/>
    <w:p>
      <w:pPr>
        <w:pStyle w:val="CaptionVN"/>
      </w:pPr>
      <w:r>
        <w:t>Bảng 4.2. Top đặc trưng quan trọng của Random Forest</w:t>
      </w:r>
    </w:p>
    <w:tbl>
      <w:tblPr>
        <w:tblStyle w:val="TableGrid"/>
        <w:tblW w:type="auto" w:w="0"/>
        <w:jc w:val="center"/>
        <w:tblLayout w:type="autofit"/>
        <w:tblLook w:firstColumn="1" w:firstRow="1" w:lastColumn="0" w:lastRow="0" w:noHBand="0" w:noVBand="1" w:val="04A0"/>
      </w:tblPr>
      <w:tblGrid>
        <w:gridCol w:w="4535"/>
        <w:gridCol w:w="4535"/>
      </w:tblGrid>
      <w:tr>
        <w:tc>
          <w:tcPr>
            <w:tcW w:type="dxa" w:w="5102"/>
            <w:vAlign w:val="center"/>
          </w:tcPr>
          <w:p>
            <w:pPr>
              <w:ind w:firstLine="0"/>
              <w:jc w:val="center"/>
            </w:pPr>
            <w:r/>
            <w:r>
              <w:rPr>
                <w:rFonts w:ascii="Times New Roman" w:hAnsi="Times New Roman" w:eastAsia="Times New Roman"/>
                <w:b/>
                <w:sz w:val="23"/>
              </w:rPr>
              <w:t>Đặc trưng</w:t>
            </w:r>
          </w:p>
        </w:tc>
        <w:tc>
          <w:tcPr>
            <w:tcW w:type="dxa" w:w="2268"/>
            <w:vAlign w:val="center"/>
          </w:tcPr>
          <w:p>
            <w:pPr>
              <w:ind w:firstLine="0"/>
              <w:jc w:val="center"/>
            </w:pPr>
            <w:r/>
            <w:r>
              <w:rPr>
                <w:rFonts w:ascii="Times New Roman" w:hAnsi="Times New Roman" w:eastAsia="Times New Roman"/>
                <w:b/>
                <w:sz w:val="23"/>
              </w:rPr>
              <w:t>Mức độ quan trọng</w:t>
            </w:r>
          </w:p>
        </w:tc>
      </w:tr>
      <w:tr>
        <w:tc>
          <w:tcPr>
            <w:tcW w:type="dxa" w:w="5102"/>
            <w:vAlign w:val="center"/>
          </w:tcPr>
          <w:p>
            <w:pPr>
              <w:ind w:firstLine="0"/>
              <w:jc w:val="center"/>
            </w:pPr>
            <w:r/>
            <w:r>
              <w:rPr>
                <w:rFonts w:ascii="Times New Roman" w:hAnsi="Times New Roman" w:eastAsia="Times New Roman"/>
                <w:b w:val="0"/>
                <w:sz w:val="23"/>
              </w:rPr>
              <w:t>pm25_lag_1</w:t>
            </w:r>
          </w:p>
        </w:tc>
        <w:tc>
          <w:tcPr>
            <w:tcW w:type="dxa" w:w="2268"/>
            <w:vAlign w:val="center"/>
          </w:tcPr>
          <w:p>
            <w:pPr>
              <w:ind w:firstLine="0"/>
              <w:jc w:val="center"/>
            </w:pPr>
            <w:r/>
            <w:r>
              <w:rPr>
                <w:rFonts w:ascii="Times New Roman" w:hAnsi="Times New Roman" w:eastAsia="Times New Roman"/>
                <w:b w:val="0"/>
                <w:sz w:val="23"/>
              </w:rPr>
              <w:t>0.1327</w:t>
            </w:r>
          </w:p>
        </w:tc>
      </w:tr>
      <w:tr>
        <w:tc>
          <w:tcPr>
            <w:tcW w:type="dxa" w:w="5102"/>
            <w:vAlign w:val="center"/>
          </w:tcPr>
          <w:p>
            <w:pPr>
              <w:ind w:firstLine="0"/>
              <w:jc w:val="center"/>
            </w:pPr>
            <w:r/>
            <w:r>
              <w:rPr>
                <w:rFonts w:ascii="Times New Roman" w:hAnsi="Times New Roman" w:eastAsia="Times New Roman"/>
                <w:b w:val="0"/>
                <w:sz w:val="23"/>
              </w:rPr>
              <w:t>PM10_lag_1</w:t>
            </w:r>
          </w:p>
        </w:tc>
        <w:tc>
          <w:tcPr>
            <w:tcW w:type="dxa" w:w="2268"/>
            <w:vAlign w:val="center"/>
          </w:tcPr>
          <w:p>
            <w:pPr>
              <w:ind w:firstLine="0"/>
              <w:jc w:val="center"/>
            </w:pPr>
            <w:r/>
            <w:r>
              <w:rPr>
                <w:rFonts w:ascii="Times New Roman" w:hAnsi="Times New Roman" w:eastAsia="Times New Roman"/>
                <w:b w:val="0"/>
                <w:sz w:val="23"/>
              </w:rPr>
              <w:t>0.1062</w:t>
            </w:r>
          </w:p>
        </w:tc>
      </w:tr>
      <w:tr>
        <w:tc>
          <w:tcPr>
            <w:tcW w:type="dxa" w:w="5102"/>
            <w:vAlign w:val="center"/>
          </w:tcPr>
          <w:p>
            <w:pPr>
              <w:ind w:firstLine="0"/>
              <w:jc w:val="center"/>
            </w:pPr>
            <w:r/>
            <w:r>
              <w:rPr>
                <w:rFonts w:ascii="Times New Roman" w:hAnsi="Times New Roman" w:eastAsia="Times New Roman"/>
                <w:b w:val="0"/>
                <w:sz w:val="23"/>
              </w:rPr>
              <w:t>AQI_lag_1</w:t>
            </w:r>
          </w:p>
        </w:tc>
        <w:tc>
          <w:tcPr>
            <w:tcW w:type="dxa" w:w="2268"/>
            <w:vAlign w:val="center"/>
          </w:tcPr>
          <w:p>
            <w:pPr>
              <w:ind w:firstLine="0"/>
              <w:jc w:val="center"/>
            </w:pPr>
            <w:r/>
            <w:r>
              <w:rPr>
                <w:rFonts w:ascii="Times New Roman" w:hAnsi="Times New Roman" w:eastAsia="Times New Roman"/>
                <w:b w:val="0"/>
                <w:sz w:val="23"/>
              </w:rPr>
              <w:t>0.0872</w:t>
            </w:r>
          </w:p>
        </w:tc>
      </w:tr>
      <w:tr>
        <w:tc>
          <w:tcPr>
            <w:tcW w:type="dxa" w:w="5102"/>
            <w:vAlign w:val="center"/>
          </w:tcPr>
          <w:p>
            <w:pPr>
              <w:ind w:firstLine="0"/>
              <w:jc w:val="left"/>
            </w:pPr>
            <w:r/>
            <w:r>
              <w:rPr>
                <w:rFonts w:ascii="Times New Roman" w:hAnsi="Times New Roman" w:eastAsia="Times New Roman"/>
                <w:b w:val="0"/>
                <w:sz w:val="23"/>
              </w:rPr>
              <w:t>pm25_roll_mean_3</w:t>
            </w:r>
          </w:p>
        </w:tc>
        <w:tc>
          <w:tcPr>
            <w:tcW w:type="dxa" w:w="2268"/>
            <w:vAlign w:val="center"/>
          </w:tcPr>
          <w:p>
            <w:pPr>
              <w:ind w:firstLine="0"/>
              <w:jc w:val="center"/>
            </w:pPr>
            <w:r/>
            <w:r>
              <w:rPr>
                <w:rFonts w:ascii="Times New Roman" w:hAnsi="Times New Roman" w:eastAsia="Times New Roman"/>
                <w:b w:val="0"/>
                <w:sz w:val="23"/>
              </w:rPr>
              <w:t>0.0672</w:t>
            </w:r>
          </w:p>
        </w:tc>
      </w:tr>
      <w:tr>
        <w:tc>
          <w:tcPr>
            <w:tcW w:type="dxa" w:w="5102"/>
            <w:vAlign w:val="center"/>
          </w:tcPr>
          <w:p>
            <w:pPr>
              <w:ind w:firstLine="0"/>
              <w:jc w:val="center"/>
            </w:pPr>
            <w:r/>
            <w:r>
              <w:rPr>
                <w:rFonts w:ascii="Times New Roman" w:hAnsi="Times New Roman" w:eastAsia="Times New Roman"/>
                <w:b w:val="0"/>
                <w:sz w:val="23"/>
              </w:rPr>
              <w:t>pm25_diff_7</w:t>
            </w:r>
          </w:p>
        </w:tc>
        <w:tc>
          <w:tcPr>
            <w:tcW w:type="dxa" w:w="2268"/>
            <w:vAlign w:val="center"/>
          </w:tcPr>
          <w:p>
            <w:pPr>
              <w:ind w:firstLine="0"/>
              <w:jc w:val="center"/>
            </w:pPr>
            <w:r/>
            <w:r>
              <w:rPr>
                <w:rFonts w:ascii="Times New Roman" w:hAnsi="Times New Roman" w:eastAsia="Times New Roman"/>
                <w:b w:val="0"/>
                <w:sz w:val="23"/>
              </w:rPr>
              <w:t>0.0509</w:t>
            </w:r>
          </w:p>
        </w:tc>
      </w:tr>
      <w:tr>
        <w:tc>
          <w:tcPr>
            <w:tcW w:type="dxa" w:w="5102"/>
            <w:vAlign w:val="center"/>
          </w:tcPr>
          <w:p>
            <w:pPr>
              <w:ind w:firstLine="0"/>
              <w:jc w:val="left"/>
            </w:pPr>
            <w:r/>
            <w:r>
              <w:rPr>
                <w:rFonts w:ascii="Times New Roman" w:hAnsi="Times New Roman" w:eastAsia="Times New Roman"/>
                <w:b w:val="0"/>
                <w:sz w:val="23"/>
              </w:rPr>
              <w:t>Pressure_roll_mean_7</w:t>
            </w:r>
          </w:p>
        </w:tc>
        <w:tc>
          <w:tcPr>
            <w:tcW w:type="dxa" w:w="2268"/>
            <w:vAlign w:val="center"/>
          </w:tcPr>
          <w:p>
            <w:pPr>
              <w:ind w:firstLine="0"/>
              <w:jc w:val="center"/>
            </w:pPr>
            <w:r/>
            <w:r>
              <w:rPr>
                <w:rFonts w:ascii="Times New Roman" w:hAnsi="Times New Roman" w:eastAsia="Times New Roman"/>
                <w:b w:val="0"/>
                <w:sz w:val="23"/>
              </w:rPr>
              <w:t>0.0443</w:t>
            </w:r>
          </w:p>
        </w:tc>
      </w:tr>
      <w:tr>
        <w:tc>
          <w:tcPr>
            <w:tcW w:type="dxa" w:w="5102"/>
            <w:vAlign w:val="center"/>
          </w:tcPr>
          <w:p>
            <w:pPr>
              <w:ind w:firstLine="0"/>
              <w:jc w:val="center"/>
            </w:pPr>
            <w:r/>
            <w:r>
              <w:rPr>
                <w:rFonts w:ascii="Times New Roman" w:hAnsi="Times New Roman" w:eastAsia="Times New Roman"/>
                <w:b w:val="0"/>
                <w:sz w:val="23"/>
              </w:rPr>
              <w:t>pm25_lag_2</w:t>
            </w:r>
          </w:p>
        </w:tc>
        <w:tc>
          <w:tcPr>
            <w:tcW w:type="dxa" w:w="2268"/>
            <w:vAlign w:val="center"/>
          </w:tcPr>
          <w:p>
            <w:pPr>
              <w:ind w:firstLine="0"/>
              <w:jc w:val="center"/>
            </w:pPr>
            <w:r/>
            <w:r>
              <w:rPr>
                <w:rFonts w:ascii="Times New Roman" w:hAnsi="Times New Roman" w:eastAsia="Times New Roman"/>
                <w:b w:val="0"/>
                <w:sz w:val="23"/>
              </w:rPr>
              <w:t>0.0389</w:t>
            </w:r>
          </w:p>
        </w:tc>
      </w:tr>
      <w:tr>
        <w:tc>
          <w:tcPr>
            <w:tcW w:type="dxa" w:w="5102"/>
            <w:vAlign w:val="center"/>
          </w:tcPr>
          <w:p>
            <w:pPr>
              <w:ind w:firstLine="0"/>
              <w:jc w:val="left"/>
            </w:pPr>
            <w:r/>
            <w:r>
              <w:rPr>
                <w:rFonts w:ascii="Times New Roman" w:hAnsi="Times New Roman" w:eastAsia="Times New Roman"/>
                <w:b w:val="0"/>
                <w:sz w:val="23"/>
              </w:rPr>
              <w:t>pm25_roll_mean_7</w:t>
            </w:r>
          </w:p>
        </w:tc>
        <w:tc>
          <w:tcPr>
            <w:tcW w:type="dxa" w:w="2268"/>
            <w:vAlign w:val="center"/>
          </w:tcPr>
          <w:p>
            <w:pPr>
              <w:ind w:firstLine="0"/>
              <w:jc w:val="center"/>
            </w:pPr>
            <w:r/>
            <w:r>
              <w:rPr>
                <w:rFonts w:ascii="Times New Roman" w:hAnsi="Times New Roman" w:eastAsia="Times New Roman"/>
                <w:b w:val="0"/>
                <w:sz w:val="23"/>
              </w:rPr>
              <w:t>0.0332</w:t>
            </w:r>
          </w:p>
        </w:tc>
      </w:tr>
      <w:tr>
        <w:tc>
          <w:tcPr>
            <w:tcW w:type="dxa" w:w="5102"/>
            <w:vAlign w:val="center"/>
          </w:tcPr>
          <w:p>
            <w:pPr>
              <w:ind w:firstLine="0"/>
              <w:jc w:val="left"/>
            </w:pPr>
            <w:r/>
            <w:r>
              <w:rPr>
                <w:rFonts w:ascii="Times New Roman" w:hAnsi="Times New Roman" w:eastAsia="Times New Roman"/>
                <w:b w:val="0"/>
                <w:sz w:val="23"/>
              </w:rPr>
              <w:t>Relative Humidity_roll_mean_7</w:t>
            </w:r>
          </w:p>
        </w:tc>
        <w:tc>
          <w:tcPr>
            <w:tcW w:type="dxa" w:w="2268"/>
            <w:vAlign w:val="center"/>
          </w:tcPr>
          <w:p>
            <w:pPr>
              <w:ind w:firstLine="0"/>
              <w:jc w:val="center"/>
            </w:pPr>
            <w:r/>
            <w:r>
              <w:rPr>
                <w:rFonts w:ascii="Times New Roman" w:hAnsi="Times New Roman" w:eastAsia="Times New Roman"/>
                <w:b w:val="0"/>
                <w:sz w:val="23"/>
              </w:rPr>
              <w:t>0.0294</w:t>
            </w:r>
          </w:p>
        </w:tc>
      </w:tr>
      <w:tr>
        <w:tc>
          <w:tcPr>
            <w:tcW w:type="dxa" w:w="5102"/>
            <w:vAlign w:val="center"/>
          </w:tcPr>
          <w:p>
            <w:pPr>
              <w:ind w:firstLine="0"/>
              <w:jc w:val="left"/>
            </w:pPr>
            <w:r/>
            <w:r>
              <w:rPr>
                <w:rFonts w:ascii="Times New Roman" w:hAnsi="Times New Roman" w:eastAsia="Times New Roman"/>
                <w:b w:val="0"/>
                <w:sz w:val="23"/>
              </w:rPr>
              <w:t>PM10_roll_mean_7</w:t>
            </w:r>
          </w:p>
        </w:tc>
        <w:tc>
          <w:tcPr>
            <w:tcW w:type="dxa" w:w="2268"/>
            <w:vAlign w:val="center"/>
          </w:tcPr>
          <w:p>
            <w:pPr>
              <w:ind w:firstLine="0"/>
              <w:jc w:val="center"/>
            </w:pPr>
            <w:r/>
            <w:r>
              <w:rPr>
                <w:rFonts w:ascii="Times New Roman" w:hAnsi="Times New Roman" w:eastAsia="Times New Roman"/>
                <w:b w:val="0"/>
                <w:sz w:val="23"/>
              </w:rPr>
              <w:t>0.0260</w:t>
            </w:r>
          </w:p>
        </w:tc>
      </w:tr>
    </w:tbl>
    <w:p/>
    <w:p>
      <w:pPr>
        <w:ind w:firstLine="0"/>
        <w:jc w:val="center"/>
      </w:pPr>
      <w:r>
        <w:drawing>
          <wp:inline xmlns:a="http://schemas.openxmlformats.org/drawingml/2006/main" xmlns:pic="http://schemas.openxmlformats.org/drawingml/2006/picture">
            <wp:extent cx="5040000" cy="2990209"/>
            <wp:docPr id="6" name="Picture 6"/>
            <wp:cNvGraphicFramePr>
              <a:graphicFrameLocks noChangeAspect="1"/>
            </wp:cNvGraphicFramePr>
            <a:graphic>
              <a:graphicData uri="http://schemas.openxmlformats.org/drawingml/2006/picture">
                <pic:pic>
                  <pic:nvPicPr>
                    <pic:cNvPr id="0" name="06_dac_trung_quan_trong_random_forest.png"/>
                    <pic:cNvPicPr/>
                  </pic:nvPicPr>
                  <pic:blipFill>
                    <a:blip r:embed="rId26"/>
                    <a:stretch>
                      <a:fillRect/>
                    </a:stretch>
                  </pic:blipFill>
                  <pic:spPr>
                    <a:xfrm>
                      <a:off x="0" y="0"/>
                      <a:ext cx="5040000" cy="2990209"/>
                    </a:xfrm>
                    <a:prstGeom prst="rect"/>
                  </pic:spPr>
                </pic:pic>
              </a:graphicData>
            </a:graphic>
          </wp:inline>
        </w:drawing>
      </w:r>
    </w:p>
    <w:p>
      <w:pPr>
        <w:pStyle w:val="CaptionVN"/>
        <w:ind w:firstLine="0"/>
      </w:pPr>
      <w:r>
        <w:t>Hình 4.1. Đặc trưng quan trọng nhất của Random Forest</w:t>
      </w:r>
    </w:p>
    <w:p>
      <w:pPr>
        <w:pStyle w:val="Heading2"/>
        <w:ind w:firstLine="0"/>
      </w:pPr>
      <w:r>
        <w:t>4.4. So sánh và phân tích sai số</w:t>
      </w:r>
    </w:p>
    <w:p>
      <w:pPr/>
      <w:r>
        <w:t>So với ARIMA, Random Forest có RMSE thấp hơn khoảng 2,03 µg/m³ và R2 cao hơn. Kết quả này cho thấy trong phạm vi dữ liệu hiện tại, mô hình học máy đa biến có lợi thế hơn mô hình chuỗi thời gian đơn biến. Tuy nhiên, Directional Accuracy của Random Forest chỉ đạt 0,5167, nghĩa là khả năng dự đoán đúng chiều tăng/giảm vẫn còn khiêm tốn.</w:t>
      </w:r>
    </w:p>
    <w:p>
      <w:pPr>
        <w:ind w:firstLine="0"/>
        <w:jc w:val="center"/>
      </w:pPr>
      <w:r>
        <w:drawing>
          <wp:inline xmlns:a="http://schemas.openxmlformats.org/drawingml/2006/main" xmlns:pic="http://schemas.openxmlformats.org/drawingml/2006/picture">
            <wp:extent cx="5400000" cy="1891580"/>
            <wp:docPr id="7" name="Picture 7"/>
            <wp:cNvGraphicFramePr>
              <a:graphicFrameLocks noChangeAspect="1"/>
            </wp:cNvGraphicFramePr>
            <a:graphic>
              <a:graphicData uri="http://schemas.openxmlformats.org/drawingml/2006/picture">
                <pic:pic>
                  <pic:nvPicPr>
                    <pic:cNvPr id="0" name="forecast_comparison.png"/>
                    <pic:cNvPicPr/>
                  </pic:nvPicPr>
                  <pic:blipFill>
                    <a:blip r:embed="rId27"/>
                    <a:stretch>
                      <a:fillRect/>
                    </a:stretch>
                  </pic:blipFill>
                  <pic:spPr>
                    <a:xfrm>
                      <a:off x="0" y="0"/>
                      <a:ext cx="5400000" cy="1891580"/>
                    </a:xfrm>
                    <a:prstGeom prst="rect"/>
                  </pic:spPr>
                </pic:pic>
              </a:graphicData>
            </a:graphic>
          </wp:inline>
        </w:drawing>
      </w:r>
    </w:p>
    <w:p>
      <w:pPr>
        <w:pStyle w:val="CaptionVN"/>
        <w:ind w:firstLine="0"/>
      </w:pPr>
      <w:r>
        <w:t>Hình 4.2. So sánh PM2.5 thực tế và dự báo của các mô hình</w:t>
      </w:r>
    </w:p>
    <w:p>
      <w:pPr>
        <w:ind w:firstLine="0"/>
        <w:jc w:val="center"/>
      </w:pPr>
      <w:r>
        <w:drawing>
          <wp:inline xmlns:a="http://schemas.openxmlformats.org/drawingml/2006/main" xmlns:pic="http://schemas.openxmlformats.org/drawingml/2006/picture">
            <wp:extent cx="5400000" cy="2209995"/>
            <wp:docPr id="8" name="Picture 8"/>
            <wp:cNvGraphicFramePr>
              <a:graphicFrameLocks noChangeAspect="1"/>
            </wp:cNvGraphicFramePr>
            <a:graphic>
              <a:graphicData uri="http://schemas.openxmlformats.org/drawingml/2006/picture">
                <pic:pic>
                  <pic:nvPicPr>
                    <pic:cNvPr id="0" name="07_rmse_theo_thang.png"/>
                    <pic:cNvPicPr/>
                  </pic:nvPicPr>
                  <pic:blipFill>
                    <a:blip r:embed="rId28"/>
                    <a:stretch>
                      <a:fillRect/>
                    </a:stretch>
                  </pic:blipFill>
                  <pic:spPr>
                    <a:xfrm>
                      <a:off x="0" y="0"/>
                      <a:ext cx="5400000" cy="2209995"/>
                    </a:xfrm>
                    <a:prstGeom prst="rect"/>
                  </pic:spPr>
                </pic:pic>
              </a:graphicData>
            </a:graphic>
          </wp:inline>
        </w:drawing>
      </w:r>
    </w:p>
    <w:p>
      <w:pPr>
        <w:pStyle w:val="CaptionVN"/>
        <w:ind w:firstLine="0"/>
      </w:pPr>
      <w:r>
        <w:t>Hình 4.3. RMSE theo tháng của các mô hình</w:t>
      </w:r>
    </w:p>
    <w:p>
      <w:pPr>
        <w:ind w:firstLine="0"/>
        <w:jc w:val="center"/>
      </w:pPr>
      <w:r>
        <w:drawing>
          <wp:inline xmlns:a="http://schemas.openxmlformats.org/drawingml/2006/main" xmlns:pic="http://schemas.openxmlformats.org/drawingml/2006/picture">
            <wp:extent cx="5400000" cy="2410327"/>
            <wp:docPr id="9" name="Picture 9"/>
            <wp:cNvGraphicFramePr>
              <a:graphicFrameLocks noChangeAspect="1"/>
            </wp:cNvGraphicFramePr>
            <a:graphic>
              <a:graphicData uri="http://schemas.openxmlformats.org/drawingml/2006/picture">
                <pic:pic>
                  <pic:nvPicPr>
                    <pic:cNvPr id="0" name="08_phan_phoi_sai_so_du_bao.png"/>
                    <pic:cNvPicPr/>
                  </pic:nvPicPr>
                  <pic:blipFill>
                    <a:blip r:embed="rId29"/>
                    <a:stretch>
                      <a:fillRect/>
                    </a:stretch>
                  </pic:blipFill>
                  <pic:spPr>
                    <a:xfrm>
                      <a:off x="0" y="0"/>
                      <a:ext cx="5400000" cy="2410327"/>
                    </a:xfrm>
                    <a:prstGeom prst="rect"/>
                  </pic:spPr>
                </pic:pic>
              </a:graphicData>
            </a:graphic>
          </wp:inline>
        </w:drawing>
      </w:r>
    </w:p>
    <w:p>
      <w:pPr>
        <w:pStyle w:val="CaptionVN"/>
        <w:ind w:firstLine="0"/>
      </w:pPr>
      <w:r>
        <w:t>Hình 4.4. Phân phối sai số dự báo</w:t>
      </w:r>
    </w:p>
    <w:p>
      <w:pPr>
        <w:ind w:firstLine="0"/>
        <w:jc w:val="center"/>
      </w:pPr>
      <w:r>
        <w:drawing>
          <wp:inline xmlns:a="http://schemas.openxmlformats.org/drawingml/2006/main" xmlns:pic="http://schemas.openxmlformats.org/drawingml/2006/picture">
            <wp:extent cx="4680000" cy="4068114"/>
            <wp:docPr id="10" name="Picture 10"/>
            <wp:cNvGraphicFramePr>
              <a:graphicFrameLocks noChangeAspect="1"/>
            </wp:cNvGraphicFramePr>
            <a:graphic>
              <a:graphicData uri="http://schemas.openxmlformats.org/drawingml/2006/picture">
                <pic:pic>
                  <pic:nvPicPr>
                    <pic:cNvPr id="0" name="09_thuc_te_va_du_bao_scatter.png"/>
                    <pic:cNvPicPr/>
                  </pic:nvPicPr>
                  <pic:blipFill>
                    <a:blip r:embed="rId30"/>
                    <a:stretch>
                      <a:fillRect/>
                    </a:stretch>
                  </pic:blipFill>
                  <pic:spPr>
                    <a:xfrm>
                      <a:off x="0" y="0"/>
                      <a:ext cx="4680000" cy="4068114"/>
                    </a:xfrm>
                    <a:prstGeom prst="rect"/>
                  </pic:spPr>
                </pic:pic>
              </a:graphicData>
            </a:graphic>
          </wp:inline>
        </w:drawing>
      </w:r>
    </w:p>
    <w:p>
      <w:pPr>
        <w:pStyle w:val="CaptionVN"/>
        <w:ind w:firstLine="0"/>
      </w:pPr>
      <w:r>
        <w:t>Hình 4.5. Scatter giữa PM2.5 thực tế và PM2.5 dự báo</w:t>
      </w:r>
    </w:p>
    <w:p>
      <w:r>
        <w:br w:type="page"/>
      </w:r>
    </w:p>
    <w:p>
      <w:pPr>
        <w:pStyle w:val="Heading1"/>
        <w:ind w:firstLine="0"/>
      </w:pPr>
      <w:r>
        <w:t>CHƯƠNG 5: THẢO LUẬN VÀ KẾT LUẬN</w:t>
      </w:r>
    </w:p>
    <w:p>
      <w:pPr>
        <w:pStyle w:val="Heading2"/>
        <w:ind w:firstLine="0"/>
      </w:pPr>
      <w:r>
        <w:t>5.1. Thảo luận kết quả</w:t>
      </w:r>
    </w:p>
    <w:p>
      <w:pPr/>
      <w:r>
        <w:t>Kết quả phân tích khám phá cho thấy PM2.5 tại Hà Nội có tính mùa vụ rõ rệt. Các tháng cuối năm và đầu năm thường có mức PM2.5 cao hơn, trong khi mùa hè có mức thấp hơn. Phân phối lệch phải và các giá trị cực đại cho thấy dữ liệu có những đợt ô nhiễm cao, gây khó khăn cho dự báo bằng các mô hình tuyến tính đơn giản.</w:t>
      </w:r>
    </w:p>
    <w:p>
      <w:pPr/>
      <w:r>
        <w:t>Tương quan mạnh giữa PM2.5 với AQI và PM10 là hợp lý vì các biến này cùng phản ánh mức độ ô nhiễm không khí. Tương quan với áp suất, NO2 và nhiệt độ cũng gợi ý rằng bối cảnh khí tượng và các chất ô nhiễm khác có vai trò đáng kể. Do đó, việc Random Forest sử dụng biến ngoại sinh là một hướng tiếp cận phù hợp trong môn Phân tích dữ liệu.</w:t>
      </w:r>
    </w:p>
    <w:p>
      <w:pPr>
        <w:pStyle w:val="Heading2"/>
        <w:ind w:firstLine="0"/>
      </w:pPr>
      <w:r>
        <w:t>5.2. Hàm ý ứng dụng</w:t>
      </w:r>
    </w:p>
    <w:p>
      <w:pPr/>
      <w:r>
        <w:t>Nếu triển khai thành hệ thống thông tin hỗ trợ cảnh báo, pipeline có thể được tổ chức thành các thành phần: thu thập dữ liệu quan trắc, kiểm tra chất lượng, cập nhật dữ liệu sạch, chạy mô hình dự báo, lưu kết quả, trực quan hóa trên dashboard và phát cảnh báo khi PM2.5 vượt ngưỡng. Mô hình Random Forest có thể được dùng làm mô hình dự báo chính trong giai đoạn đầu, trong khi ARIMA đóng vai trò mô hình thống kê đối chứng.</w:t>
      </w:r>
    </w:p>
    <w:p>
      <w:pPr>
        <w:pStyle w:val="CaptionVN"/>
      </w:pPr>
      <w:r>
        <w:t>Bảng 5.1. Tổng hợp kết quả và hàm ý</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268"/>
            <w:vAlign w:val="center"/>
          </w:tcPr>
          <w:p>
            <w:pPr>
              <w:ind w:firstLine="0"/>
              <w:jc w:val="center"/>
            </w:pPr>
            <w:r/>
            <w:r>
              <w:rPr>
                <w:rFonts w:ascii="Times New Roman" w:hAnsi="Times New Roman" w:eastAsia="Times New Roman"/>
                <w:b/>
                <w:sz w:val="23"/>
              </w:rPr>
              <w:t>Nội dung</w:t>
            </w:r>
          </w:p>
        </w:tc>
        <w:tc>
          <w:tcPr>
            <w:tcW w:type="dxa" w:w="3402"/>
            <w:vAlign w:val="center"/>
          </w:tcPr>
          <w:p>
            <w:pPr>
              <w:ind w:firstLine="0"/>
              <w:jc w:val="center"/>
            </w:pPr>
            <w:r/>
            <w:r>
              <w:rPr>
                <w:rFonts w:ascii="Times New Roman" w:hAnsi="Times New Roman" w:eastAsia="Times New Roman"/>
                <w:b/>
                <w:sz w:val="23"/>
              </w:rPr>
              <w:t>Kết quả chính</w:t>
            </w:r>
          </w:p>
        </w:tc>
        <w:tc>
          <w:tcPr>
            <w:tcW w:type="dxa" w:w="3402"/>
            <w:vAlign w:val="center"/>
          </w:tcPr>
          <w:p>
            <w:pPr>
              <w:ind w:firstLine="0"/>
              <w:jc w:val="center"/>
            </w:pPr>
            <w:r/>
            <w:r>
              <w:rPr>
                <w:rFonts w:ascii="Times New Roman" w:hAnsi="Times New Roman" w:eastAsia="Times New Roman"/>
                <w:b/>
                <w:sz w:val="23"/>
              </w:rPr>
              <w:t>Hàm ý</w:t>
            </w:r>
          </w:p>
        </w:tc>
      </w:tr>
      <w:tr>
        <w:tc>
          <w:tcPr>
            <w:tcW w:type="dxa" w:w="2268"/>
            <w:vAlign w:val="center"/>
          </w:tcPr>
          <w:p>
            <w:pPr>
              <w:ind w:firstLine="0"/>
              <w:jc w:val="center"/>
            </w:pPr>
            <w:r/>
            <w:r>
              <w:rPr>
                <w:rFonts w:ascii="Times New Roman" w:hAnsi="Times New Roman" w:eastAsia="Times New Roman"/>
                <w:b w:val="0"/>
                <w:sz w:val="23"/>
              </w:rPr>
              <w:t>Dữ liệu</w:t>
            </w:r>
          </w:p>
        </w:tc>
        <w:tc>
          <w:tcPr>
            <w:tcW w:type="dxa" w:w="3402"/>
            <w:vAlign w:val="center"/>
          </w:tcPr>
          <w:p>
            <w:pPr>
              <w:ind w:firstLine="0"/>
              <w:jc w:val="left"/>
            </w:pPr>
            <w:r/>
            <w:r>
              <w:rPr>
                <w:rFonts w:ascii="Times New Roman" w:hAnsi="Times New Roman" w:eastAsia="Times New Roman"/>
                <w:b w:val="0"/>
                <w:sz w:val="23"/>
              </w:rPr>
              <w:t>1.265 ngày, không thiếu PM2.5 sau xử lý</w:t>
            </w:r>
          </w:p>
        </w:tc>
        <w:tc>
          <w:tcPr>
            <w:tcW w:type="dxa" w:w="3402"/>
            <w:vAlign w:val="center"/>
          </w:tcPr>
          <w:p>
            <w:pPr>
              <w:ind w:firstLine="0"/>
              <w:jc w:val="left"/>
            </w:pPr>
            <w:r/>
            <w:r>
              <w:rPr>
                <w:rFonts w:ascii="Times New Roman" w:hAnsi="Times New Roman" w:eastAsia="Times New Roman"/>
                <w:b w:val="0"/>
                <w:sz w:val="23"/>
              </w:rPr>
              <w:t>Đủ điều kiện cho phân tích chuỗi ngày</w:t>
            </w:r>
          </w:p>
        </w:tc>
      </w:tr>
      <w:tr>
        <w:tc>
          <w:tcPr>
            <w:tcW w:type="dxa" w:w="2268"/>
            <w:vAlign w:val="center"/>
          </w:tcPr>
          <w:p>
            <w:pPr>
              <w:ind w:firstLine="0"/>
              <w:jc w:val="center"/>
            </w:pPr>
            <w:r/>
            <w:r>
              <w:rPr>
                <w:rFonts w:ascii="Times New Roman" w:hAnsi="Times New Roman" w:eastAsia="Times New Roman"/>
                <w:b w:val="0"/>
                <w:sz w:val="23"/>
              </w:rPr>
              <w:t>EDA</w:t>
            </w:r>
          </w:p>
        </w:tc>
        <w:tc>
          <w:tcPr>
            <w:tcW w:type="dxa" w:w="3402"/>
            <w:vAlign w:val="center"/>
          </w:tcPr>
          <w:p>
            <w:pPr>
              <w:ind w:firstLine="0"/>
              <w:jc w:val="left"/>
            </w:pPr>
            <w:r/>
            <w:r>
              <w:rPr>
                <w:rFonts w:ascii="Times New Roman" w:hAnsi="Times New Roman" w:eastAsia="Times New Roman"/>
                <w:b w:val="0"/>
                <w:sz w:val="23"/>
              </w:rPr>
              <w:t>PM2.5 trung bình 50,77 µg/m³; mùa đông cao nhất</w:t>
            </w:r>
          </w:p>
        </w:tc>
        <w:tc>
          <w:tcPr>
            <w:tcW w:type="dxa" w:w="3402"/>
            <w:vAlign w:val="center"/>
          </w:tcPr>
          <w:p>
            <w:pPr>
              <w:ind w:firstLine="0"/>
              <w:jc w:val="left"/>
            </w:pPr>
            <w:r/>
            <w:r>
              <w:rPr>
                <w:rFonts w:ascii="Times New Roman" w:hAnsi="Times New Roman" w:eastAsia="Times New Roman"/>
                <w:b w:val="0"/>
                <w:sz w:val="23"/>
              </w:rPr>
              <w:t>Cần chú ý yếu tố mùa vụ trong cảnh báo</w:t>
            </w:r>
          </w:p>
        </w:tc>
      </w:tr>
      <w:tr>
        <w:tc>
          <w:tcPr>
            <w:tcW w:type="dxa" w:w="2268"/>
            <w:vAlign w:val="center"/>
          </w:tcPr>
          <w:p>
            <w:pPr>
              <w:ind w:firstLine="0"/>
              <w:jc w:val="center"/>
            </w:pPr>
            <w:r/>
            <w:r>
              <w:rPr>
                <w:rFonts w:ascii="Times New Roman" w:hAnsi="Times New Roman" w:eastAsia="Times New Roman"/>
                <w:b w:val="0"/>
                <w:sz w:val="23"/>
              </w:rPr>
              <w:t>Tương quan</w:t>
            </w:r>
          </w:p>
        </w:tc>
        <w:tc>
          <w:tcPr>
            <w:tcW w:type="dxa" w:w="3402"/>
            <w:vAlign w:val="center"/>
          </w:tcPr>
          <w:p>
            <w:pPr>
              <w:ind w:firstLine="0"/>
              <w:jc w:val="left"/>
            </w:pPr>
            <w:r/>
            <w:r>
              <w:rPr>
                <w:rFonts w:ascii="Times New Roman" w:hAnsi="Times New Roman" w:eastAsia="Times New Roman"/>
                <w:b w:val="0"/>
                <w:sz w:val="23"/>
              </w:rPr>
              <w:t>AQI, PM10, áp suất, NO2 liên quan đáng chú ý</w:t>
            </w:r>
          </w:p>
        </w:tc>
        <w:tc>
          <w:tcPr>
            <w:tcW w:type="dxa" w:w="3402"/>
            <w:vAlign w:val="center"/>
          </w:tcPr>
          <w:p>
            <w:pPr>
              <w:ind w:firstLine="0"/>
              <w:jc w:val="left"/>
            </w:pPr>
            <w:r/>
            <w:r>
              <w:rPr>
                <w:rFonts w:ascii="Times New Roman" w:hAnsi="Times New Roman" w:eastAsia="Times New Roman"/>
                <w:b w:val="0"/>
                <w:sz w:val="23"/>
              </w:rPr>
              <w:t>Nên khai thác biến ngoại sinh</w:t>
            </w:r>
          </w:p>
        </w:tc>
      </w:tr>
      <w:tr>
        <w:tc>
          <w:tcPr>
            <w:tcW w:type="dxa" w:w="2268"/>
            <w:vAlign w:val="center"/>
          </w:tcPr>
          <w:p>
            <w:pPr>
              <w:ind w:firstLine="0"/>
              <w:jc w:val="center"/>
            </w:pPr>
            <w:r/>
            <w:r>
              <w:rPr>
                <w:rFonts w:ascii="Times New Roman" w:hAnsi="Times New Roman" w:eastAsia="Times New Roman"/>
                <w:b w:val="0"/>
                <w:sz w:val="23"/>
              </w:rPr>
              <w:t>ARIMA</w:t>
            </w:r>
          </w:p>
        </w:tc>
        <w:tc>
          <w:tcPr>
            <w:tcW w:type="dxa" w:w="3402"/>
            <w:vAlign w:val="center"/>
          </w:tcPr>
          <w:p>
            <w:pPr>
              <w:ind w:firstLine="0"/>
              <w:jc w:val="left"/>
            </w:pPr>
            <w:r/>
            <w:r>
              <w:rPr>
                <w:rFonts w:ascii="Times New Roman" w:hAnsi="Times New Roman" w:eastAsia="Times New Roman"/>
                <w:b w:val="0"/>
                <w:sz w:val="23"/>
              </w:rPr>
              <w:t>Cải thiện RMSE 5,12%</w:t>
            </w:r>
          </w:p>
        </w:tc>
        <w:tc>
          <w:tcPr>
            <w:tcW w:type="dxa" w:w="3402"/>
            <w:vAlign w:val="center"/>
          </w:tcPr>
          <w:p>
            <w:pPr>
              <w:ind w:firstLine="0"/>
              <w:jc w:val="left"/>
            </w:pPr>
            <w:r/>
            <w:r>
              <w:rPr>
                <w:rFonts w:ascii="Times New Roman" w:hAnsi="Times New Roman" w:eastAsia="Times New Roman"/>
                <w:b w:val="0"/>
                <w:sz w:val="23"/>
              </w:rPr>
              <w:t>Phù hợp làm mô hình thống kê đối chứng</w:t>
            </w:r>
          </w:p>
        </w:tc>
      </w:tr>
      <w:tr>
        <w:tc>
          <w:tcPr>
            <w:tcW w:type="dxa" w:w="2268"/>
            <w:vAlign w:val="center"/>
          </w:tcPr>
          <w:p>
            <w:pPr>
              <w:ind w:firstLine="0"/>
              <w:jc w:val="left"/>
            </w:pPr>
            <w:r/>
            <w:r>
              <w:rPr>
                <w:rFonts w:ascii="Times New Roman" w:hAnsi="Times New Roman" w:eastAsia="Times New Roman"/>
                <w:b w:val="0"/>
                <w:sz w:val="23"/>
              </w:rPr>
              <w:t>Random Forest</w:t>
            </w:r>
          </w:p>
        </w:tc>
        <w:tc>
          <w:tcPr>
            <w:tcW w:type="dxa" w:w="3402"/>
            <w:vAlign w:val="center"/>
          </w:tcPr>
          <w:p>
            <w:pPr>
              <w:ind w:firstLine="0"/>
              <w:jc w:val="left"/>
            </w:pPr>
            <w:r/>
            <w:r>
              <w:rPr>
                <w:rFonts w:ascii="Times New Roman" w:hAnsi="Times New Roman" w:eastAsia="Times New Roman"/>
                <w:b w:val="0"/>
                <w:sz w:val="23"/>
              </w:rPr>
              <w:t>Cải thiện RMSE 14,19%</w:t>
            </w:r>
          </w:p>
        </w:tc>
        <w:tc>
          <w:tcPr>
            <w:tcW w:type="dxa" w:w="3402"/>
            <w:vAlign w:val="center"/>
          </w:tcPr>
          <w:p>
            <w:pPr>
              <w:ind w:firstLine="0"/>
              <w:jc w:val="left"/>
            </w:pPr>
            <w:r/>
            <w:r>
              <w:rPr>
                <w:rFonts w:ascii="Times New Roman" w:hAnsi="Times New Roman" w:eastAsia="Times New Roman"/>
                <w:b w:val="0"/>
                <w:sz w:val="23"/>
              </w:rPr>
              <w:t>Phù hợp hơn cho dự báo đa biến ngắn hạn</w:t>
            </w:r>
          </w:p>
        </w:tc>
      </w:tr>
    </w:tbl>
    <w:p/>
    <w:p>
      <w:pPr>
        <w:pStyle w:val="Heading2"/>
        <w:ind w:firstLine="0"/>
      </w:pPr>
      <w:r>
        <w:t>5.3. Hạn chế và hướng phát triển</w:t>
      </w:r>
    </w:p>
    <w:p>
      <w:pPr/>
      <w:r>
        <w:t>Hạn chế thứ nhất là dữ liệu chỉ đại diện cho nguồn dữ liệu quan trắc đã có, chưa phân tích chi tiết theo từng trạm hoặc từng khu vực nhỏ trong thành phố. Hạn chế thứ hai là nghiên cứu mới dự báo ở mức ngày, chưa mở rộng sang dự báo theo giờ. Hạn chế thứ ba là mô hình chưa kiểm định đầy đủ sự khác biệt sai số bằng các kiểm định thống kê như Diebold-Mariano.</w:t>
      </w:r>
    </w:p>
    <w:p>
      <w:pPr/>
      <w:r>
        <w:t>Hướng phát triển tiếp theo gồm: bổ sung dữ liệu nhiều trạm, mở rộng dự báo theo giờ, thử SARIMAX để đưa biến ngoại sinh vào họ mô hình ARIMA, bổ sung permutation importance để giải thích Random Forest, và xây dựng dashboard trực quan hóa kết quả dự báo theo thời gian.</w:t>
      </w:r>
    </w:p>
    <w:p>
      <w:pPr>
        <w:pStyle w:val="Heading2"/>
        <w:ind w:firstLine="0"/>
      </w:pPr>
      <w:r>
        <w:t>5.4. Kết luận</w:t>
      </w:r>
    </w:p>
    <w:p>
      <w:pPr/>
      <w:r>
        <w:t>Tiểu luận đã thực hiện đầy đủ quy trình phân tích dữ liệu cho bài toán dự báo PM2.5 tại Hà Nội. Kết quả cho thấy PM2.5 có biến động mùa vụ rõ ràng, phân phối lệch phải và có quan hệ đáng chú ý với nhiều biến ngoại sinh. Trong hai mô hình chính, Random Forest cho kết quả tốt hơn ARIMA trên tập kiểm thử năm 2025, với RMSE 19,2163 và cải thiện 14,19% so với mô hình tham chiếu.</w:t>
      </w:r>
    </w:p>
    <w:p>
      <w:pPr/>
      <w:r>
        <w:t>Trong phạm vi môn Phân tích dữ liệu, kết quả quan trọng không chỉ là mô hình nào có chỉ số tốt hơn, mà là toàn bộ quy trình từ dữ liệu đến kết luận được tổ chức có hệ thống, có khả năng tái lập và có diễn giải gắn với bối cảnh thực tế. Đây là nền tảng để phát triển các hệ thống hỗ trợ ra quyết định về chất lượng không khí trong tương lai.</w:t>
      </w:r>
    </w:p>
    <w:p>
      <w:r>
        <w:br w:type="page"/>
      </w:r>
    </w:p>
    <w:p>
      <w:pPr>
        <w:pStyle w:val="Heading1"/>
        <w:ind w:firstLine="0"/>
      </w:pPr>
      <w:r>
        <w:t>KẾT LUẬN</w:t>
      </w:r>
    </w:p>
    <w:p>
      <w:pPr/>
      <w:r>
        <w:t>Báo cáo đã hoàn thành mục tiêu nghiên cứu dự báo nồng độ bụi mịn PM2.5 tại Hà Nội bằng ARIMA và Random Forest trên bộ dữ liệu quan trắc giai đoạn 2022-2025. Toàn bộ quy trình được triển khai theo logic của môn Phân tích dữ liệu, từ tiền xử lý, khám phá dữ liệu, xây dựng đặc trưng, huấn luyện mô hình đến đánh giá và trình bày kết quả.</w:t>
      </w:r>
    </w:p>
    <w:p>
      <w:pPr/>
      <w:r>
        <w:t>Về dữ liệu, bộ dữ liệu sau tiền xử lý gồm 1.265 quan sát ngày, không còn thiếu giá trị PM2.5 và giữ lại nhiều biến ngoại sinh có ý nghĩa. Phân tích khám phá cho thấy PM2.5 tại Hà Nội có tính mùa vụ rõ, mùa đông cao nhất và mùa hè thấp nhất. Phân phối PM2.5 lệch phải, thể hiện sự tồn tại của các đợt ô nhiễm tăng cao.</w:t>
      </w:r>
    </w:p>
    <w:p>
      <w:pPr/>
      <w:r>
        <w:t>Về mô hình, ARIMA(3,1,1) cải thiện RMSE 5,12% so với mô hình tham chiếu, trong khi Random Forest cải thiện 14,19%. Kết quả này cho thấy Random Forest phù hợp hơn trong bối cảnh có nhiều biến ngoại sinh và quan hệ phi tuyến. Tuy nhiên, kết luận này chỉ đúng trong phạm vi bộ dữ liệu và thiết kế thực nghiệm của báo cáo, không nên khái quát cho mọi thành phố hoặc mọi giai đoạn.</w:t>
      </w:r>
    </w:p>
    <w:p>
      <w:pPr/>
      <w:r>
        <w:t>Về ý nghĩa học phần, tiểu luận nhấn mạnh rằng phân tích dữ liệu không dừng ở việc chạy thuật toán. Giá trị của bài phân tích nằm ở khả năng đặt vấn đề, hiểu dữ liệu, kiểm soát rò rỉ dữ liệu, chọn mô hình phù hợp, đánh giá bằng nhiều tiêu chí và diễn giải kết quả theo bối cảnh thực tiễn.</w:t>
      </w:r>
    </w:p>
    <w:p>
      <w:r>
        <w:br w:type="page"/>
      </w:r>
    </w:p>
    <w:p>
      <w:pPr>
        <w:pStyle w:val="Heading1"/>
        <w:ind w:firstLine="0"/>
      </w:pPr>
      <w:r>
        <w:t>TÀI LIỆU THAM KHẢO</w:t>
      </w:r>
    </w:p>
    <w:p>
      <w:pPr>
        <w:ind w:left="425" w:hanging="425"/>
      </w:pPr>
      <w:r>
        <w:t>Box, G. E. P., Jenkins, G. M., Reinsel, G. C., &amp; Ljung, G. M. (2015). Time Series Analysis: Forecasting and Control.</w:t>
      </w:r>
    </w:p>
    <w:p>
      <w:pPr>
        <w:ind w:left="425" w:hanging="425"/>
      </w:pPr>
      <w:r>
        <w:t>Breiman, L. (2001). Random Forests. Machine Learning, 45, 5-32.</w:t>
      </w:r>
    </w:p>
    <w:p>
      <w:pPr>
        <w:ind w:left="425" w:hanging="425"/>
      </w:pPr>
      <w:r>
        <w:t>Hyndman, R. J., &amp; Athanasopoulos, G. (2021). Forecasting: Principles and Practice.</w:t>
      </w:r>
    </w:p>
    <w:p>
      <w:pPr>
        <w:ind w:left="425" w:hanging="425"/>
      </w:pPr>
      <w:r>
        <w:t>World Health Organization. (2021). WHO global air quality guidelines.</w:t>
      </w:r>
    </w:p>
    <w:p>
      <w:pPr>
        <w:ind w:left="425" w:hanging="425"/>
      </w:pPr>
      <w:r>
        <w:t>Scikit-learn documentation. RandomForestRegressor.</w:t>
      </w:r>
    </w:p>
    <w:p>
      <w:pPr>
        <w:ind w:left="425" w:hanging="425"/>
      </w:pPr>
      <w:r>
        <w:t>Statsmodels documentation. ARIMA models.</w:t>
      </w:r>
    </w:p>
    <w:p>
      <w:pPr>
        <w:ind w:left="425" w:hanging="425"/>
      </w:pPr>
      <w:r>
        <w:t>Bộ dữ liệu Kaggle: phungdinhdat/aqi-in-hanoi-2022-2025.</w:t>
      </w:r>
    </w:p>
    <w:p>
      <w:r>
        <w:br w:type="page"/>
      </w:r>
    </w:p>
    <w:p>
      <w:pPr>
        <w:pStyle w:val="Heading1"/>
        <w:ind w:firstLine="0"/>
      </w:pPr>
      <w:r>
        <w:t>PHỤ LỤC</w:t>
      </w:r>
    </w:p>
    <w:p>
      <w:pPr>
        <w:pStyle w:val="Heading2"/>
        <w:ind w:firstLine="0"/>
      </w:pPr>
      <w:r>
        <w:t>Phụ lục 1. Mô tả bộ biến sau tiền xử lý</w:t>
      </w:r>
    </w:p>
    <w:p>
      <w:pPr/>
      <w:r>
        <w:t>Phụ lục này trình bày vai trò của các biến trong bộ dữ liệu sạch đa biến. Các biến ngoại sinh không phải là biến mục tiêu, nhưng được sử dụng để bổ sung thông tin cho Random Forest sau khi đã dịch về quá khứ nhằm tránh rò rỉ dữ liệu.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984"/>
            <w:vAlign w:val="center"/>
          </w:tcPr>
          <w:p>
            <w:pPr>
              <w:ind w:firstLine="0"/>
              <w:jc w:val="center"/>
            </w:pPr>
            <w:r/>
            <w:r>
              <w:rPr>
                <w:rFonts w:ascii="Times New Roman" w:hAnsi="Times New Roman" w:eastAsia="Times New Roman"/>
                <w:b/>
                <w:sz w:val="20"/>
              </w:rPr>
              <w:t>Biến</w:t>
            </w:r>
          </w:p>
        </w:tc>
        <w:tc>
          <w:tcPr>
            <w:tcW w:type="dxa" w:w="1984"/>
            <w:vAlign w:val="center"/>
          </w:tcPr>
          <w:p>
            <w:pPr>
              <w:ind w:firstLine="0"/>
              <w:jc w:val="center"/>
            </w:pPr>
            <w:r/>
            <w:r>
              <w:rPr>
                <w:rFonts w:ascii="Times New Roman" w:hAnsi="Times New Roman" w:eastAsia="Times New Roman"/>
                <w:b/>
                <w:sz w:val="20"/>
              </w:rPr>
              <w:t>Nhóm</w:t>
            </w:r>
          </w:p>
        </w:tc>
        <w:tc>
          <w:tcPr>
            <w:tcW w:type="dxa" w:w="5102"/>
            <w:vAlign w:val="center"/>
          </w:tcPr>
          <w:p>
            <w:pPr>
              <w:ind w:firstLine="0"/>
              <w:jc w:val="center"/>
            </w:pPr>
            <w:r/>
            <w:r>
              <w:rPr>
                <w:rFonts w:ascii="Times New Roman" w:hAnsi="Times New Roman" w:eastAsia="Times New Roman"/>
                <w:b/>
                <w:sz w:val="20"/>
              </w:rPr>
              <w:t>Ý nghĩa sử dụng trong phân tích</w:t>
            </w:r>
          </w:p>
        </w:tc>
      </w:tr>
      <w:tr>
        <w:tc>
          <w:tcPr>
            <w:tcW w:type="dxa" w:w="1984"/>
            <w:vAlign w:val="center"/>
          </w:tcPr>
          <w:p>
            <w:pPr>
              <w:ind w:firstLine="0"/>
              <w:jc w:val="center"/>
            </w:pPr>
            <w:r/>
            <w:r>
              <w:rPr>
                <w:rFonts w:ascii="Times New Roman" w:hAnsi="Times New Roman" w:eastAsia="Times New Roman"/>
                <w:b w:val="0"/>
                <w:sz w:val="20"/>
              </w:rPr>
              <w:t>PM2.5</w:t>
            </w:r>
          </w:p>
        </w:tc>
        <w:tc>
          <w:tcPr>
            <w:tcW w:type="dxa" w:w="1984"/>
            <w:vAlign w:val="center"/>
          </w:tcPr>
          <w:p>
            <w:pPr>
              <w:ind w:firstLine="0"/>
              <w:jc w:val="center"/>
            </w:pPr>
            <w:r/>
            <w:r>
              <w:rPr>
                <w:rFonts w:ascii="Times New Roman" w:hAnsi="Times New Roman" w:eastAsia="Times New Roman"/>
                <w:b w:val="0"/>
                <w:sz w:val="20"/>
              </w:rPr>
              <w:t>Mục tiêu</w:t>
            </w:r>
          </w:p>
        </w:tc>
        <w:tc>
          <w:tcPr>
            <w:tcW w:type="dxa" w:w="5102"/>
            <w:vAlign w:val="center"/>
          </w:tcPr>
          <w:p>
            <w:pPr>
              <w:ind w:firstLine="0"/>
              <w:jc w:val="left"/>
            </w:pPr>
            <w:r/>
            <w:r>
              <w:rPr>
                <w:rFonts w:ascii="Times New Roman" w:hAnsi="Times New Roman" w:eastAsia="Times New Roman"/>
                <w:b w:val="0"/>
                <w:sz w:val="20"/>
              </w:rPr>
              <w:t>Nồng độ bụi mịn trung bình ngày cần dự báo</w:t>
            </w:r>
          </w:p>
        </w:tc>
      </w:tr>
      <w:tr>
        <w:tc>
          <w:tcPr>
            <w:tcW w:type="dxa" w:w="1984"/>
            <w:vAlign w:val="center"/>
          </w:tcPr>
          <w:p>
            <w:pPr>
              <w:ind w:firstLine="0"/>
              <w:jc w:val="center"/>
            </w:pPr>
            <w:r/>
            <w:r>
              <w:rPr>
                <w:rFonts w:ascii="Times New Roman" w:hAnsi="Times New Roman" w:eastAsia="Times New Roman"/>
                <w:b w:val="0"/>
                <w:sz w:val="20"/>
              </w:rPr>
              <w:t>AQI</w:t>
            </w:r>
          </w:p>
        </w:tc>
        <w:tc>
          <w:tcPr>
            <w:tcW w:type="dxa" w:w="1984"/>
            <w:vAlign w:val="center"/>
          </w:tcPr>
          <w:p>
            <w:pPr>
              <w:ind w:firstLine="0"/>
              <w:jc w:val="left"/>
            </w:pPr>
            <w:r/>
            <w:r>
              <w:rPr>
                <w:rFonts w:ascii="Times New Roman" w:hAnsi="Times New Roman" w:eastAsia="Times New Roman"/>
                <w:b w:val="0"/>
                <w:sz w:val="20"/>
              </w:rPr>
              <w:t>Chỉ số tổng hợp</w:t>
            </w:r>
          </w:p>
        </w:tc>
        <w:tc>
          <w:tcPr>
            <w:tcW w:type="dxa" w:w="5102"/>
            <w:vAlign w:val="center"/>
          </w:tcPr>
          <w:p>
            <w:pPr>
              <w:ind w:firstLine="0"/>
              <w:jc w:val="left"/>
            </w:pPr>
            <w:r/>
            <w:r>
              <w:rPr>
                <w:rFonts w:ascii="Times New Roman" w:hAnsi="Times New Roman" w:eastAsia="Times New Roman"/>
                <w:b w:val="0"/>
                <w:sz w:val="20"/>
              </w:rPr>
              <w:t>Phản ánh chất lượng không khí tổng hợp</w:t>
            </w:r>
          </w:p>
        </w:tc>
      </w:tr>
      <w:tr>
        <w:tc>
          <w:tcPr>
            <w:tcW w:type="dxa" w:w="1984"/>
            <w:vAlign w:val="center"/>
          </w:tcPr>
          <w:p>
            <w:pPr>
              <w:ind w:firstLine="0"/>
              <w:jc w:val="center"/>
            </w:pPr>
            <w:r/>
            <w:r>
              <w:rPr>
                <w:rFonts w:ascii="Times New Roman" w:hAnsi="Times New Roman" w:eastAsia="Times New Roman"/>
                <w:b w:val="0"/>
                <w:sz w:val="20"/>
              </w:rPr>
              <w:t>CO</w:t>
            </w:r>
          </w:p>
        </w:tc>
        <w:tc>
          <w:tcPr>
            <w:tcW w:type="dxa" w:w="1984"/>
            <w:vAlign w:val="center"/>
          </w:tcPr>
          <w:p>
            <w:pPr>
              <w:ind w:firstLine="0"/>
              <w:jc w:val="left"/>
            </w:pPr>
            <w:r/>
            <w:r>
              <w:rPr>
                <w:rFonts w:ascii="Times New Roman" w:hAnsi="Times New Roman" w:eastAsia="Times New Roman"/>
                <w:b w:val="0"/>
                <w:sz w:val="20"/>
              </w:rPr>
              <w:t>Chất ô nhiễm</w:t>
            </w:r>
          </w:p>
        </w:tc>
        <w:tc>
          <w:tcPr>
            <w:tcW w:type="dxa" w:w="5102"/>
            <w:vAlign w:val="center"/>
          </w:tcPr>
          <w:p>
            <w:pPr>
              <w:ind w:firstLine="0"/>
              <w:jc w:val="left"/>
            </w:pPr>
            <w:r/>
            <w:r>
              <w:rPr>
                <w:rFonts w:ascii="Times New Roman" w:hAnsi="Times New Roman" w:eastAsia="Times New Roman"/>
                <w:b w:val="0"/>
                <w:sz w:val="20"/>
              </w:rPr>
              <w:t>Biến liên quan đến đốt nhiên liệu và giao thông</w:t>
            </w:r>
          </w:p>
        </w:tc>
      </w:tr>
      <w:tr>
        <w:tc>
          <w:tcPr>
            <w:tcW w:type="dxa" w:w="1984"/>
            <w:vAlign w:val="center"/>
          </w:tcPr>
          <w:p>
            <w:pPr>
              <w:ind w:firstLine="0"/>
              <w:jc w:val="center"/>
            </w:pPr>
            <w:r/>
            <w:r>
              <w:rPr>
                <w:rFonts w:ascii="Times New Roman" w:hAnsi="Times New Roman" w:eastAsia="Times New Roman"/>
                <w:b w:val="0"/>
                <w:sz w:val="20"/>
              </w:rPr>
              <w:t>NO2</w:t>
            </w:r>
          </w:p>
        </w:tc>
        <w:tc>
          <w:tcPr>
            <w:tcW w:type="dxa" w:w="1984"/>
            <w:vAlign w:val="center"/>
          </w:tcPr>
          <w:p>
            <w:pPr>
              <w:ind w:firstLine="0"/>
              <w:jc w:val="left"/>
            </w:pPr>
            <w:r/>
            <w:r>
              <w:rPr>
                <w:rFonts w:ascii="Times New Roman" w:hAnsi="Times New Roman" w:eastAsia="Times New Roman"/>
                <w:b w:val="0"/>
                <w:sz w:val="20"/>
              </w:rPr>
              <w:t>Chất ô nhiễm</w:t>
            </w:r>
          </w:p>
        </w:tc>
        <w:tc>
          <w:tcPr>
            <w:tcW w:type="dxa" w:w="5102"/>
            <w:vAlign w:val="center"/>
          </w:tcPr>
          <w:p>
            <w:pPr>
              <w:ind w:firstLine="0"/>
              <w:jc w:val="left"/>
            </w:pPr>
            <w:r/>
            <w:r>
              <w:rPr>
                <w:rFonts w:ascii="Times New Roman" w:hAnsi="Times New Roman" w:eastAsia="Times New Roman"/>
                <w:b w:val="0"/>
                <w:sz w:val="20"/>
              </w:rPr>
              <w:t>Biến có liên hệ với phát thải giao thông và đô thị</w:t>
            </w:r>
          </w:p>
        </w:tc>
      </w:tr>
      <w:tr>
        <w:tc>
          <w:tcPr>
            <w:tcW w:type="dxa" w:w="1984"/>
            <w:vAlign w:val="center"/>
          </w:tcPr>
          <w:p>
            <w:pPr>
              <w:ind w:firstLine="0"/>
              <w:jc w:val="center"/>
            </w:pPr>
            <w:r/>
            <w:r>
              <w:rPr>
                <w:rFonts w:ascii="Times New Roman" w:hAnsi="Times New Roman" w:eastAsia="Times New Roman"/>
                <w:b w:val="0"/>
                <w:sz w:val="20"/>
              </w:rPr>
              <w:t>O3</w:t>
            </w:r>
          </w:p>
        </w:tc>
        <w:tc>
          <w:tcPr>
            <w:tcW w:type="dxa" w:w="1984"/>
            <w:vAlign w:val="center"/>
          </w:tcPr>
          <w:p>
            <w:pPr>
              <w:ind w:firstLine="0"/>
              <w:jc w:val="left"/>
            </w:pPr>
            <w:r/>
            <w:r>
              <w:rPr>
                <w:rFonts w:ascii="Times New Roman" w:hAnsi="Times New Roman" w:eastAsia="Times New Roman"/>
                <w:b w:val="0"/>
                <w:sz w:val="20"/>
              </w:rPr>
              <w:t>Chất ô nhiễm</w:t>
            </w:r>
          </w:p>
        </w:tc>
        <w:tc>
          <w:tcPr>
            <w:tcW w:type="dxa" w:w="5102"/>
            <w:vAlign w:val="center"/>
          </w:tcPr>
          <w:p>
            <w:pPr>
              <w:ind w:firstLine="0"/>
              <w:jc w:val="left"/>
            </w:pPr>
            <w:r/>
            <w:r>
              <w:rPr>
                <w:rFonts w:ascii="Times New Roman" w:hAnsi="Times New Roman" w:eastAsia="Times New Roman"/>
                <w:b w:val="0"/>
                <w:sz w:val="20"/>
              </w:rPr>
              <w:t>Biến ô nhiễm thứ cấp, liên quan đến phản ứng quang hóa</w:t>
            </w:r>
          </w:p>
        </w:tc>
      </w:tr>
      <w:tr>
        <w:tc>
          <w:tcPr>
            <w:tcW w:type="dxa" w:w="1984"/>
            <w:vAlign w:val="center"/>
          </w:tcPr>
          <w:p>
            <w:pPr>
              <w:ind w:firstLine="0"/>
              <w:jc w:val="center"/>
            </w:pPr>
            <w:r/>
            <w:r>
              <w:rPr>
                <w:rFonts w:ascii="Times New Roman" w:hAnsi="Times New Roman" w:eastAsia="Times New Roman"/>
                <w:b w:val="0"/>
                <w:sz w:val="20"/>
              </w:rPr>
              <w:t>PM10</w:t>
            </w:r>
          </w:p>
        </w:tc>
        <w:tc>
          <w:tcPr>
            <w:tcW w:type="dxa" w:w="1984"/>
            <w:vAlign w:val="center"/>
          </w:tcPr>
          <w:p>
            <w:pPr>
              <w:ind w:firstLine="0"/>
              <w:jc w:val="left"/>
            </w:pPr>
            <w:r/>
            <w:r>
              <w:rPr>
                <w:rFonts w:ascii="Times New Roman" w:hAnsi="Times New Roman" w:eastAsia="Times New Roman"/>
                <w:b w:val="0"/>
                <w:sz w:val="20"/>
              </w:rPr>
              <w:t>Chất ô nhiễm</w:t>
            </w:r>
          </w:p>
        </w:tc>
        <w:tc>
          <w:tcPr>
            <w:tcW w:type="dxa" w:w="5102"/>
            <w:vAlign w:val="center"/>
          </w:tcPr>
          <w:p>
            <w:pPr>
              <w:ind w:firstLine="0"/>
              <w:jc w:val="left"/>
            </w:pPr>
            <w:r/>
            <w:r>
              <w:rPr>
                <w:rFonts w:ascii="Times New Roman" w:hAnsi="Times New Roman" w:eastAsia="Times New Roman"/>
                <w:b w:val="0"/>
                <w:sz w:val="20"/>
              </w:rPr>
              <w:t>Bụi kích thước lớn hơn PM2.5, có tương quan đáng chú ý</w:t>
            </w:r>
          </w:p>
        </w:tc>
      </w:tr>
      <w:tr>
        <w:tc>
          <w:tcPr>
            <w:tcW w:type="dxa" w:w="1984"/>
            <w:vAlign w:val="center"/>
          </w:tcPr>
          <w:p>
            <w:pPr>
              <w:ind w:firstLine="0"/>
              <w:jc w:val="center"/>
            </w:pPr>
            <w:r/>
            <w:r>
              <w:rPr>
                <w:rFonts w:ascii="Times New Roman" w:hAnsi="Times New Roman" w:eastAsia="Times New Roman"/>
                <w:b w:val="0"/>
                <w:sz w:val="20"/>
              </w:rPr>
              <w:t>SO2</w:t>
            </w:r>
          </w:p>
        </w:tc>
        <w:tc>
          <w:tcPr>
            <w:tcW w:type="dxa" w:w="1984"/>
            <w:vAlign w:val="center"/>
          </w:tcPr>
          <w:p>
            <w:pPr>
              <w:ind w:firstLine="0"/>
              <w:jc w:val="left"/>
            </w:pPr>
            <w:r/>
            <w:r>
              <w:rPr>
                <w:rFonts w:ascii="Times New Roman" w:hAnsi="Times New Roman" w:eastAsia="Times New Roman"/>
                <w:b w:val="0"/>
                <w:sz w:val="20"/>
              </w:rPr>
              <w:t>Chất ô nhiễm</w:t>
            </w:r>
          </w:p>
        </w:tc>
        <w:tc>
          <w:tcPr>
            <w:tcW w:type="dxa" w:w="5102"/>
            <w:vAlign w:val="center"/>
          </w:tcPr>
          <w:p>
            <w:pPr>
              <w:ind w:firstLine="0"/>
              <w:jc w:val="left"/>
            </w:pPr>
            <w:r/>
            <w:r>
              <w:rPr>
                <w:rFonts w:ascii="Times New Roman" w:hAnsi="Times New Roman" w:eastAsia="Times New Roman"/>
                <w:b w:val="0"/>
                <w:sz w:val="20"/>
              </w:rPr>
              <w:t>Biến liên quan đến phát thải công nghiệp và đốt nhiên liệu</w:t>
            </w:r>
          </w:p>
        </w:tc>
      </w:tr>
      <w:tr>
        <w:tc>
          <w:tcPr>
            <w:tcW w:type="dxa" w:w="1984"/>
            <w:vAlign w:val="center"/>
          </w:tcPr>
          <w:p>
            <w:pPr>
              <w:ind w:firstLine="0"/>
              <w:jc w:val="center"/>
            </w:pPr>
            <w:r/>
            <w:r>
              <w:rPr>
                <w:rFonts w:ascii="Times New Roman" w:hAnsi="Times New Roman" w:eastAsia="Times New Roman"/>
                <w:b w:val="0"/>
                <w:sz w:val="20"/>
              </w:rPr>
              <w:t>Clouds</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Mức độ mây che phủ</w:t>
            </w:r>
          </w:p>
        </w:tc>
      </w:tr>
      <w:tr>
        <w:tc>
          <w:tcPr>
            <w:tcW w:type="dxa" w:w="1984"/>
            <w:vAlign w:val="center"/>
          </w:tcPr>
          <w:p>
            <w:pPr>
              <w:ind w:firstLine="0"/>
              <w:jc w:val="left"/>
            </w:pPr>
            <w:r/>
            <w:r>
              <w:rPr>
                <w:rFonts w:ascii="Times New Roman" w:hAnsi="Times New Roman" w:eastAsia="Times New Roman"/>
                <w:b w:val="0"/>
                <w:sz w:val="20"/>
              </w:rPr>
              <w:t>Precipitation</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Lượng mưa, có thể góp phần làm giảm bụi lơ lửng</w:t>
            </w:r>
          </w:p>
        </w:tc>
      </w:tr>
      <w:tr>
        <w:tc>
          <w:tcPr>
            <w:tcW w:type="dxa" w:w="1984"/>
            <w:vAlign w:val="center"/>
          </w:tcPr>
          <w:p>
            <w:pPr>
              <w:ind w:firstLine="0"/>
              <w:jc w:val="center"/>
            </w:pPr>
            <w:r/>
            <w:r>
              <w:rPr>
                <w:rFonts w:ascii="Times New Roman" w:hAnsi="Times New Roman" w:eastAsia="Times New Roman"/>
                <w:b w:val="0"/>
                <w:sz w:val="20"/>
              </w:rPr>
              <w:t>Pressure</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Áp suất khí quyển, liên quan điều kiện khuếch tán</w:t>
            </w:r>
          </w:p>
        </w:tc>
      </w:tr>
      <w:tr>
        <w:tc>
          <w:tcPr>
            <w:tcW w:type="dxa" w:w="1984"/>
            <w:vAlign w:val="center"/>
          </w:tcPr>
          <w:p>
            <w:pPr>
              <w:ind w:firstLine="0"/>
              <w:jc w:val="left"/>
            </w:pPr>
            <w:r/>
            <w:r>
              <w:rPr>
                <w:rFonts w:ascii="Times New Roman" w:hAnsi="Times New Roman" w:eastAsia="Times New Roman"/>
                <w:b w:val="0"/>
                <w:sz w:val="20"/>
              </w:rPr>
              <w:t>Relative Humidity</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Độ ẩm tương đối</w:t>
            </w:r>
          </w:p>
        </w:tc>
      </w:tr>
      <w:tr>
        <w:tc>
          <w:tcPr>
            <w:tcW w:type="dxa" w:w="1984"/>
            <w:vAlign w:val="center"/>
          </w:tcPr>
          <w:p>
            <w:pPr>
              <w:ind w:firstLine="0"/>
              <w:jc w:val="left"/>
            </w:pPr>
            <w:r/>
            <w:r>
              <w:rPr>
                <w:rFonts w:ascii="Times New Roman" w:hAnsi="Times New Roman" w:eastAsia="Times New Roman"/>
                <w:b w:val="0"/>
                <w:sz w:val="20"/>
              </w:rPr>
              <w:t>Temperature</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Nhiệt độ không khí</w:t>
            </w:r>
          </w:p>
        </w:tc>
      </w:tr>
      <w:tr>
        <w:tc>
          <w:tcPr>
            <w:tcW w:type="dxa" w:w="1984"/>
            <w:vAlign w:val="center"/>
          </w:tcPr>
          <w:p>
            <w:pPr>
              <w:ind w:firstLine="0"/>
              <w:jc w:val="center"/>
            </w:pPr>
            <w:r/>
            <w:r>
              <w:rPr>
                <w:rFonts w:ascii="Times New Roman" w:hAnsi="Times New Roman" w:eastAsia="Times New Roman"/>
                <w:b w:val="0"/>
                <w:sz w:val="20"/>
              </w:rPr>
              <w:t>UV Index</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Chỉ số tia cực tím</w:t>
            </w:r>
          </w:p>
        </w:tc>
      </w:tr>
      <w:tr>
        <w:tc>
          <w:tcPr>
            <w:tcW w:type="dxa" w:w="1984"/>
            <w:vAlign w:val="center"/>
          </w:tcPr>
          <w:p>
            <w:pPr>
              <w:ind w:firstLine="0"/>
              <w:jc w:val="left"/>
            </w:pPr>
            <w:r/>
            <w:r>
              <w:rPr>
                <w:rFonts w:ascii="Times New Roman" w:hAnsi="Times New Roman" w:eastAsia="Times New Roman"/>
                <w:b w:val="0"/>
                <w:sz w:val="20"/>
              </w:rPr>
              <w:t>Wind Speed</w:t>
            </w:r>
          </w:p>
        </w:tc>
        <w:tc>
          <w:tcPr>
            <w:tcW w:type="dxa" w:w="1984"/>
            <w:vAlign w:val="center"/>
          </w:tcPr>
          <w:p>
            <w:pPr>
              <w:ind w:firstLine="0"/>
              <w:jc w:val="center"/>
            </w:pPr>
            <w:r/>
            <w:r>
              <w:rPr>
                <w:rFonts w:ascii="Times New Roman" w:hAnsi="Times New Roman" w:eastAsia="Times New Roman"/>
                <w:b w:val="0"/>
                <w:sz w:val="20"/>
              </w:rPr>
              <w:t>Khí tượng</w:t>
            </w:r>
          </w:p>
        </w:tc>
        <w:tc>
          <w:tcPr>
            <w:tcW w:type="dxa" w:w="5102"/>
            <w:vAlign w:val="center"/>
          </w:tcPr>
          <w:p>
            <w:pPr>
              <w:ind w:firstLine="0"/>
              <w:jc w:val="left"/>
            </w:pPr>
            <w:r/>
            <w:r>
              <w:rPr>
                <w:rFonts w:ascii="Times New Roman" w:hAnsi="Times New Roman" w:eastAsia="Times New Roman"/>
                <w:b w:val="0"/>
                <w:sz w:val="20"/>
              </w:rPr>
              <w:t>Tốc độ gió, ảnh hưởng phát tán chất ô nhiễm</w:t>
            </w:r>
          </w:p>
        </w:tc>
      </w:tr>
    </w:tbl>
    <w:p/>
    <w:p>
      <w:pPr>
        <w:pStyle w:val="Heading2"/>
        <w:ind w:firstLine="0"/>
      </w:pPr>
      <w:r>
        <w:t>Phụ lục 2. Thống kê PM2.5 theo năm và theo tháng</w:t>
      </w:r>
    </w:p>
    <w:p>
      <w:pPr/>
      <w:r>
        <w:t>Bảng thống kê theo năm giúp so sánh mức PM2.5 giữa các giai đoạn. Năm 2025 trong bộ dữ liệu hiện mới đến ngày 30/06/2025 nên không nên so sánh như một năm đầy đủ, nhưng vẫn có ý nghĩa khi đóng vai trò tập kiểm thử.</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134"/>
            <w:vAlign w:val="center"/>
          </w:tcPr>
          <w:p>
            <w:pPr>
              <w:ind w:firstLine="0"/>
              <w:jc w:val="center"/>
            </w:pPr>
            <w:r/>
            <w:r>
              <w:rPr>
                <w:rFonts w:ascii="Times New Roman" w:hAnsi="Times New Roman" w:eastAsia="Times New Roman"/>
                <w:b/>
                <w:sz w:val="20"/>
              </w:rPr>
              <w:t>Năm</w:t>
            </w:r>
          </w:p>
        </w:tc>
        <w:tc>
          <w:tcPr>
            <w:tcW w:type="dxa" w:w="1134"/>
            <w:vAlign w:val="center"/>
          </w:tcPr>
          <w:p>
            <w:pPr>
              <w:ind w:firstLine="0"/>
              <w:jc w:val="center"/>
            </w:pPr>
            <w:r/>
            <w:r>
              <w:rPr>
                <w:rFonts w:ascii="Times New Roman" w:hAnsi="Times New Roman" w:eastAsia="Times New Roman"/>
                <w:b/>
                <w:sz w:val="20"/>
              </w:rPr>
              <w:t>Số ngày</w:t>
            </w:r>
          </w:p>
        </w:tc>
        <w:tc>
          <w:tcPr>
            <w:tcW w:type="dxa" w:w="1247"/>
            <w:vAlign w:val="center"/>
          </w:tcPr>
          <w:p>
            <w:pPr>
              <w:ind w:firstLine="0"/>
              <w:jc w:val="center"/>
            </w:pPr>
            <w:r/>
            <w:r>
              <w:rPr>
                <w:rFonts w:ascii="Times New Roman" w:hAnsi="Times New Roman" w:eastAsia="Times New Roman"/>
                <w:b/>
                <w:sz w:val="20"/>
              </w:rPr>
              <w:t>Trung bình</w:t>
            </w:r>
          </w:p>
        </w:tc>
        <w:tc>
          <w:tcPr>
            <w:tcW w:type="dxa" w:w="1247"/>
            <w:vAlign w:val="center"/>
          </w:tcPr>
          <w:p>
            <w:pPr>
              <w:ind w:firstLine="0"/>
              <w:jc w:val="center"/>
            </w:pPr>
            <w:r/>
            <w:r>
              <w:rPr>
                <w:rFonts w:ascii="Times New Roman" w:hAnsi="Times New Roman" w:eastAsia="Times New Roman"/>
                <w:b/>
                <w:sz w:val="20"/>
              </w:rPr>
              <w:t>Trung vị</w:t>
            </w:r>
          </w:p>
        </w:tc>
        <w:tc>
          <w:tcPr>
            <w:tcW w:type="dxa" w:w="1361"/>
            <w:vAlign w:val="center"/>
          </w:tcPr>
          <w:p>
            <w:pPr>
              <w:ind w:firstLine="0"/>
              <w:jc w:val="center"/>
            </w:pPr>
            <w:r/>
            <w:r>
              <w:rPr>
                <w:rFonts w:ascii="Times New Roman" w:hAnsi="Times New Roman" w:eastAsia="Times New Roman"/>
                <w:b/>
                <w:sz w:val="20"/>
              </w:rPr>
              <w:t>Độ lệch chuẩn</w:t>
            </w:r>
          </w:p>
        </w:tc>
        <w:tc>
          <w:tcPr>
            <w:tcW w:type="dxa" w:w="1247"/>
            <w:vAlign w:val="center"/>
          </w:tcPr>
          <w:p>
            <w:pPr>
              <w:ind w:firstLine="0"/>
              <w:jc w:val="center"/>
            </w:pPr>
            <w:r/>
            <w:r>
              <w:rPr>
                <w:rFonts w:ascii="Times New Roman" w:hAnsi="Times New Roman" w:eastAsia="Times New Roman"/>
                <w:b/>
                <w:sz w:val="20"/>
              </w:rPr>
              <w:t>Nhỏ nhất</w:t>
            </w:r>
          </w:p>
        </w:tc>
        <w:tc>
          <w:tcPr>
            <w:tcW w:type="dxa" w:w="1247"/>
            <w:vAlign w:val="center"/>
          </w:tcPr>
          <w:p>
            <w:pPr>
              <w:ind w:firstLine="0"/>
              <w:jc w:val="center"/>
            </w:pPr>
            <w:r/>
            <w:r>
              <w:rPr>
                <w:rFonts w:ascii="Times New Roman" w:hAnsi="Times New Roman" w:eastAsia="Times New Roman"/>
                <w:b/>
                <w:sz w:val="20"/>
              </w:rPr>
              <w:t>Lớn nhất</w:t>
            </w:r>
          </w:p>
        </w:tc>
      </w:tr>
      <w:tr>
        <w:tc>
          <w:tcPr>
            <w:tcW w:type="dxa" w:w="1134"/>
            <w:vAlign w:val="center"/>
          </w:tcPr>
          <w:p>
            <w:pPr>
              <w:ind w:firstLine="0"/>
              <w:jc w:val="center"/>
            </w:pPr>
            <w:r/>
            <w:r>
              <w:rPr>
                <w:rFonts w:ascii="Times New Roman" w:hAnsi="Times New Roman" w:eastAsia="Times New Roman"/>
                <w:b w:val="0"/>
                <w:sz w:val="20"/>
              </w:rPr>
              <w:t>2022</w:t>
            </w:r>
          </w:p>
        </w:tc>
        <w:tc>
          <w:tcPr>
            <w:tcW w:type="dxa" w:w="1134"/>
            <w:vAlign w:val="center"/>
          </w:tcPr>
          <w:p>
            <w:pPr>
              <w:ind w:firstLine="0"/>
              <w:jc w:val="center"/>
            </w:pPr>
            <w:r/>
            <w:r>
              <w:rPr>
                <w:rFonts w:ascii="Times New Roman" w:hAnsi="Times New Roman" w:eastAsia="Times New Roman"/>
                <w:b w:val="0"/>
                <w:sz w:val="20"/>
              </w:rPr>
              <w:t>353</w:t>
            </w:r>
          </w:p>
        </w:tc>
        <w:tc>
          <w:tcPr>
            <w:tcW w:type="dxa" w:w="1247"/>
            <w:vAlign w:val="center"/>
          </w:tcPr>
          <w:p>
            <w:pPr>
              <w:ind w:firstLine="0"/>
              <w:jc w:val="center"/>
            </w:pPr>
            <w:r/>
            <w:r>
              <w:rPr>
                <w:rFonts w:ascii="Times New Roman" w:hAnsi="Times New Roman" w:eastAsia="Times New Roman"/>
                <w:b w:val="0"/>
                <w:sz w:val="20"/>
              </w:rPr>
              <w:t>48.15</w:t>
            </w:r>
          </w:p>
        </w:tc>
        <w:tc>
          <w:tcPr>
            <w:tcW w:type="dxa" w:w="1247"/>
            <w:vAlign w:val="center"/>
          </w:tcPr>
          <w:p>
            <w:pPr>
              <w:ind w:firstLine="0"/>
              <w:jc w:val="center"/>
            </w:pPr>
            <w:r/>
            <w:r>
              <w:rPr>
                <w:rFonts w:ascii="Times New Roman" w:hAnsi="Times New Roman" w:eastAsia="Times New Roman"/>
                <w:b w:val="0"/>
                <w:sz w:val="20"/>
              </w:rPr>
              <w:t>39.75</w:t>
            </w:r>
          </w:p>
        </w:tc>
        <w:tc>
          <w:tcPr>
            <w:tcW w:type="dxa" w:w="1361"/>
            <w:vAlign w:val="center"/>
          </w:tcPr>
          <w:p>
            <w:pPr>
              <w:ind w:firstLine="0"/>
              <w:jc w:val="center"/>
            </w:pPr>
            <w:r/>
            <w:r>
              <w:rPr>
                <w:rFonts w:ascii="Times New Roman" w:hAnsi="Times New Roman" w:eastAsia="Times New Roman"/>
                <w:b w:val="0"/>
                <w:sz w:val="20"/>
              </w:rPr>
              <w:t>27.84</w:t>
            </w:r>
          </w:p>
        </w:tc>
        <w:tc>
          <w:tcPr>
            <w:tcW w:type="dxa" w:w="1247"/>
            <w:vAlign w:val="center"/>
          </w:tcPr>
          <w:p>
            <w:pPr>
              <w:ind w:firstLine="0"/>
              <w:jc w:val="center"/>
            </w:pPr>
            <w:r/>
            <w:r>
              <w:rPr>
                <w:rFonts w:ascii="Times New Roman" w:hAnsi="Times New Roman" w:eastAsia="Times New Roman"/>
                <w:b w:val="0"/>
                <w:sz w:val="20"/>
              </w:rPr>
              <w:t>15.38</w:t>
            </w:r>
          </w:p>
        </w:tc>
        <w:tc>
          <w:tcPr>
            <w:tcW w:type="dxa" w:w="1247"/>
            <w:vAlign w:val="center"/>
          </w:tcPr>
          <w:p>
            <w:pPr>
              <w:ind w:firstLine="0"/>
              <w:jc w:val="center"/>
            </w:pPr>
            <w:r/>
            <w:r>
              <w:rPr>
                <w:rFonts w:ascii="Times New Roman" w:hAnsi="Times New Roman" w:eastAsia="Times New Roman"/>
                <w:b w:val="0"/>
                <w:sz w:val="20"/>
              </w:rPr>
              <w:t>194.56</w:t>
            </w:r>
          </w:p>
        </w:tc>
      </w:tr>
      <w:tr>
        <w:tc>
          <w:tcPr>
            <w:tcW w:type="dxa" w:w="1134"/>
            <w:vAlign w:val="center"/>
          </w:tcPr>
          <w:p>
            <w:pPr>
              <w:ind w:firstLine="0"/>
              <w:jc w:val="center"/>
            </w:pPr>
            <w:r/>
            <w:r>
              <w:rPr>
                <w:rFonts w:ascii="Times New Roman" w:hAnsi="Times New Roman" w:eastAsia="Times New Roman"/>
                <w:b w:val="0"/>
                <w:sz w:val="20"/>
              </w:rPr>
              <w:t>2023</w:t>
            </w:r>
          </w:p>
        </w:tc>
        <w:tc>
          <w:tcPr>
            <w:tcW w:type="dxa" w:w="1134"/>
            <w:vAlign w:val="center"/>
          </w:tcPr>
          <w:p>
            <w:pPr>
              <w:ind w:firstLine="0"/>
              <w:jc w:val="center"/>
            </w:pPr>
            <w:r/>
            <w:r>
              <w:rPr>
                <w:rFonts w:ascii="Times New Roman" w:hAnsi="Times New Roman" w:eastAsia="Times New Roman"/>
                <w:b w:val="0"/>
                <w:sz w:val="20"/>
              </w:rPr>
              <w:t>365</w:t>
            </w:r>
          </w:p>
        </w:tc>
        <w:tc>
          <w:tcPr>
            <w:tcW w:type="dxa" w:w="1247"/>
            <w:vAlign w:val="center"/>
          </w:tcPr>
          <w:p>
            <w:pPr>
              <w:ind w:firstLine="0"/>
              <w:jc w:val="center"/>
            </w:pPr>
            <w:r/>
            <w:r>
              <w:rPr>
                <w:rFonts w:ascii="Times New Roman" w:hAnsi="Times New Roman" w:eastAsia="Times New Roman"/>
                <w:b w:val="0"/>
                <w:sz w:val="20"/>
              </w:rPr>
              <w:t>52.66</w:t>
            </w:r>
          </w:p>
        </w:tc>
        <w:tc>
          <w:tcPr>
            <w:tcW w:type="dxa" w:w="1247"/>
            <w:vAlign w:val="center"/>
          </w:tcPr>
          <w:p>
            <w:pPr>
              <w:ind w:firstLine="0"/>
              <w:jc w:val="center"/>
            </w:pPr>
            <w:r/>
            <w:r>
              <w:rPr>
                <w:rFonts w:ascii="Times New Roman" w:hAnsi="Times New Roman" w:eastAsia="Times New Roman"/>
                <w:b w:val="0"/>
                <w:sz w:val="20"/>
              </w:rPr>
              <w:t>41.29</w:t>
            </w:r>
          </w:p>
        </w:tc>
        <w:tc>
          <w:tcPr>
            <w:tcW w:type="dxa" w:w="1361"/>
            <w:vAlign w:val="center"/>
          </w:tcPr>
          <w:p>
            <w:pPr>
              <w:ind w:firstLine="0"/>
              <w:jc w:val="center"/>
            </w:pPr>
            <w:r/>
            <w:r>
              <w:rPr>
                <w:rFonts w:ascii="Times New Roman" w:hAnsi="Times New Roman" w:eastAsia="Times New Roman"/>
                <w:b w:val="0"/>
                <w:sz w:val="20"/>
              </w:rPr>
              <w:t>40.20</w:t>
            </w:r>
          </w:p>
        </w:tc>
        <w:tc>
          <w:tcPr>
            <w:tcW w:type="dxa" w:w="1247"/>
            <w:vAlign w:val="center"/>
          </w:tcPr>
          <w:p>
            <w:pPr>
              <w:ind w:firstLine="0"/>
              <w:jc w:val="center"/>
            </w:pPr>
            <w:r/>
            <w:r>
              <w:rPr>
                <w:rFonts w:ascii="Times New Roman" w:hAnsi="Times New Roman" w:eastAsia="Times New Roman"/>
                <w:b w:val="0"/>
                <w:sz w:val="20"/>
              </w:rPr>
              <w:t>2.33</w:t>
            </w:r>
          </w:p>
        </w:tc>
        <w:tc>
          <w:tcPr>
            <w:tcW w:type="dxa" w:w="1247"/>
            <w:vAlign w:val="center"/>
          </w:tcPr>
          <w:p>
            <w:pPr>
              <w:ind w:firstLine="0"/>
              <w:jc w:val="center"/>
            </w:pPr>
            <w:r/>
            <w:r>
              <w:rPr>
                <w:rFonts w:ascii="Times New Roman" w:hAnsi="Times New Roman" w:eastAsia="Times New Roman"/>
                <w:b w:val="0"/>
                <w:sz w:val="20"/>
              </w:rPr>
              <w:t>261.01</w:t>
            </w:r>
          </w:p>
        </w:tc>
      </w:tr>
      <w:tr>
        <w:tc>
          <w:tcPr>
            <w:tcW w:type="dxa" w:w="1134"/>
            <w:vAlign w:val="center"/>
          </w:tcPr>
          <w:p>
            <w:pPr>
              <w:ind w:firstLine="0"/>
              <w:jc w:val="center"/>
            </w:pPr>
            <w:r/>
            <w:r>
              <w:rPr>
                <w:rFonts w:ascii="Times New Roman" w:hAnsi="Times New Roman" w:eastAsia="Times New Roman"/>
                <w:b w:val="0"/>
                <w:sz w:val="20"/>
              </w:rPr>
              <w:t>2024</w:t>
            </w:r>
          </w:p>
        </w:tc>
        <w:tc>
          <w:tcPr>
            <w:tcW w:type="dxa" w:w="1134"/>
            <w:vAlign w:val="center"/>
          </w:tcPr>
          <w:p>
            <w:pPr>
              <w:ind w:firstLine="0"/>
              <w:jc w:val="center"/>
            </w:pPr>
            <w:r/>
            <w:r>
              <w:rPr>
                <w:rFonts w:ascii="Times New Roman" w:hAnsi="Times New Roman" w:eastAsia="Times New Roman"/>
                <w:b w:val="0"/>
                <w:sz w:val="20"/>
              </w:rPr>
              <w:t>366</w:t>
            </w:r>
          </w:p>
        </w:tc>
        <w:tc>
          <w:tcPr>
            <w:tcW w:type="dxa" w:w="1247"/>
            <w:vAlign w:val="center"/>
          </w:tcPr>
          <w:p>
            <w:pPr>
              <w:ind w:firstLine="0"/>
              <w:jc w:val="center"/>
            </w:pPr>
            <w:r/>
            <w:r>
              <w:rPr>
                <w:rFonts w:ascii="Times New Roman" w:hAnsi="Times New Roman" w:eastAsia="Times New Roman"/>
                <w:b w:val="0"/>
                <w:sz w:val="20"/>
              </w:rPr>
              <w:t>46.21</w:t>
            </w:r>
          </w:p>
        </w:tc>
        <w:tc>
          <w:tcPr>
            <w:tcW w:type="dxa" w:w="1247"/>
            <w:vAlign w:val="center"/>
          </w:tcPr>
          <w:p>
            <w:pPr>
              <w:ind w:firstLine="0"/>
              <w:jc w:val="center"/>
            </w:pPr>
            <w:r/>
            <w:r>
              <w:rPr>
                <w:rFonts w:ascii="Times New Roman" w:hAnsi="Times New Roman" w:eastAsia="Times New Roman"/>
                <w:b w:val="0"/>
                <w:sz w:val="20"/>
              </w:rPr>
              <w:t>39.57</w:t>
            </w:r>
          </w:p>
        </w:tc>
        <w:tc>
          <w:tcPr>
            <w:tcW w:type="dxa" w:w="1361"/>
            <w:vAlign w:val="center"/>
          </w:tcPr>
          <w:p>
            <w:pPr>
              <w:ind w:firstLine="0"/>
              <w:jc w:val="center"/>
            </w:pPr>
            <w:r/>
            <w:r>
              <w:rPr>
                <w:rFonts w:ascii="Times New Roman" w:hAnsi="Times New Roman" w:eastAsia="Times New Roman"/>
                <w:b w:val="0"/>
                <w:sz w:val="20"/>
              </w:rPr>
              <w:t>28.51</w:t>
            </w:r>
          </w:p>
        </w:tc>
        <w:tc>
          <w:tcPr>
            <w:tcW w:type="dxa" w:w="1247"/>
            <w:vAlign w:val="center"/>
          </w:tcPr>
          <w:p>
            <w:pPr>
              <w:ind w:firstLine="0"/>
              <w:jc w:val="center"/>
            </w:pPr>
            <w:r/>
            <w:r>
              <w:rPr>
                <w:rFonts w:ascii="Times New Roman" w:hAnsi="Times New Roman" w:eastAsia="Times New Roman"/>
                <w:b w:val="0"/>
                <w:sz w:val="20"/>
              </w:rPr>
              <w:t>8.87</w:t>
            </w:r>
          </w:p>
        </w:tc>
        <w:tc>
          <w:tcPr>
            <w:tcW w:type="dxa" w:w="1247"/>
            <w:vAlign w:val="center"/>
          </w:tcPr>
          <w:p>
            <w:pPr>
              <w:ind w:firstLine="0"/>
              <w:jc w:val="center"/>
            </w:pPr>
            <w:r/>
            <w:r>
              <w:rPr>
                <w:rFonts w:ascii="Times New Roman" w:hAnsi="Times New Roman" w:eastAsia="Times New Roman"/>
                <w:b w:val="0"/>
                <w:sz w:val="20"/>
              </w:rPr>
              <w:t>161.65</w:t>
            </w:r>
          </w:p>
        </w:tc>
      </w:tr>
      <w:tr>
        <w:tc>
          <w:tcPr>
            <w:tcW w:type="dxa" w:w="1134"/>
            <w:vAlign w:val="center"/>
          </w:tcPr>
          <w:p>
            <w:pPr>
              <w:ind w:firstLine="0"/>
              <w:jc w:val="center"/>
            </w:pPr>
            <w:r/>
            <w:r>
              <w:rPr>
                <w:rFonts w:ascii="Times New Roman" w:hAnsi="Times New Roman" w:eastAsia="Times New Roman"/>
                <w:b w:val="0"/>
                <w:sz w:val="20"/>
              </w:rPr>
              <w:t>2025</w:t>
            </w:r>
          </w:p>
        </w:tc>
        <w:tc>
          <w:tcPr>
            <w:tcW w:type="dxa" w:w="1134"/>
            <w:vAlign w:val="center"/>
          </w:tcPr>
          <w:p>
            <w:pPr>
              <w:ind w:firstLine="0"/>
              <w:jc w:val="center"/>
            </w:pPr>
            <w:r/>
            <w:r>
              <w:rPr>
                <w:rFonts w:ascii="Times New Roman" w:hAnsi="Times New Roman" w:eastAsia="Times New Roman"/>
                <w:b w:val="0"/>
                <w:sz w:val="20"/>
              </w:rPr>
              <w:t>181</w:t>
            </w:r>
          </w:p>
        </w:tc>
        <w:tc>
          <w:tcPr>
            <w:tcW w:type="dxa" w:w="1247"/>
            <w:vAlign w:val="center"/>
          </w:tcPr>
          <w:p>
            <w:pPr>
              <w:ind w:firstLine="0"/>
              <w:jc w:val="center"/>
            </w:pPr>
            <w:r/>
            <w:r>
              <w:rPr>
                <w:rFonts w:ascii="Times New Roman" w:hAnsi="Times New Roman" w:eastAsia="Times New Roman"/>
                <w:b w:val="0"/>
                <w:sz w:val="20"/>
              </w:rPr>
              <w:t>61.30</w:t>
            </w:r>
          </w:p>
        </w:tc>
        <w:tc>
          <w:tcPr>
            <w:tcW w:type="dxa" w:w="1247"/>
            <w:vAlign w:val="center"/>
          </w:tcPr>
          <w:p>
            <w:pPr>
              <w:ind w:firstLine="0"/>
              <w:jc w:val="center"/>
            </w:pPr>
            <w:r/>
            <w:r>
              <w:rPr>
                <w:rFonts w:ascii="Times New Roman" w:hAnsi="Times New Roman" w:eastAsia="Times New Roman"/>
                <w:b w:val="0"/>
                <w:sz w:val="20"/>
              </w:rPr>
              <w:t>51.96</w:t>
            </w:r>
          </w:p>
        </w:tc>
        <w:tc>
          <w:tcPr>
            <w:tcW w:type="dxa" w:w="1361"/>
            <w:vAlign w:val="center"/>
          </w:tcPr>
          <w:p>
            <w:pPr>
              <w:ind w:firstLine="0"/>
              <w:jc w:val="center"/>
            </w:pPr>
            <w:r/>
            <w:r>
              <w:rPr>
                <w:rFonts w:ascii="Times New Roman" w:hAnsi="Times New Roman" w:eastAsia="Times New Roman"/>
                <w:b w:val="0"/>
                <w:sz w:val="20"/>
              </w:rPr>
              <w:t>29.98</w:t>
            </w:r>
          </w:p>
        </w:tc>
        <w:tc>
          <w:tcPr>
            <w:tcW w:type="dxa" w:w="1247"/>
            <w:vAlign w:val="center"/>
          </w:tcPr>
          <w:p>
            <w:pPr>
              <w:ind w:firstLine="0"/>
              <w:jc w:val="center"/>
            </w:pPr>
            <w:r/>
            <w:r>
              <w:rPr>
                <w:rFonts w:ascii="Times New Roman" w:hAnsi="Times New Roman" w:eastAsia="Times New Roman"/>
                <w:b w:val="0"/>
                <w:sz w:val="20"/>
              </w:rPr>
              <w:t>18.81</w:t>
            </w:r>
          </w:p>
        </w:tc>
        <w:tc>
          <w:tcPr>
            <w:tcW w:type="dxa" w:w="1247"/>
            <w:vAlign w:val="center"/>
          </w:tcPr>
          <w:p>
            <w:pPr>
              <w:ind w:firstLine="0"/>
              <w:jc w:val="center"/>
            </w:pPr>
            <w:r/>
            <w:r>
              <w:rPr>
                <w:rFonts w:ascii="Times New Roman" w:hAnsi="Times New Roman" w:eastAsia="Times New Roman"/>
                <w:b w:val="0"/>
                <w:sz w:val="20"/>
              </w:rPr>
              <w:t>160.28</w:t>
            </w:r>
          </w:p>
        </w:tc>
      </w:tr>
    </w:tbl>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134"/>
            <w:vAlign w:val="center"/>
          </w:tcPr>
          <w:p>
            <w:pPr>
              <w:ind w:firstLine="0"/>
              <w:jc w:val="center"/>
            </w:pPr>
            <w:r/>
            <w:r>
              <w:rPr>
                <w:rFonts w:ascii="Times New Roman" w:hAnsi="Times New Roman" w:eastAsia="Times New Roman"/>
                <w:b/>
                <w:sz w:val="20"/>
              </w:rPr>
              <w:t>Tháng</w:t>
            </w:r>
          </w:p>
        </w:tc>
        <w:tc>
          <w:tcPr>
            <w:tcW w:type="dxa" w:w="1134"/>
            <w:vAlign w:val="center"/>
          </w:tcPr>
          <w:p>
            <w:pPr>
              <w:ind w:firstLine="0"/>
              <w:jc w:val="center"/>
            </w:pPr>
            <w:r/>
            <w:r>
              <w:rPr>
                <w:rFonts w:ascii="Times New Roman" w:hAnsi="Times New Roman" w:eastAsia="Times New Roman"/>
                <w:b/>
                <w:sz w:val="20"/>
              </w:rPr>
              <w:t>Số ngày</w:t>
            </w:r>
          </w:p>
        </w:tc>
        <w:tc>
          <w:tcPr>
            <w:tcW w:type="dxa" w:w="1247"/>
            <w:vAlign w:val="center"/>
          </w:tcPr>
          <w:p>
            <w:pPr>
              <w:ind w:firstLine="0"/>
              <w:jc w:val="center"/>
            </w:pPr>
            <w:r/>
            <w:r>
              <w:rPr>
                <w:rFonts w:ascii="Times New Roman" w:hAnsi="Times New Roman" w:eastAsia="Times New Roman"/>
                <w:b/>
                <w:sz w:val="20"/>
              </w:rPr>
              <w:t>Trung bình</w:t>
            </w:r>
          </w:p>
        </w:tc>
        <w:tc>
          <w:tcPr>
            <w:tcW w:type="dxa" w:w="1247"/>
            <w:vAlign w:val="center"/>
          </w:tcPr>
          <w:p>
            <w:pPr>
              <w:ind w:firstLine="0"/>
              <w:jc w:val="center"/>
            </w:pPr>
            <w:r/>
            <w:r>
              <w:rPr>
                <w:rFonts w:ascii="Times New Roman" w:hAnsi="Times New Roman" w:eastAsia="Times New Roman"/>
                <w:b/>
                <w:sz w:val="20"/>
              </w:rPr>
              <w:t>Trung vị</w:t>
            </w:r>
          </w:p>
        </w:tc>
        <w:tc>
          <w:tcPr>
            <w:tcW w:type="dxa" w:w="1361"/>
            <w:vAlign w:val="center"/>
          </w:tcPr>
          <w:p>
            <w:pPr>
              <w:ind w:firstLine="0"/>
              <w:jc w:val="center"/>
            </w:pPr>
            <w:r/>
            <w:r>
              <w:rPr>
                <w:rFonts w:ascii="Times New Roman" w:hAnsi="Times New Roman" w:eastAsia="Times New Roman"/>
                <w:b/>
                <w:sz w:val="20"/>
              </w:rPr>
              <w:t>Độ lệch chuẩn</w:t>
            </w:r>
          </w:p>
        </w:tc>
        <w:tc>
          <w:tcPr>
            <w:tcW w:type="dxa" w:w="1247"/>
            <w:vAlign w:val="center"/>
          </w:tcPr>
          <w:p>
            <w:pPr>
              <w:ind w:firstLine="0"/>
              <w:jc w:val="center"/>
            </w:pPr>
            <w:r/>
            <w:r>
              <w:rPr>
                <w:rFonts w:ascii="Times New Roman" w:hAnsi="Times New Roman" w:eastAsia="Times New Roman"/>
                <w:b/>
                <w:sz w:val="20"/>
              </w:rPr>
              <w:t>Nhỏ nhất</w:t>
            </w:r>
          </w:p>
        </w:tc>
        <w:tc>
          <w:tcPr>
            <w:tcW w:type="dxa" w:w="1247"/>
            <w:vAlign w:val="center"/>
          </w:tcPr>
          <w:p>
            <w:pPr>
              <w:ind w:firstLine="0"/>
              <w:jc w:val="center"/>
            </w:pPr>
            <w:r/>
            <w:r>
              <w:rPr>
                <w:rFonts w:ascii="Times New Roman" w:hAnsi="Times New Roman" w:eastAsia="Times New Roman"/>
                <w:b/>
                <w:sz w:val="20"/>
              </w:rPr>
              <w:t>Lớn nhất</w:t>
            </w:r>
          </w:p>
        </w:tc>
      </w:tr>
      <w:tr>
        <w:tc>
          <w:tcPr>
            <w:tcW w:type="dxa" w:w="1134"/>
            <w:vAlign w:val="center"/>
          </w:tcPr>
          <w:p>
            <w:pPr>
              <w:ind w:firstLine="0"/>
              <w:jc w:val="center"/>
            </w:pPr>
            <w:r/>
            <w:r>
              <w:rPr>
                <w:rFonts w:ascii="Times New Roman" w:hAnsi="Times New Roman" w:eastAsia="Times New Roman"/>
                <w:b w:val="0"/>
                <w:sz w:val="20"/>
              </w:rPr>
              <w:t>1</w:t>
            </w:r>
          </w:p>
        </w:tc>
        <w:tc>
          <w:tcPr>
            <w:tcW w:type="dxa" w:w="1134"/>
            <w:vAlign w:val="center"/>
          </w:tcPr>
          <w:p>
            <w:pPr>
              <w:ind w:firstLine="0"/>
              <w:jc w:val="center"/>
            </w:pPr>
            <w:r/>
            <w:r>
              <w:rPr>
                <w:rFonts w:ascii="Times New Roman" w:hAnsi="Times New Roman" w:eastAsia="Times New Roman"/>
                <w:b w:val="0"/>
                <w:sz w:val="20"/>
              </w:rPr>
              <w:t>112</w:t>
            </w:r>
          </w:p>
        </w:tc>
        <w:tc>
          <w:tcPr>
            <w:tcW w:type="dxa" w:w="1247"/>
            <w:vAlign w:val="center"/>
          </w:tcPr>
          <w:p>
            <w:pPr>
              <w:ind w:firstLine="0"/>
              <w:jc w:val="center"/>
            </w:pPr>
            <w:r/>
            <w:r>
              <w:rPr>
                <w:rFonts w:ascii="Times New Roman" w:hAnsi="Times New Roman" w:eastAsia="Times New Roman"/>
                <w:b w:val="0"/>
                <w:sz w:val="20"/>
              </w:rPr>
              <w:t>73.95</w:t>
            </w:r>
          </w:p>
        </w:tc>
        <w:tc>
          <w:tcPr>
            <w:tcW w:type="dxa" w:w="1247"/>
            <w:vAlign w:val="center"/>
          </w:tcPr>
          <w:p>
            <w:pPr>
              <w:ind w:firstLine="0"/>
              <w:jc w:val="center"/>
            </w:pPr>
            <w:r/>
            <w:r>
              <w:rPr>
                <w:rFonts w:ascii="Times New Roman" w:hAnsi="Times New Roman" w:eastAsia="Times New Roman"/>
                <w:b w:val="0"/>
                <w:sz w:val="20"/>
              </w:rPr>
              <w:t>70.18</w:t>
            </w:r>
          </w:p>
        </w:tc>
        <w:tc>
          <w:tcPr>
            <w:tcW w:type="dxa" w:w="1361"/>
            <w:vAlign w:val="center"/>
          </w:tcPr>
          <w:p>
            <w:pPr>
              <w:ind w:firstLine="0"/>
              <w:jc w:val="center"/>
            </w:pPr>
            <w:r/>
            <w:r>
              <w:rPr>
                <w:rFonts w:ascii="Times New Roman" w:hAnsi="Times New Roman" w:eastAsia="Times New Roman"/>
                <w:b w:val="0"/>
                <w:sz w:val="20"/>
              </w:rPr>
              <w:t>31.35</w:t>
            </w:r>
          </w:p>
        </w:tc>
        <w:tc>
          <w:tcPr>
            <w:tcW w:type="dxa" w:w="1247"/>
            <w:vAlign w:val="center"/>
          </w:tcPr>
          <w:p>
            <w:pPr>
              <w:ind w:firstLine="0"/>
              <w:jc w:val="center"/>
            </w:pPr>
            <w:r/>
            <w:r>
              <w:rPr>
                <w:rFonts w:ascii="Times New Roman" w:hAnsi="Times New Roman" w:eastAsia="Times New Roman"/>
                <w:b w:val="0"/>
                <w:sz w:val="20"/>
              </w:rPr>
              <w:t>17.76</w:t>
            </w:r>
          </w:p>
        </w:tc>
        <w:tc>
          <w:tcPr>
            <w:tcW w:type="dxa" w:w="1247"/>
            <w:vAlign w:val="center"/>
          </w:tcPr>
          <w:p>
            <w:pPr>
              <w:ind w:firstLine="0"/>
              <w:jc w:val="center"/>
            </w:pPr>
            <w:r/>
            <w:r>
              <w:rPr>
                <w:rFonts w:ascii="Times New Roman" w:hAnsi="Times New Roman" w:eastAsia="Times New Roman"/>
                <w:b w:val="0"/>
                <w:sz w:val="20"/>
              </w:rPr>
              <w:t>160.28</w:t>
            </w:r>
          </w:p>
        </w:tc>
      </w:tr>
      <w:tr>
        <w:tc>
          <w:tcPr>
            <w:tcW w:type="dxa" w:w="1134"/>
            <w:vAlign w:val="center"/>
          </w:tcPr>
          <w:p>
            <w:pPr>
              <w:ind w:firstLine="0"/>
              <w:jc w:val="center"/>
            </w:pPr>
            <w:r/>
            <w:r>
              <w:rPr>
                <w:rFonts w:ascii="Times New Roman" w:hAnsi="Times New Roman" w:eastAsia="Times New Roman"/>
                <w:b w:val="0"/>
                <w:sz w:val="20"/>
              </w:rPr>
              <w:t>2</w:t>
            </w:r>
          </w:p>
        </w:tc>
        <w:tc>
          <w:tcPr>
            <w:tcW w:type="dxa" w:w="1134"/>
            <w:vAlign w:val="center"/>
          </w:tcPr>
          <w:p>
            <w:pPr>
              <w:ind w:firstLine="0"/>
              <w:jc w:val="center"/>
            </w:pPr>
            <w:r/>
            <w:r>
              <w:rPr>
                <w:rFonts w:ascii="Times New Roman" w:hAnsi="Times New Roman" w:eastAsia="Times New Roman"/>
                <w:b w:val="0"/>
                <w:sz w:val="20"/>
              </w:rPr>
              <w:t>113</w:t>
            </w:r>
          </w:p>
        </w:tc>
        <w:tc>
          <w:tcPr>
            <w:tcW w:type="dxa" w:w="1247"/>
            <w:vAlign w:val="center"/>
          </w:tcPr>
          <w:p>
            <w:pPr>
              <w:ind w:firstLine="0"/>
              <w:jc w:val="center"/>
            </w:pPr>
            <w:r/>
            <w:r>
              <w:rPr>
                <w:rFonts w:ascii="Times New Roman" w:hAnsi="Times New Roman" w:eastAsia="Times New Roman"/>
                <w:b w:val="0"/>
                <w:sz w:val="20"/>
              </w:rPr>
              <w:t>50.89</w:t>
            </w:r>
          </w:p>
        </w:tc>
        <w:tc>
          <w:tcPr>
            <w:tcW w:type="dxa" w:w="1247"/>
            <w:vAlign w:val="center"/>
          </w:tcPr>
          <w:p>
            <w:pPr>
              <w:ind w:firstLine="0"/>
              <w:jc w:val="center"/>
            </w:pPr>
            <w:r/>
            <w:r>
              <w:rPr>
                <w:rFonts w:ascii="Times New Roman" w:hAnsi="Times New Roman" w:eastAsia="Times New Roman"/>
                <w:b w:val="0"/>
                <w:sz w:val="20"/>
              </w:rPr>
              <w:t>41.54</w:t>
            </w:r>
          </w:p>
        </w:tc>
        <w:tc>
          <w:tcPr>
            <w:tcW w:type="dxa" w:w="1361"/>
            <w:vAlign w:val="center"/>
          </w:tcPr>
          <w:p>
            <w:pPr>
              <w:ind w:firstLine="0"/>
              <w:jc w:val="center"/>
            </w:pPr>
            <w:r/>
            <w:r>
              <w:rPr>
                <w:rFonts w:ascii="Times New Roman" w:hAnsi="Times New Roman" w:eastAsia="Times New Roman"/>
                <w:b w:val="0"/>
                <w:sz w:val="20"/>
              </w:rPr>
              <w:t>28.87</w:t>
            </w:r>
          </w:p>
        </w:tc>
        <w:tc>
          <w:tcPr>
            <w:tcW w:type="dxa" w:w="1247"/>
            <w:vAlign w:val="center"/>
          </w:tcPr>
          <w:p>
            <w:pPr>
              <w:ind w:firstLine="0"/>
              <w:jc w:val="center"/>
            </w:pPr>
            <w:r/>
            <w:r>
              <w:rPr>
                <w:rFonts w:ascii="Times New Roman" w:hAnsi="Times New Roman" w:eastAsia="Times New Roman"/>
                <w:b w:val="0"/>
                <w:sz w:val="20"/>
              </w:rPr>
              <w:t>11.64</w:t>
            </w:r>
          </w:p>
        </w:tc>
        <w:tc>
          <w:tcPr>
            <w:tcW w:type="dxa" w:w="1247"/>
            <w:vAlign w:val="center"/>
          </w:tcPr>
          <w:p>
            <w:pPr>
              <w:ind w:firstLine="0"/>
              <w:jc w:val="center"/>
            </w:pPr>
            <w:r/>
            <w:r>
              <w:rPr>
                <w:rFonts w:ascii="Times New Roman" w:hAnsi="Times New Roman" w:eastAsia="Times New Roman"/>
                <w:b w:val="0"/>
                <w:sz w:val="20"/>
              </w:rPr>
              <w:t>161.65</w:t>
            </w:r>
          </w:p>
        </w:tc>
      </w:tr>
      <w:tr>
        <w:tc>
          <w:tcPr>
            <w:tcW w:type="dxa" w:w="1134"/>
            <w:vAlign w:val="center"/>
          </w:tcPr>
          <w:p>
            <w:pPr>
              <w:ind w:firstLine="0"/>
              <w:jc w:val="center"/>
            </w:pPr>
            <w:r/>
            <w:r>
              <w:rPr>
                <w:rFonts w:ascii="Times New Roman" w:hAnsi="Times New Roman" w:eastAsia="Times New Roman"/>
                <w:b w:val="0"/>
                <w:sz w:val="20"/>
              </w:rPr>
              <w:t>3</w:t>
            </w:r>
          </w:p>
        </w:tc>
        <w:tc>
          <w:tcPr>
            <w:tcW w:type="dxa" w:w="1134"/>
            <w:vAlign w:val="center"/>
          </w:tcPr>
          <w:p>
            <w:pPr>
              <w:ind w:firstLine="0"/>
              <w:jc w:val="center"/>
            </w:pPr>
            <w:r/>
            <w:r>
              <w:rPr>
                <w:rFonts w:ascii="Times New Roman" w:hAnsi="Times New Roman" w:eastAsia="Times New Roman"/>
                <w:b w:val="0"/>
                <w:sz w:val="20"/>
              </w:rPr>
              <w:t>124</w:t>
            </w:r>
          </w:p>
        </w:tc>
        <w:tc>
          <w:tcPr>
            <w:tcW w:type="dxa" w:w="1247"/>
            <w:vAlign w:val="center"/>
          </w:tcPr>
          <w:p>
            <w:pPr>
              <w:ind w:firstLine="0"/>
              <w:jc w:val="center"/>
            </w:pPr>
            <w:r/>
            <w:r>
              <w:rPr>
                <w:rFonts w:ascii="Times New Roman" w:hAnsi="Times New Roman" w:eastAsia="Times New Roman"/>
                <w:b w:val="0"/>
                <w:sz w:val="20"/>
              </w:rPr>
              <w:t>53.20</w:t>
            </w:r>
          </w:p>
        </w:tc>
        <w:tc>
          <w:tcPr>
            <w:tcW w:type="dxa" w:w="1247"/>
            <w:vAlign w:val="center"/>
          </w:tcPr>
          <w:p>
            <w:pPr>
              <w:ind w:firstLine="0"/>
              <w:jc w:val="center"/>
            </w:pPr>
            <w:r/>
            <w:r>
              <w:rPr>
                <w:rFonts w:ascii="Times New Roman" w:hAnsi="Times New Roman" w:eastAsia="Times New Roman"/>
                <w:b w:val="0"/>
                <w:sz w:val="20"/>
              </w:rPr>
              <w:t>46.44</w:t>
            </w:r>
          </w:p>
        </w:tc>
        <w:tc>
          <w:tcPr>
            <w:tcW w:type="dxa" w:w="1361"/>
            <w:vAlign w:val="center"/>
          </w:tcPr>
          <w:p>
            <w:pPr>
              <w:ind w:firstLine="0"/>
              <w:jc w:val="center"/>
            </w:pPr>
            <w:r/>
            <w:r>
              <w:rPr>
                <w:rFonts w:ascii="Times New Roman" w:hAnsi="Times New Roman" w:eastAsia="Times New Roman"/>
                <w:b w:val="0"/>
                <w:sz w:val="20"/>
              </w:rPr>
              <w:t>24.20</w:t>
            </w:r>
          </w:p>
        </w:tc>
        <w:tc>
          <w:tcPr>
            <w:tcW w:type="dxa" w:w="1247"/>
            <w:vAlign w:val="center"/>
          </w:tcPr>
          <w:p>
            <w:pPr>
              <w:ind w:firstLine="0"/>
              <w:jc w:val="center"/>
            </w:pPr>
            <w:r/>
            <w:r>
              <w:rPr>
                <w:rFonts w:ascii="Times New Roman" w:hAnsi="Times New Roman" w:eastAsia="Times New Roman"/>
                <w:b w:val="0"/>
                <w:sz w:val="20"/>
              </w:rPr>
              <w:t>16.21</w:t>
            </w:r>
          </w:p>
        </w:tc>
        <w:tc>
          <w:tcPr>
            <w:tcW w:type="dxa" w:w="1247"/>
            <w:vAlign w:val="center"/>
          </w:tcPr>
          <w:p>
            <w:pPr>
              <w:ind w:firstLine="0"/>
              <w:jc w:val="center"/>
            </w:pPr>
            <w:r/>
            <w:r>
              <w:rPr>
                <w:rFonts w:ascii="Times New Roman" w:hAnsi="Times New Roman" w:eastAsia="Times New Roman"/>
                <w:b w:val="0"/>
                <w:sz w:val="20"/>
              </w:rPr>
              <w:t>136.99</w:t>
            </w:r>
          </w:p>
        </w:tc>
      </w:tr>
      <w:tr>
        <w:tc>
          <w:tcPr>
            <w:tcW w:type="dxa" w:w="1134"/>
            <w:vAlign w:val="center"/>
          </w:tcPr>
          <w:p>
            <w:pPr>
              <w:ind w:firstLine="0"/>
              <w:jc w:val="center"/>
            </w:pPr>
            <w:r/>
            <w:r>
              <w:rPr>
                <w:rFonts w:ascii="Times New Roman" w:hAnsi="Times New Roman" w:eastAsia="Times New Roman"/>
                <w:b w:val="0"/>
                <w:sz w:val="20"/>
              </w:rPr>
              <w:t>4</w:t>
            </w:r>
          </w:p>
        </w:tc>
        <w:tc>
          <w:tcPr>
            <w:tcW w:type="dxa" w:w="1134"/>
            <w:vAlign w:val="center"/>
          </w:tcPr>
          <w:p>
            <w:pPr>
              <w:ind w:firstLine="0"/>
              <w:jc w:val="center"/>
            </w:pPr>
            <w:r/>
            <w:r>
              <w:rPr>
                <w:rFonts w:ascii="Times New Roman" w:hAnsi="Times New Roman" w:eastAsia="Times New Roman"/>
                <w:b w:val="0"/>
                <w:sz w:val="20"/>
              </w:rPr>
              <w:t>120</w:t>
            </w:r>
          </w:p>
        </w:tc>
        <w:tc>
          <w:tcPr>
            <w:tcW w:type="dxa" w:w="1247"/>
            <w:vAlign w:val="center"/>
          </w:tcPr>
          <w:p>
            <w:pPr>
              <w:ind w:firstLine="0"/>
              <w:jc w:val="center"/>
            </w:pPr>
            <w:r/>
            <w:r>
              <w:rPr>
                <w:rFonts w:ascii="Times New Roman" w:hAnsi="Times New Roman" w:eastAsia="Times New Roman"/>
                <w:b w:val="0"/>
                <w:sz w:val="20"/>
              </w:rPr>
              <w:t>59.66</w:t>
            </w:r>
          </w:p>
        </w:tc>
        <w:tc>
          <w:tcPr>
            <w:tcW w:type="dxa" w:w="1247"/>
            <w:vAlign w:val="center"/>
          </w:tcPr>
          <w:p>
            <w:pPr>
              <w:ind w:firstLine="0"/>
              <w:jc w:val="center"/>
            </w:pPr>
            <w:r/>
            <w:r>
              <w:rPr>
                <w:rFonts w:ascii="Times New Roman" w:hAnsi="Times New Roman" w:eastAsia="Times New Roman"/>
                <w:b w:val="0"/>
                <w:sz w:val="20"/>
              </w:rPr>
              <w:t>54.16</w:t>
            </w:r>
          </w:p>
        </w:tc>
        <w:tc>
          <w:tcPr>
            <w:tcW w:type="dxa" w:w="1361"/>
            <w:vAlign w:val="center"/>
          </w:tcPr>
          <w:p>
            <w:pPr>
              <w:ind w:firstLine="0"/>
              <w:jc w:val="center"/>
            </w:pPr>
            <w:r/>
            <w:r>
              <w:rPr>
                <w:rFonts w:ascii="Times New Roman" w:hAnsi="Times New Roman" w:eastAsia="Times New Roman"/>
                <w:b w:val="0"/>
                <w:sz w:val="20"/>
              </w:rPr>
              <w:t>28.19</w:t>
            </w:r>
          </w:p>
        </w:tc>
        <w:tc>
          <w:tcPr>
            <w:tcW w:type="dxa" w:w="1247"/>
            <w:vAlign w:val="center"/>
          </w:tcPr>
          <w:p>
            <w:pPr>
              <w:ind w:firstLine="0"/>
              <w:jc w:val="center"/>
            </w:pPr>
            <w:r/>
            <w:r>
              <w:rPr>
                <w:rFonts w:ascii="Times New Roman" w:hAnsi="Times New Roman" w:eastAsia="Times New Roman"/>
                <w:b w:val="0"/>
                <w:sz w:val="20"/>
              </w:rPr>
              <w:t>19.63</w:t>
            </w:r>
          </w:p>
        </w:tc>
        <w:tc>
          <w:tcPr>
            <w:tcW w:type="dxa" w:w="1247"/>
            <w:vAlign w:val="center"/>
          </w:tcPr>
          <w:p>
            <w:pPr>
              <w:ind w:firstLine="0"/>
              <w:jc w:val="center"/>
            </w:pPr>
            <w:r/>
            <w:r>
              <w:rPr>
                <w:rFonts w:ascii="Times New Roman" w:hAnsi="Times New Roman" w:eastAsia="Times New Roman"/>
                <w:b w:val="0"/>
                <w:sz w:val="20"/>
              </w:rPr>
              <w:t>194.56</w:t>
            </w:r>
          </w:p>
        </w:tc>
      </w:tr>
      <w:tr>
        <w:tc>
          <w:tcPr>
            <w:tcW w:type="dxa" w:w="1134"/>
            <w:vAlign w:val="center"/>
          </w:tcPr>
          <w:p>
            <w:pPr>
              <w:ind w:firstLine="0"/>
              <w:jc w:val="center"/>
            </w:pPr>
            <w:r/>
            <w:r>
              <w:rPr>
                <w:rFonts w:ascii="Times New Roman" w:hAnsi="Times New Roman" w:eastAsia="Times New Roman"/>
                <w:b w:val="0"/>
                <w:sz w:val="20"/>
              </w:rPr>
              <w:t>5</w:t>
            </w:r>
          </w:p>
        </w:tc>
        <w:tc>
          <w:tcPr>
            <w:tcW w:type="dxa" w:w="1134"/>
            <w:vAlign w:val="center"/>
          </w:tcPr>
          <w:p>
            <w:pPr>
              <w:ind w:firstLine="0"/>
              <w:jc w:val="center"/>
            </w:pPr>
            <w:r/>
            <w:r>
              <w:rPr>
                <w:rFonts w:ascii="Times New Roman" w:hAnsi="Times New Roman" w:eastAsia="Times New Roman"/>
                <w:b w:val="0"/>
                <w:sz w:val="20"/>
              </w:rPr>
              <w:t>124</w:t>
            </w:r>
          </w:p>
        </w:tc>
        <w:tc>
          <w:tcPr>
            <w:tcW w:type="dxa" w:w="1247"/>
            <w:vAlign w:val="center"/>
          </w:tcPr>
          <w:p>
            <w:pPr>
              <w:ind w:firstLine="0"/>
              <w:jc w:val="center"/>
            </w:pPr>
            <w:r/>
            <w:r>
              <w:rPr>
                <w:rFonts w:ascii="Times New Roman" w:hAnsi="Times New Roman" w:eastAsia="Times New Roman"/>
                <w:b w:val="0"/>
                <w:sz w:val="20"/>
              </w:rPr>
              <w:t>40.36</w:t>
            </w:r>
          </w:p>
        </w:tc>
        <w:tc>
          <w:tcPr>
            <w:tcW w:type="dxa" w:w="1247"/>
            <w:vAlign w:val="center"/>
          </w:tcPr>
          <w:p>
            <w:pPr>
              <w:ind w:firstLine="0"/>
              <w:jc w:val="center"/>
            </w:pPr>
            <w:r/>
            <w:r>
              <w:rPr>
                <w:rFonts w:ascii="Times New Roman" w:hAnsi="Times New Roman" w:eastAsia="Times New Roman"/>
                <w:b w:val="0"/>
                <w:sz w:val="20"/>
              </w:rPr>
              <w:t>36.80</w:t>
            </w:r>
          </w:p>
        </w:tc>
        <w:tc>
          <w:tcPr>
            <w:tcW w:type="dxa" w:w="1361"/>
            <w:vAlign w:val="center"/>
          </w:tcPr>
          <w:p>
            <w:pPr>
              <w:ind w:firstLine="0"/>
              <w:jc w:val="center"/>
            </w:pPr>
            <w:r/>
            <w:r>
              <w:rPr>
                <w:rFonts w:ascii="Times New Roman" w:hAnsi="Times New Roman" w:eastAsia="Times New Roman"/>
                <w:b w:val="0"/>
                <w:sz w:val="20"/>
              </w:rPr>
              <w:t>19.94</w:t>
            </w:r>
          </w:p>
        </w:tc>
        <w:tc>
          <w:tcPr>
            <w:tcW w:type="dxa" w:w="1247"/>
            <w:vAlign w:val="center"/>
          </w:tcPr>
          <w:p>
            <w:pPr>
              <w:ind w:firstLine="0"/>
              <w:jc w:val="center"/>
            </w:pPr>
            <w:r/>
            <w:r>
              <w:rPr>
                <w:rFonts w:ascii="Times New Roman" w:hAnsi="Times New Roman" w:eastAsia="Times New Roman"/>
                <w:b w:val="0"/>
                <w:sz w:val="20"/>
              </w:rPr>
              <w:t>16.33</w:t>
            </w:r>
          </w:p>
        </w:tc>
        <w:tc>
          <w:tcPr>
            <w:tcW w:type="dxa" w:w="1247"/>
            <w:vAlign w:val="center"/>
          </w:tcPr>
          <w:p>
            <w:pPr>
              <w:ind w:firstLine="0"/>
              <w:jc w:val="center"/>
            </w:pPr>
            <w:r/>
            <w:r>
              <w:rPr>
                <w:rFonts w:ascii="Times New Roman" w:hAnsi="Times New Roman" w:eastAsia="Times New Roman"/>
                <w:b w:val="0"/>
                <w:sz w:val="20"/>
              </w:rPr>
              <w:t>139.74</w:t>
            </w:r>
          </w:p>
        </w:tc>
      </w:tr>
      <w:tr>
        <w:tc>
          <w:tcPr>
            <w:tcW w:type="dxa" w:w="1134"/>
            <w:vAlign w:val="center"/>
          </w:tcPr>
          <w:p>
            <w:pPr>
              <w:ind w:firstLine="0"/>
              <w:jc w:val="center"/>
            </w:pPr>
            <w:r/>
            <w:r>
              <w:rPr>
                <w:rFonts w:ascii="Times New Roman" w:hAnsi="Times New Roman" w:eastAsia="Times New Roman"/>
                <w:b w:val="0"/>
                <w:sz w:val="20"/>
              </w:rPr>
              <w:t>6</w:t>
            </w:r>
          </w:p>
        </w:tc>
        <w:tc>
          <w:tcPr>
            <w:tcW w:type="dxa" w:w="1134"/>
            <w:vAlign w:val="center"/>
          </w:tcPr>
          <w:p>
            <w:pPr>
              <w:ind w:firstLine="0"/>
              <w:jc w:val="center"/>
            </w:pPr>
            <w:r/>
            <w:r>
              <w:rPr>
                <w:rFonts w:ascii="Times New Roman" w:hAnsi="Times New Roman" w:eastAsia="Times New Roman"/>
                <w:b w:val="0"/>
                <w:sz w:val="20"/>
              </w:rPr>
              <w:t>120</w:t>
            </w:r>
          </w:p>
        </w:tc>
        <w:tc>
          <w:tcPr>
            <w:tcW w:type="dxa" w:w="1247"/>
            <w:vAlign w:val="center"/>
          </w:tcPr>
          <w:p>
            <w:pPr>
              <w:ind w:firstLine="0"/>
              <w:jc w:val="center"/>
            </w:pPr>
            <w:r/>
            <w:r>
              <w:rPr>
                <w:rFonts w:ascii="Times New Roman" w:hAnsi="Times New Roman" w:eastAsia="Times New Roman"/>
                <w:b w:val="0"/>
                <w:sz w:val="20"/>
              </w:rPr>
              <w:t>33.13</w:t>
            </w:r>
          </w:p>
        </w:tc>
        <w:tc>
          <w:tcPr>
            <w:tcW w:type="dxa" w:w="1247"/>
            <w:vAlign w:val="center"/>
          </w:tcPr>
          <w:p>
            <w:pPr>
              <w:ind w:firstLine="0"/>
              <w:jc w:val="center"/>
            </w:pPr>
            <w:r/>
            <w:r>
              <w:rPr>
                <w:rFonts w:ascii="Times New Roman" w:hAnsi="Times New Roman" w:eastAsia="Times New Roman"/>
                <w:b w:val="0"/>
                <w:sz w:val="20"/>
              </w:rPr>
              <w:t>30.62</w:t>
            </w:r>
          </w:p>
        </w:tc>
        <w:tc>
          <w:tcPr>
            <w:tcW w:type="dxa" w:w="1361"/>
            <w:vAlign w:val="center"/>
          </w:tcPr>
          <w:p>
            <w:pPr>
              <w:ind w:firstLine="0"/>
              <w:jc w:val="center"/>
            </w:pPr>
            <w:r/>
            <w:r>
              <w:rPr>
                <w:rFonts w:ascii="Times New Roman" w:hAnsi="Times New Roman" w:eastAsia="Times New Roman"/>
                <w:b w:val="0"/>
                <w:sz w:val="20"/>
              </w:rPr>
              <w:t>13.64</w:t>
            </w:r>
          </w:p>
        </w:tc>
        <w:tc>
          <w:tcPr>
            <w:tcW w:type="dxa" w:w="1247"/>
            <w:vAlign w:val="center"/>
          </w:tcPr>
          <w:p>
            <w:pPr>
              <w:ind w:firstLine="0"/>
              <w:jc w:val="center"/>
            </w:pPr>
            <w:r/>
            <w:r>
              <w:rPr>
                <w:rFonts w:ascii="Times New Roman" w:hAnsi="Times New Roman" w:eastAsia="Times New Roman"/>
                <w:b w:val="0"/>
                <w:sz w:val="20"/>
              </w:rPr>
              <w:t>13.08</w:t>
            </w:r>
          </w:p>
        </w:tc>
        <w:tc>
          <w:tcPr>
            <w:tcW w:type="dxa" w:w="1247"/>
            <w:vAlign w:val="center"/>
          </w:tcPr>
          <w:p>
            <w:pPr>
              <w:ind w:firstLine="0"/>
              <w:jc w:val="center"/>
            </w:pPr>
            <w:r/>
            <w:r>
              <w:rPr>
                <w:rFonts w:ascii="Times New Roman" w:hAnsi="Times New Roman" w:eastAsia="Times New Roman"/>
                <w:b w:val="0"/>
                <w:sz w:val="20"/>
              </w:rPr>
              <w:t>93.62</w:t>
            </w:r>
          </w:p>
        </w:tc>
      </w:tr>
      <w:tr>
        <w:tc>
          <w:tcPr>
            <w:tcW w:type="dxa" w:w="1134"/>
            <w:vAlign w:val="center"/>
          </w:tcPr>
          <w:p>
            <w:pPr>
              <w:ind w:firstLine="0"/>
              <w:jc w:val="center"/>
            </w:pPr>
            <w:r/>
            <w:r>
              <w:rPr>
                <w:rFonts w:ascii="Times New Roman" w:hAnsi="Times New Roman" w:eastAsia="Times New Roman"/>
                <w:b w:val="0"/>
                <w:sz w:val="20"/>
              </w:rPr>
              <w:t>7</w:t>
            </w:r>
          </w:p>
        </w:tc>
        <w:tc>
          <w:tcPr>
            <w:tcW w:type="dxa" w:w="1134"/>
            <w:vAlign w:val="center"/>
          </w:tcPr>
          <w:p>
            <w:pPr>
              <w:ind w:firstLine="0"/>
              <w:jc w:val="center"/>
            </w:pPr>
            <w:r/>
            <w:r>
              <w:rPr>
                <w:rFonts w:ascii="Times New Roman" w:hAnsi="Times New Roman" w:eastAsia="Times New Roman"/>
                <w:b w:val="0"/>
                <w:sz w:val="20"/>
              </w:rPr>
              <w:t>93</w:t>
            </w:r>
          </w:p>
        </w:tc>
        <w:tc>
          <w:tcPr>
            <w:tcW w:type="dxa" w:w="1247"/>
            <w:vAlign w:val="center"/>
          </w:tcPr>
          <w:p>
            <w:pPr>
              <w:ind w:firstLine="0"/>
              <w:jc w:val="center"/>
            </w:pPr>
            <w:r/>
            <w:r>
              <w:rPr>
                <w:rFonts w:ascii="Times New Roman" w:hAnsi="Times New Roman" w:eastAsia="Times New Roman"/>
                <w:b w:val="0"/>
                <w:sz w:val="20"/>
              </w:rPr>
              <w:t>24.64</w:t>
            </w:r>
          </w:p>
        </w:tc>
        <w:tc>
          <w:tcPr>
            <w:tcW w:type="dxa" w:w="1247"/>
            <w:vAlign w:val="center"/>
          </w:tcPr>
          <w:p>
            <w:pPr>
              <w:ind w:firstLine="0"/>
              <w:jc w:val="center"/>
            </w:pPr>
            <w:r/>
            <w:r>
              <w:rPr>
                <w:rFonts w:ascii="Times New Roman" w:hAnsi="Times New Roman" w:eastAsia="Times New Roman"/>
                <w:b w:val="0"/>
                <w:sz w:val="20"/>
              </w:rPr>
              <w:t>23.33</w:t>
            </w:r>
          </w:p>
        </w:tc>
        <w:tc>
          <w:tcPr>
            <w:tcW w:type="dxa" w:w="1361"/>
            <w:vAlign w:val="center"/>
          </w:tcPr>
          <w:p>
            <w:pPr>
              <w:ind w:firstLine="0"/>
              <w:jc w:val="center"/>
            </w:pPr>
            <w:r/>
            <w:r>
              <w:rPr>
                <w:rFonts w:ascii="Times New Roman" w:hAnsi="Times New Roman" w:eastAsia="Times New Roman"/>
                <w:b w:val="0"/>
                <w:sz w:val="20"/>
              </w:rPr>
              <w:t>8.96</w:t>
            </w:r>
          </w:p>
        </w:tc>
        <w:tc>
          <w:tcPr>
            <w:tcW w:type="dxa" w:w="1247"/>
            <w:vAlign w:val="center"/>
          </w:tcPr>
          <w:p>
            <w:pPr>
              <w:ind w:firstLine="0"/>
              <w:jc w:val="center"/>
            </w:pPr>
            <w:r/>
            <w:r>
              <w:rPr>
                <w:rFonts w:ascii="Times New Roman" w:hAnsi="Times New Roman" w:eastAsia="Times New Roman"/>
                <w:b w:val="0"/>
                <w:sz w:val="20"/>
              </w:rPr>
              <w:t>2.33</w:t>
            </w:r>
          </w:p>
        </w:tc>
        <w:tc>
          <w:tcPr>
            <w:tcW w:type="dxa" w:w="1247"/>
            <w:vAlign w:val="center"/>
          </w:tcPr>
          <w:p>
            <w:pPr>
              <w:ind w:firstLine="0"/>
              <w:jc w:val="center"/>
            </w:pPr>
            <w:r/>
            <w:r>
              <w:rPr>
                <w:rFonts w:ascii="Times New Roman" w:hAnsi="Times New Roman" w:eastAsia="Times New Roman"/>
                <w:b w:val="0"/>
                <w:sz w:val="20"/>
              </w:rPr>
              <w:t>48.92</w:t>
            </w:r>
          </w:p>
        </w:tc>
      </w:tr>
      <w:tr>
        <w:tc>
          <w:tcPr>
            <w:tcW w:type="dxa" w:w="1134"/>
            <w:vAlign w:val="center"/>
          </w:tcPr>
          <w:p>
            <w:pPr>
              <w:ind w:firstLine="0"/>
              <w:jc w:val="center"/>
            </w:pPr>
            <w:r/>
            <w:r>
              <w:rPr>
                <w:rFonts w:ascii="Times New Roman" w:hAnsi="Times New Roman" w:eastAsia="Times New Roman"/>
                <w:b w:val="0"/>
                <w:sz w:val="20"/>
              </w:rPr>
              <w:t>8</w:t>
            </w:r>
          </w:p>
        </w:tc>
        <w:tc>
          <w:tcPr>
            <w:tcW w:type="dxa" w:w="1134"/>
            <w:vAlign w:val="center"/>
          </w:tcPr>
          <w:p>
            <w:pPr>
              <w:ind w:firstLine="0"/>
              <w:jc w:val="center"/>
            </w:pPr>
            <w:r/>
            <w:r>
              <w:rPr>
                <w:rFonts w:ascii="Times New Roman" w:hAnsi="Times New Roman" w:eastAsia="Times New Roman"/>
                <w:b w:val="0"/>
                <w:sz w:val="20"/>
              </w:rPr>
              <w:t>93</w:t>
            </w:r>
          </w:p>
        </w:tc>
        <w:tc>
          <w:tcPr>
            <w:tcW w:type="dxa" w:w="1247"/>
            <w:vAlign w:val="center"/>
          </w:tcPr>
          <w:p>
            <w:pPr>
              <w:ind w:firstLine="0"/>
              <w:jc w:val="center"/>
            </w:pPr>
            <w:r/>
            <w:r>
              <w:rPr>
                <w:rFonts w:ascii="Times New Roman" w:hAnsi="Times New Roman" w:eastAsia="Times New Roman"/>
                <w:b w:val="0"/>
                <w:sz w:val="20"/>
              </w:rPr>
              <w:t>30.36</w:t>
            </w:r>
          </w:p>
        </w:tc>
        <w:tc>
          <w:tcPr>
            <w:tcW w:type="dxa" w:w="1247"/>
            <w:vAlign w:val="center"/>
          </w:tcPr>
          <w:p>
            <w:pPr>
              <w:ind w:firstLine="0"/>
              <w:jc w:val="center"/>
            </w:pPr>
            <w:r/>
            <w:r>
              <w:rPr>
                <w:rFonts w:ascii="Times New Roman" w:hAnsi="Times New Roman" w:eastAsia="Times New Roman"/>
                <w:b w:val="0"/>
                <w:sz w:val="20"/>
              </w:rPr>
              <w:t>28.25</w:t>
            </w:r>
          </w:p>
        </w:tc>
        <w:tc>
          <w:tcPr>
            <w:tcW w:type="dxa" w:w="1361"/>
            <w:vAlign w:val="center"/>
          </w:tcPr>
          <w:p>
            <w:pPr>
              <w:ind w:firstLine="0"/>
              <w:jc w:val="center"/>
            </w:pPr>
            <w:r/>
            <w:r>
              <w:rPr>
                <w:rFonts w:ascii="Times New Roman" w:hAnsi="Times New Roman" w:eastAsia="Times New Roman"/>
                <w:b w:val="0"/>
                <w:sz w:val="20"/>
              </w:rPr>
              <w:t>11.00</w:t>
            </w:r>
          </w:p>
        </w:tc>
        <w:tc>
          <w:tcPr>
            <w:tcW w:type="dxa" w:w="1247"/>
            <w:vAlign w:val="center"/>
          </w:tcPr>
          <w:p>
            <w:pPr>
              <w:ind w:firstLine="0"/>
              <w:jc w:val="center"/>
            </w:pPr>
            <w:r/>
            <w:r>
              <w:rPr>
                <w:rFonts w:ascii="Times New Roman" w:hAnsi="Times New Roman" w:eastAsia="Times New Roman"/>
                <w:b w:val="0"/>
                <w:sz w:val="20"/>
              </w:rPr>
              <w:t>11.45</w:t>
            </w:r>
          </w:p>
        </w:tc>
        <w:tc>
          <w:tcPr>
            <w:tcW w:type="dxa" w:w="1247"/>
            <w:vAlign w:val="center"/>
          </w:tcPr>
          <w:p>
            <w:pPr>
              <w:ind w:firstLine="0"/>
              <w:jc w:val="center"/>
            </w:pPr>
            <w:r/>
            <w:r>
              <w:rPr>
                <w:rFonts w:ascii="Times New Roman" w:hAnsi="Times New Roman" w:eastAsia="Times New Roman"/>
                <w:b w:val="0"/>
                <w:sz w:val="20"/>
              </w:rPr>
              <w:t>65.31</w:t>
            </w:r>
          </w:p>
        </w:tc>
      </w:tr>
      <w:tr>
        <w:tc>
          <w:tcPr>
            <w:tcW w:type="dxa" w:w="1134"/>
            <w:vAlign w:val="center"/>
          </w:tcPr>
          <w:p>
            <w:pPr>
              <w:ind w:firstLine="0"/>
              <w:jc w:val="center"/>
            </w:pPr>
            <w:r/>
            <w:r>
              <w:rPr>
                <w:rFonts w:ascii="Times New Roman" w:hAnsi="Times New Roman" w:eastAsia="Times New Roman"/>
                <w:b w:val="0"/>
                <w:sz w:val="20"/>
              </w:rPr>
              <w:t>9</w:t>
            </w:r>
          </w:p>
        </w:tc>
        <w:tc>
          <w:tcPr>
            <w:tcW w:type="dxa" w:w="1134"/>
            <w:vAlign w:val="center"/>
          </w:tcPr>
          <w:p>
            <w:pPr>
              <w:ind w:firstLine="0"/>
              <w:jc w:val="center"/>
            </w:pPr>
            <w:r/>
            <w:r>
              <w:rPr>
                <w:rFonts w:ascii="Times New Roman" w:hAnsi="Times New Roman" w:eastAsia="Times New Roman"/>
                <w:b w:val="0"/>
                <w:sz w:val="20"/>
              </w:rPr>
              <w:t>90</w:t>
            </w:r>
          </w:p>
        </w:tc>
        <w:tc>
          <w:tcPr>
            <w:tcW w:type="dxa" w:w="1247"/>
            <w:vAlign w:val="center"/>
          </w:tcPr>
          <w:p>
            <w:pPr>
              <w:ind w:firstLine="0"/>
              <w:jc w:val="center"/>
            </w:pPr>
            <w:r/>
            <w:r>
              <w:rPr>
                <w:rFonts w:ascii="Times New Roman" w:hAnsi="Times New Roman" w:eastAsia="Times New Roman"/>
                <w:b w:val="0"/>
                <w:sz w:val="20"/>
              </w:rPr>
              <w:t>34.34</w:t>
            </w:r>
          </w:p>
        </w:tc>
        <w:tc>
          <w:tcPr>
            <w:tcW w:type="dxa" w:w="1247"/>
            <w:vAlign w:val="center"/>
          </w:tcPr>
          <w:p>
            <w:pPr>
              <w:ind w:firstLine="0"/>
              <w:jc w:val="center"/>
            </w:pPr>
            <w:r/>
            <w:r>
              <w:rPr>
                <w:rFonts w:ascii="Times New Roman" w:hAnsi="Times New Roman" w:eastAsia="Times New Roman"/>
                <w:b w:val="0"/>
                <w:sz w:val="20"/>
              </w:rPr>
              <w:t>34.00</w:t>
            </w:r>
          </w:p>
        </w:tc>
        <w:tc>
          <w:tcPr>
            <w:tcW w:type="dxa" w:w="1361"/>
            <w:vAlign w:val="center"/>
          </w:tcPr>
          <w:p>
            <w:pPr>
              <w:ind w:firstLine="0"/>
              <w:jc w:val="center"/>
            </w:pPr>
            <w:r/>
            <w:r>
              <w:rPr>
                <w:rFonts w:ascii="Times New Roman" w:hAnsi="Times New Roman" w:eastAsia="Times New Roman"/>
                <w:b w:val="0"/>
                <w:sz w:val="20"/>
              </w:rPr>
              <w:t>13.97</w:t>
            </w:r>
          </w:p>
        </w:tc>
        <w:tc>
          <w:tcPr>
            <w:tcW w:type="dxa" w:w="1247"/>
            <w:vAlign w:val="center"/>
          </w:tcPr>
          <w:p>
            <w:pPr>
              <w:ind w:firstLine="0"/>
              <w:jc w:val="center"/>
            </w:pPr>
            <w:r/>
            <w:r>
              <w:rPr>
                <w:rFonts w:ascii="Times New Roman" w:hAnsi="Times New Roman" w:eastAsia="Times New Roman"/>
                <w:b w:val="0"/>
                <w:sz w:val="20"/>
              </w:rPr>
              <w:t>8.87</w:t>
            </w:r>
          </w:p>
        </w:tc>
        <w:tc>
          <w:tcPr>
            <w:tcW w:type="dxa" w:w="1247"/>
            <w:vAlign w:val="center"/>
          </w:tcPr>
          <w:p>
            <w:pPr>
              <w:ind w:firstLine="0"/>
              <w:jc w:val="center"/>
            </w:pPr>
            <w:r/>
            <w:r>
              <w:rPr>
                <w:rFonts w:ascii="Times New Roman" w:hAnsi="Times New Roman" w:eastAsia="Times New Roman"/>
                <w:b w:val="0"/>
                <w:sz w:val="20"/>
              </w:rPr>
              <w:t>71.54</w:t>
            </w:r>
          </w:p>
        </w:tc>
      </w:tr>
      <w:tr>
        <w:tc>
          <w:tcPr>
            <w:tcW w:type="dxa" w:w="1134"/>
            <w:vAlign w:val="center"/>
          </w:tcPr>
          <w:p>
            <w:pPr>
              <w:ind w:firstLine="0"/>
              <w:jc w:val="center"/>
            </w:pPr>
            <w:r/>
            <w:r>
              <w:rPr>
                <w:rFonts w:ascii="Times New Roman" w:hAnsi="Times New Roman" w:eastAsia="Times New Roman"/>
                <w:b w:val="0"/>
                <w:sz w:val="20"/>
              </w:rPr>
              <w:t>10</w:t>
            </w:r>
          </w:p>
        </w:tc>
        <w:tc>
          <w:tcPr>
            <w:tcW w:type="dxa" w:w="1134"/>
            <w:vAlign w:val="center"/>
          </w:tcPr>
          <w:p>
            <w:pPr>
              <w:ind w:firstLine="0"/>
              <w:jc w:val="center"/>
            </w:pPr>
            <w:r/>
            <w:r>
              <w:rPr>
                <w:rFonts w:ascii="Times New Roman" w:hAnsi="Times New Roman" w:eastAsia="Times New Roman"/>
                <w:b w:val="0"/>
                <w:sz w:val="20"/>
              </w:rPr>
              <w:t>93</w:t>
            </w:r>
          </w:p>
        </w:tc>
        <w:tc>
          <w:tcPr>
            <w:tcW w:type="dxa" w:w="1247"/>
            <w:vAlign w:val="center"/>
          </w:tcPr>
          <w:p>
            <w:pPr>
              <w:ind w:firstLine="0"/>
              <w:jc w:val="center"/>
            </w:pPr>
            <w:r/>
            <w:r>
              <w:rPr>
                <w:rFonts w:ascii="Times New Roman" w:hAnsi="Times New Roman" w:eastAsia="Times New Roman"/>
                <w:b w:val="0"/>
                <w:sz w:val="20"/>
              </w:rPr>
              <w:t>48.99</w:t>
            </w:r>
          </w:p>
        </w:tc>
        <w:tc>
          <w:tcPr>
            <w:tcW w:type="dxa" w:w="1247"/>
            <w:vAlign w:val="center"/>
          </w:tcPr>
          <w:p>
            <w:pPr>
              <w:ind w:firstLine="0"/>
              <w:jc w:val="center"/>
            </w:pPr>
            <w:r/>
            <w:r>
              <w:rPr>
                <w:rFonts w:ascii="Times New Roman" w:hAnsi="Times New Roman" w:eastAsia="Times New Roman"/>
                <w:b w:val="0"/>
                <w:sz w:val="20"/>
              </w:rPr>
              <w:t>42.21</w:t>
            </w:r>
          </w:p>
        </w:tc>
        <w:tc>
          <w:tcPr>
            <w:tcW w:type="dxa" w:w="1361"/>
            <w:vAlign w:val="center"/>
          </w:tcPr>
          <w:p>
            <w:pPr>
              <w:ind w:firstLine="0"/>
              <w:jc w:val="center"/>
            </w:pPr>
            <w:r/>
            <w:r>
              <w:rPr>
                <w:rFonts w:ascii="Times New Roman" w:hAnsi="Times New Roman" w:eastAsia="Times New Roman"/>
                <w:b w:val="0"/>
                <w:sz w:val="20"/>
              </w:rPr>
              <w:t>21.64</w:t>
            </w:r>
          </w:p>
        </w:tc>
        <w:tc>
          <w:tcPr>
            <w:tcW w:type="dxa" w:w="1247"/>
            <w:vAlign w:val="center"/>
          </w:tcPr>
          <w:p>
            <w:pPr>
              <w:ind w:firstLine="0"/>
              <w:jc w:val="center"/>
            </w:pPr>
            <w:r/>
            <w:r>
              <w:rPr>
                <w:rFonts w:ascii="Times New Roman" w:hAnsi="Times New Roman" w:eastAsia="Times New Roman"/>
                <w:b w:val="0"/>
                <w:sz w:val="20"/>
              </w:rPr>
              <w:t>12.36</w:t>
            </w:r>
          </w:p>
        </w:tc>
        <w:tc>
          <w:tcPr>
            <w:tcW w:type="dxa" w:w="1247"/>
            <w:vAlign w:val="center"/>
          </w:tcPr>
          <w:p>
            <w:pPr>
              <w:ind w:firstLine="0"/>
              <w:jc w:val="center"/>
            </w:pPr>
            <w:r/>
            <w:r>
              <w:rPr>
                <w:rFonts w:ascii="Times New Roman" w:hAnsi="Times New Roman" w:eastAsia="Times New Roman"/>
                <w:b w:val="0"/>
                <w:sz w:val="20"/>
              </w:rPr>
              <w:t>117.04</w:t>
            </w:r>
          </w:p>
        </w:tc>
      </w:tr>
      <w:tr>
        <w:tc>
          <w:tcPr>
            <w:tcW w:type="dxa" w:w="1134"/>
            <w:vAlign w:val="center"/>
          </w:tcPr>
          <w:p>
            <w:pPr>
              <w:ind w:firstLine="0"/>
              <w:jc w:val="center"/>
            </w:pPr>
            <w:r/>
            <w:r>
              <w:rPr>
                <w:rFonts w:ascii="Times New Roman" w:hAnsi="Times New Roman" w:eastAsia="Times New Roman"/>
                <w:b w:val="0"/>
                <w:sz w:val="20"/>
              </w:rPr>
              <w:t>11</w:t>
            </w:r>
          </w:p>
        </w:tc>
        <w:tc>
          <w:tcPr>
            <w:tcW w:type="dxa" w:w="1134"/>
            <w:vAlign w:val="center"/>
          </w:tcPr>
          <w:p>
            <w:pPr>
              <w:ind w:firstLine="0"/>
              <w:jc w:val="center"/>
            </w:pPr>
            <w:r/>
            <w:r>
              <w:rPr>
                <w:rFonts w:ascii="Times New Roman" w:hAnsi="Times New Roman" w:eastAsia="Times New Roman"/>
                <w:b w:val="0"/>
                <w:sz w:val="20"/>
              </w:rPr>
              <w:t>90</w:t>
            </w:r>
          </w:p>
        </w:tc>
        <w:tc>
          <w:tcPr>
            <w:tcW w:type="dxa" w:w="1247"/>
            <w:vAlign w:val="center"/>
          </w:tcPr>
          <w:p>
            <w:pPr>
              <w:ind w:firstLine="0"/>
              <w:jc w:val="center"/>
            </w:pPr>
            <w:r/>
            <w:r>
              <w:rPr>
                <w:rFonts w:ascii="Times New Roman" w:hAnsi="Times New Roman" w:eastAsia="Times New Roman"/>
                <w:b w:val="0"/>
                <w:sz w:val="20"/>
              </w:rPr>
              <w:t>81.39</w:t>
            </w:r>
          </w:p>
        </w:tc>
        <w:tc>
          <w:tcPr>
            <w:tcW w:type="dxa" w:w="1247"/>
            <w:vAlign w:val="center"/>
          </w:tcPr>
          <w:p>
            <w:pPr>
              <w:ind w:firstLine="0"/>
              <w:jc w:val="center"/>
            </w:pPr>
            <w:r/>
            <w:r>
              <w:rPr>
                <w:rFonts w:ascii="Times New Roman" w:hAnsi="Times New Roman" w:eastAsia="Times New Roman"/>
                <w:b w:val="0"/>
                <w:sz w:val="20"/>
              </w:rPr>
              <w:t>62.31</w:t>
            </w:r>
          </w:p>
        </w:tc>
        <w:tc>
          <w:tcPr>
            <w:tcW w:type="dxa" w:w="1361"/>
            <w:vAlign w:val="center"/>
          </w:tcPr>
          <w:p>
            <w:pPr>
              <w:ind w:firstLine="0"/>
              <w:jc w:val="center"/>
            </w:pPr>
            <w:r/>
            <w:r>
              <w:rPr>
                <w:rFonts w:ascii="Times New Roman" w:hAnsi="Times New Roman" w:eastAsia="Times New Roman"/>
                <w:b w:val="0"/>
                <w:sz w:val="20"/>
              </w:rPr>
              <w:t>58.46</w:t>
            </w:r>
          </w:p>
        </w:tc>
        <w:tc>
          <w:tcPr>
            <w:tcW w:type="dxa" w:w="1247"/>
            <w:vAlign w:val="center"/>
          </w:tcPr>
          <w:p>
            <w:pPr>
              <w:ind w:firstLine="0"/>
              <w:jc w:val="center"/>
            </w:pPr>
            <w:r/>
            <w:r>
              <w:rPr>
                <w:rFonts w:ascii="Times New Roman" w:hAnsi="Times New Roman" w:eastAsia="Times New Roman"/>
                <w:b w:val="0"/>
                <w:sz w:val="20"/>
              </w:rPr>
              <w:t>10.67</w:t>
            </w:r>
          </w:p>
        </w:tc>
        <w:tc>
          <w:tcPr>
            <w:tcW w:type="dxa" w:w="1247"/>
            <w:vAlign w:val="center"/>
          </w:tcPr>
          <w:p>
            <w:pPr>
              <w:ind w:firstLine="0"/>
              <w:jc w:val="center"/>
            </w:pPr>
            <w:r/>
            <w:r>
              <w:rPr>
                <w:rFonts w:ascii="Times New Roman" w:hAnsi="Times New Roman" w:eastAsia="Times New Roman"/>
                <w:b w:val="0"/>
                <w:sz w:val="20"/>
              </w:rPr>
              <w:t>261.01</w:t>
            </w:r>
          </w:p>
        </w:tc>
      </w:tr>
      <w:tr>
        <w:tc>
          <w:tcPr>
            <w:tcW w:type="dxa" w:w="1134"/>
            <w:vAlign w:val="center"/>
          </w:tcPr>
          <w:p>
            <w:pPr>
              <w:ind w:firstLine="0"/>
              <w:jc w:val="center"/>
            </w:pPr>
            <w:r/>
            <w:r>
              <w:rPr>
                <w:rFonts w:ascii="Times New Roman" w:hAnsi="Times New Roman" w:eastAsia="Times New Roman"/>
                <w:b w:val="0"/>
                <w:sz w:val="20"/>
              </w:rPr>
              <w:t>12</w:t>
            </w:r>
          </w:p>
        </w:tc>
        <w:tc>
          <w:tcPr>
            <w:tcW w:type="dxa" w:w="1134"/>
            <w:vAlign w:val="center"/>
          </w:tcPr>
          <w:p>
            <w:pPr>
              <w:ind w:firstLine="0"/>
              <w:jc w:val="center"/>
            </w:pPr>
            <w:r/>
            <w:r>
              <w:rPr>
                <w:rFonts w:ascii="Times New Roman" w:hAnsi="Times New Roman" w:eastAsia="Times New Roman"/>
                <w:b w:val="0"/>
                <w:sz w:val="20"/>
              </w:rPr>
              <w:t>93</w:t>
            </w:r>
          </w:p>
        </w:tc>
        <w:tc>
          <w:tcPr>
            <w:tcW w:type="dxa" w:w="1247"/>
            <w:vAlign w:val="center"/>
          </w:tcPr>
          <w:p>
            <w:pPr>
              <w:ind w:firstLine="0"/>
              <w:jc w:val="center"/>
            </w:pPr>
            <w:r/>
            <w:r>
              <w:rPr>
                <w:rFonts w:ascii="Times New Roman" w:hAnsi="Times New Roman" w:eastAsia="Times New Roman"/>
                <w:b w:val="0"/>
                <w:sz w:val="20"/>
              </w:rPr>
              <w:t>79.24</w:t>
            </w:r>
          </w:p>
        </w:tc>
        <w:tc>
          <w:tcPr>
            <w:tcW w:type="dxa" w:w="1247"/>
            <w:vAlign w:val="center"/>
          </w:tcPr>
          <w:p>
            <w:pPr>
              <w:ind w:firstLine="0"/>
              <w:jc w:val="center"/>
            </w:pPr>
            <w:r/>
            <w:r>
              <w:rPr>
                <w:rFonts w:ascii="Times New Roman" w:hAnsi="Times New Roman" w:eastAsia="Times New Roman"/>
                <w:b w:val="0"/>
                <w:sz w:val="20"/>
              </w:rPr>
              <w:t>73.38</w:t>
            </w:r>
          </w:p>
        </w:tc>
        <w:tc>
          <w:tcPr>
            <w:tcW w:type="dxa" w:w="1361"/>
            <w:vAlign w:val="center"/>
          </w:tcPr>
          <w:p>
            <w:pPr>
              <w:ind w:firstLine="0"/>
              <w:jc w:val="center"/>
            </w:pPr>
            <w:r/>
            <w:r>
              <w:rPr>
                <w:rFonts w:ascii="Times New Roman" w:hAnsi="Times New Roman" w:eastAsia="Times New Roman"/>
                <w:b w:val="0"/>
                <w:sz w:val="20"/>
              </w:rPr>
              <w:t>36.09</w:t>
            </w:r>
          </w:p>
        </w:tc>
        <w:tc>
          <w:tcPr>
            <w:tcW w:type="dxa" w:w="1247"/>
            <w:vAlign w:val="center"/>
          </w:tcPr>
          <w:p>
            <w:pPr>
              <w:ind w:firstLine="0"/>
              <w:jc w:val="center"/>
            </w:pPr>
            <w:r/>
            <w:r>
              <w:rPr>
                <w:rFonts w:ascii="Times New Roman" w:hAnsi="Times New Roman" w:eastAsia="Times New Roman"/>
                <w:b w:val="0"/>
                <w:sz w:val="20"/>
              </w:rPr>
              <w:t>18.21</w:t>
            </w:r>
          </w:p>
        </w:tc>
        <w:tc>
          <w:tcPr>
            <w:tcW w:type="dxa" w:w="1247"/>
            <w:vAlign w:val="center"/>
          </w:tcPr>
          <w:p>
            <w:pPr>
              <w:ind w:firstLine="0"/>
              <w:jc w:val="center"/>
            </w:pPr>
            <w:r/>
            <w:r>
              <w:rPr>
                <w:rFonts w:ascii="Times New Roman" w:hAnsi="Times New Roman" w:eastAsia="Times New Roman"/>
                <w:b w:val="0"/>
                <w:sz w:val="20"/>
              </w:rPr>
              <w:t>189.65</w:t>
            </w:r>
          </w:p>
        </w:tc>
      </w:tr>
    </w:tbl>
    <w:p/>
    <w:p>
      <w:pPr>
        <w:pStyle w:val="Heading2"/>
        <w:ind w:firstLine="0"/>
      </w:pPr>
      <w:r>
        <w:t>Phụ lục 3. Số ngày vượt ngưỡng tham khảo</w:t>
      </w:r>
    </w:p>
    <w:p>
      <w:pPr/>
      <w:r>
        <w:t>Các ngưỡng trong bảng dưới đây không thay thế quy chuẩn pháp lý, mà được dùng như mốc tham khảo để mô tả mức độ xuất hiện của các ngày PM2.5 cao trong bộ dữ liệu.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268"/>
            <w:vAlign w:val="center"/>
          </w:tcPr>
          <w:p>
            <w:pPr>
              <w:ind w:firstLine="0"/>
              <w:jc w:val="center"/>
            </w:pPr>
            <w:r/>
            <w:r>
              <w:rPr>
                <w:rFonts w:ascii="Times New Roman" w:hAnsi="Times New Roman" w:eastAsia="Times New Roman"/>
                <w:b/>
                <w:sz w:val="20"/>
              </w:rPr>
              <w:t>Ngưỡng PM2.5</w:t>
            </w:r>
          </w:p>
        </w:tc>
        <w:tc>
          <w:tcPr>
            <w:tcW w:type="dxa" w:w="2835"/>
            <w:vAlign w:val="center"/>
          </w:tcPr>
          <w:p>
            <w:pPr>
              <w:ind w:firstLine="0"/>
              <w:jc w:val="center"/>
            </w:pPr>
            <w:r/>
            <w:r>
              <w:rPr>
                <w:rFonts w:ascii="Times New Roman" w:hAnsi="Times New Roman" w:eastAsia="Times New Roman"/>
                <w:b/>
                <w:sz w:val="20"/>
              </w:rPr>
              <w:t>Số ngày vượt ngưỡng</w:t>
            </w:r>
          </w:p>
        </w:tc>
        <w:tc>
          <w:tcPr>
            <w:tcW w:type="dxa" w:w="2268"/>
            <w:vAlign w:val="center"/>
          </w:tcPr>
          <w:p>
            <w:pPr>
              <w:ind w:firstLine="0"/>
              <w:jc w:val="center"/>
            </w:pPr>
            <w:r/>
            <w:r>
              <w:rPr>
                <w:rFonts w:ascii="Times New Roman" w:hAnsi="Times New Roman" w:eastAsia="Times New Roman"/>
                <w:b/>
                <w:sz w:val="20"/>
              </w:rPr>
              <w:t>Tỷ lệ (%)</w:t>
            </w:r>
          </w:p>
        </w:tc>
      </w:tr>
      <w:tr>
        <w:tc>
          <w:tcPr>
            <w:tcW w:type="dxa" w:w="2268"/>
            <w:vAlign w:val="center"/>
          </w:tcPr>
          <w:p>
            <w:pPr>
              <w:ind w:firstLine="0"/>
              <w:jc w:val="center"/>
            </w:pPr>
            <w:r/>
            <w:r>
              <w:rPr>
                <w:rFonts w:ascii="Times New Roman" w:hAnsi="Times New Roman" w:eastAsia="Times New Roman"/>
                <w:b w:val="0"/>
                <w:sz w:val="20"/>
              </w:rPr>
              <w:t>15</w:t>
            </w:r>
          </w:p>
        </w:tc>
        <w:tc>
          <w:tcPr>
            <w:tcW w:type="dxa" w:w="2835"/>
            <w:vAlign w:val="center"/>
          </w:tcPr>
          <w:p>
            <w:pPr>
              <w:ind w:firstLine="0"/>
              <w:jc w:val="center"/>
            </w:pPr>
            <w:r/>
            <w:r>
              <w:rPr>
                <w:rFonts w:ascii="Times New Roman" w:hAnsi="Times New Roman" w:eastAsia="Times New Roman"/>
                <w:b w:val="0"/>
                <w:sz w:val="20"/>
              </w:rPr>
              <w:t>1240</w:t>
            </w:r>
          </w:p>
        </w:tc>
        <w:tc>
          <w:tcPr>
            <w:tcW w:type="dxa" w:w="2268"/>
            <w:vAlign w:val="center"/>
          </w:tcPr>
          <w:p>
            <w:pPr>
              <w:ind w:firstLine="0"/>
              <w:jc w:val="center"/>
            </w:pPr>
            <w:r/>
            <w:r>
              <w:rPr>
                <w:rFonts w:ascii="Times New Roman" w:hAnsi="Times New Roman" w:eastAsia="Times New Roman"/>
                <w:b w:val="0"/>
                <w:sz w:val="20"/>
              </w:rPr>
              <w:t>98.02</w:t>
            </w:r>
          </w:p>
        </w:tc>
      </w:tr>
      <w:tr>
        <w:tc>
          <w:tcPr>
            <w:tcW w:type="dxa" w:w="2268"/>
            <w:vAlign w:val="center"/>
          </w:tcPr>
          <w:p>
            <w:pPr>
              <w:ind w:firstLine="0"/>
              <w:jc w:val="center"/>
            </w:pPr>
            <w:r/>
            <w:r>
              <w:rPr>
                <w:rFonts w:ascii="Times New Roman" w:hAnsi="Times New Roman" w:eastAsia="Times New Roman"/>
                <w:b w:val="0"/>
                <w:sz w:val="20"/>
              </w:rPr>
              <w:t>25</w:t>
            </w:r>
          </w:p>
        </w:tc>
        <w:tc>
          <w:tcPr>
            <w:tcW w:type="dxa" w:w="2835"/>
            <w:vAlign w:val="center"/>
          </w:tcPr>
          <w:p>
            <w:pPr>
              <w:ind w:firstLine="0"/>
              <w:jc w:val="center"/>
            </w:pPr>
            <w:r/>
            <w:r>
              <w:rPr>
                <w:rFonts w:ascii="Times New Roman" w:hAnsi="Times New Roman" w:eastAsia="Times New Roman"/>
                <w:b w:val="0"/>
                <w:sz w:val="20"/>
              </w:rPr>
              <w:t>1053</w:t>
            </w:r>
          </w:p>
        </w:tc>
        <w:tc>
          <w:tcPr>
            <w:tcW w:type="dxa" w:w="2268"/>
            <w:vAlign w:val="center"/>
          </w:tcPr>
          <w:p>
            <w:pPr>
              <w:ind w:firstLine="0"/>
              <w:jc w:val="center"/>
            </w:pPr>
            <w:r/>
            <w:r>
              <w:rPr>
                <w:rFonts w:ascii="Times New Roman" w:hAnsi="Times New Roman" w:eastAsia="Times New Roman"/>
                <w:b w:val="0"/>
                <w:sz w:val="20"/>
              </w:rPr>
              <w:t>83.24</w:t>
            </w:r>
          </w:p>
        </w:tc>
      </w:tr>
      <w:tr>
        <w:tc>
          <w:tcPr>
            <w:tcW w:type="dxa" w:w="2268"/>
            <w:vAlign w:val="center"/>
          </w:tcPr>
          <w:p>
            <w:pPr>
              <w:ind w:firstLine="0"/>
              <w:jc w:val="center"/>
            </w:pPr>
            <w:r/>
            <w:r>
              <w:rPr>
                <w:rFonts w:ascii="Times New Roman" w:hAnsi="Times New Roman" w:eastAsia="Times New Roman"/>
                <w:b w:val="0"/>
                <w:sz w:val="20"/>
              </w:rPr>
              <w:t>50</w:t>
            </w:r>
          </w:p>
        </w:tc>
        <w:tc>
          <w:tcPr>
            <w:tcW w:type="dxa" w:w="2835"/>
            <w:vAlign w:val="center"/>
          </w:tcPr>
          <w:p>
            <w:pPr>
              <w:ind w:firstLine="0"/>
              <w:jc w:val="center"/>
            </w:pPr>
            <w:r/>
            <w:r>
              <w:rPr>
                <w:rFonts w:ascii="Times New Roman" w:hAnsi="Times New Roman" w:eastAsia="Times New Roman"/>
                <w:b w:val="0"/>
                <w:sz w:val="20"/>
              </w:rPr>
              <w:t>470</w:t>
            </w:r>
          </w:p>
        </w:tc>
        <w:tc>
          <w:tcPr>
            <w:tcW w:type="dxa" w:w="2268"/>
            <w:vAlign w:val="center"/>
          </w:tcPr>
          <w:p>
            <w:pPr>
              <w:ind w:firstLine="0"/>
              <w:jc w:val="center"/>
            </w:pPr>
            <w:r/>
            <w:r>
              <w:rPr>
                <w:rFonts w:ascii="Times New Roman" w:hAnsi="Times New Roman" w:eastAsia="Times New Roman"/>
                <w:b w:val="0"/>
                <w:sz w:val="20"/>
              </w:rPr>
              <w:t>37.15</w:t>
            </w:r>
          </w:p>
        </w:tc>
      </w:tr>
      <w:tr>
        <w:tc>
          <w:tcPr>
            <w:tcW w:type="dxa" w:w="2268"/>
            <w:vAlign w:val="center"/>
          </w:tcPr>
          <w:p>
            <w:pPr>
              <w:ind w:firstLine="0"/>
              <w:jc w:val="center"/>
            </w:pPr>
            <w:r/>
            <w:r>
              <w:rPr>
                <w:rFonts w:ascii="Times New Roman" w:hAnsi="Times New Roman" w:eastAsia="Times New Roman"/>
                <w:b w:val="0"/>
                <w:sz w:val="20"/>
              </w:rPr>
              <w:t>75</w:t>
            </w:r>
          </w:p>
        </w:tc>
        <w:tc>
          <w:tcPr>
            <w:tcW w:type="dxa" w:w="2835"/>
            <w:vAlign w:val="center"/>
          </w:tcPr>
          <w:p>
            <w:pPr>
              <w:ind w:firstLine="0"/>
              <w:jc w:val="center"/>
            </w:pPr>
            <w:r/>
            <w:r>
              <w:rPr>
                <w:rFonts w:ascii="Times New Roman" w:hAnsi="Times New Roman" w:eastAsia="Times New Roman"/>
                <w:b w:val="0"/>
                <w:sz w:val="20"/>
              </w:rPr>
              <w:t>211</w:t>
            </w:r>
          </w:p>
        </w:tc>
        <w:tc>
          <w:tcPr>
            <w:tcW w:type="dxa" w:w="2268"/>
            <w:vAlign w:val="center"/>
          </w:tcPr>
          <w:p>
            <w:pPr>
              <w:ind w:firstLine="0"/>
              <w:jc w:val="center"/>
            </w:pPr>
            <w:r/>
            <w:r>
              <w:rPr>
                <w:rFonts w:ascii="Times New Roman" w:hAnsi="Times New Roman" w:eastAsia="Times New Roman"/>
                <w:b w:val="0"/>
                <w:sz w:val="20"/>
              </w:rPr>
              <w:t>16.68</w:t>
            </w:r>
          </w:p>
        </w:tc>
      </w:tr>
      <w:tr>
        <w:tc>
          <w:tcPr>
            <w:tcW w:type="dxa" w:w="2268"/>
            <w:vAlign w:val="center"/>
          </w:tcPr>
          <w:p>
            <w:pPr>
              <w:ind w:firstLine="0"/>
              <w:jc w:val="center"/>
            </w:pPr>
            <w:r/>
            <w:r>
              <w:rPr>
                <w:rFonts w:ascii="Times New Roman" w:hAnsi="Times New Roman" w:eastAsia="Times New Roman"/>
                <w:b w:val="0"/>
                <w:sz w:val="20"/>
              </w:rPr>
              <w:t>100</w:t>
            </w:r>
          </w:p>
        </w:tc>
        <w:tc>
          <w:tcPr>
            <w:tcW w:type="dxa" w:w="2835"/>
            <w:vAlign w:val="center"/>
          </w:tcPr>
          <w:p>
            <w:pPr>
              <w:ind w:firstLine="0"/>
              <w:jc w:val="center"/>
            </w:pPr>
            <w:r/>
            <w:r>
              <w:rPr>
                <w:rFonts w:ascii="Times New Roman" w:hAnsi="Times New Roman" w:eastAsia="Times New Roman"/>
                <w:b w:val="0"/>
                <w:sz w:val="20"/>
              </w:rPr>
              <w:t>98</w:t>
            </w:r>
          </w:p>
        </w:tc>
        <w:tc>
          <w:tcPr>
            <w:tcW w:type="dxa" w:w="2268"/>
            <w:vAlign w:val="center"/>
          </w:tcPr>
          <w:p>
            <w:pPr>
              <w:ind w:firstLine="0"/>
              <w:jc w:val="center"/>
            </w:pPr>
            <w:r/>
            <w:r>
              <w:rPr>
                <w:rFonts w:ascii="Times New Roman" w:hAnsi="Times New Roman" w:eastAsia="Times New Roman"/>
                <w:b w:val="0"/>
                <w:sz w:val="20"/>
              </w:rPr>
              <w:t>7.75</w:t>
            </w:r>
          </w:p>
        </w:tc>
      </w:tr>
    </w:tbl>
    <w:p/>
    <w:p>
      <w:pPr>
        <w:pStyle w:val="Heading2"/>
        <w:ind w:firstLine="0"/>
      </w:pPr>
      <w:r>
        <w:t>Phụ lục 4. Danh sách đặc trưng Random Forest</w:t>
      </w:r>
    </w:p>
    <w:p>
      <w:pPr/>
      <w:r>
        <w:t>Bảng này liệt kê toàn bộ đặc trưng được Random Forest đánh giá sau huấn luyện. Mức độ quan trọng là impurity-based importance của scikit-learn, nên dùng để tham khảo định hướng chứ không nên diễn giải như quan hệ nhân quả.</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850"/>
            <w:vAlign w:val="center"/>
          </w:tcPr>
          <w:p>
            <w:pPr>
              <w:ind w:firstLine="0"/>
              <w:jc w:val="center"/>
            </w:pPr>
            <w:r/>
            <w:r>
              <w:rPr>
                <w:rFonts w:ascii="Times New Roman" w:hAnsi="Times New Roman" w:eastAsia="Times New Roman"/>
                <w:b/>
                <w:sz w:val="20"/>
              </w:rPr>
              <w:t>STT</w:t>
            </w:r>
          </w:p>
        </w:tc>
        <w:tc>
          <w:tcPr>
            <w:tcW w:type="dxa" w:w="5102"/>
            <w:vAlign w:val="center"/>
          </w:tcPr>
          <w:p>
            <w:pPr>
              <w:ind w:firstLine="0"/>
              <w:jc w:val="center"/>
            </w:pPr>
            <w:r/>
            <w:r>
              <w:rPr>
                <w:rFonts w:ascii="Times New Roman" w:hAnsi="Times New Roman" w:eastAsia="Times New Roman"/>
                <w:b/>
                <w:sz w:val="20"/>
              </w:rPr>
              <w:t>Đặc trưng</w:t>
            </w:r>
          </w:p>
        </w:tc>
        <w:tc>
          <w:tcPr>
            <w:tcW w:type="dxa" w:w="2268"/>
            <w:vAlign w:val="center"/>
          </w:tcPr>
          <w:p>
            <w:pPr>
              <w:ind w:firstLine="0"/>
              <w:jc w:val="center"/>
            </w:pPr>
            <w:r/>
            <w:r>
              <w:rPr>
                <w:rFonts w:ascii="Times New Roman" w:hAnsi="Times New Roman" w:eastAsia="Times New Roman"/>
                <w:b/>
                <w:sz w:val="20"/>
              </w:rPr>
              <w:t>Mức độ quan trọng</w:t>
            </w:r>
          </w:p>
        </w:tc>
      </w:tr>
      <w:tr>
        <w:tc>
          <w:tcPr>
            <w:tcW w:type="dxa" w:w="850"/>
            <w:vAlign w:val="center"/>
          </w:tcPr>
          <w:p>
            <w:pPr>
              <w:ind w:firstLine="0"/>
              <w:jc w:val="center"/>
            </w:pPr>
            <w:r/>
            <w:r>
              <w:rPr>
                <w:rFonts w:ascii="Times New Roman" w:hAnsi="Times New Roman" w:eastAsia="Times New Roman"/>
                <w:b w:val="0"/>
                <w:sz w:val="20"/>
              </w:rPr>
              <w:t>1</w:t>
            </w:r>
          </w:p>
        </w:tc>
        <w:tc>
          <w:tcPr>
            <w:tcW w:type="dxa" w:w="5102"/>
            <w:vAlign w:val="center"/>
          </w:tcPr>
          <w:p>
            <w:pPr>
              <w:ind w:firstLine="0"/>
              <w:jc w:val="left"/>
            </w:pPr>
            <w:r/>
            <w:r>
              <w:rPr>
                <w:rFonts w:ascii="Times New Roman" w:hAnsi="Times New Roman" w:eastAsia="Times New Roman"/>
                <w:b w:val="0"/>
                <w:sz w:val="20"/>
              </w:rPr>
              <w:t>pm25_lag_1</w:t>
            </w:r>
          </w:p>
        </w:tc>
        <w:tc>
          <w:tcPr>
            <w:tcW w:type="dxa" w:w="2268"/>
            <w:vAlign w:val="center"/>
          </w:tcPr>
          <w:p>
            <w:pPr>
              <w:ind w:firstLine="0"/>
              <w:jc w:val="center"/>
            </w:pPr>
            <w:r/>
            <w:r>
              <w:rPr>
                <w:rFonts w:ascii="Times New Roman" w:hAnsi="Times New Roman" w:eastAsia="Times New Roman"/>
                <w:b w:val="0"/>
                <w:sz w:val="20"/>
              </w:rPr>
              <w:t>0.13273</w:t>
            </w:r>
          </w:p>
        </w:tc>
      </w:tr>
      <w:tr>
        <w:tc>
          <w:tcPr>
            <w:tcW w:type="dxa" w:w="850"/>
            <w:vAlign w:val="center"/>
          </w:tcPr>
          <w:p>
            <w:pPr>
              <w:ind w:firstLine="0"/>
              <w:jc w:val="center"/>
            </w:pPr>
            <w:r/>
            <w:r>
              <w:rPr>
                <w:rFonts w:ascii="Times New Roman" w:hAnsi="Times New Roman" w:eastAsia="Times New Roman"/>
                <w:b w:val="0"/>
                <w:sz w:val="20"/>
              </w:rPr>
              <w:t>2</w:t>
            </w:r>
          </w:p>
        </w:tc>
        <w:tc>
          <w:tcPr>
            <w:tcW w:type="dxa" w:w="5102"/>
            <w:vAlign w:val="center"/>
          </w:tcPr>
          <w:p>
            <w:pPr>
              <w:ind w:firstLine="0"/>
              <w:jc w:val="left"/>
            </w:pPr>
            <w:r/>
            <w:r>
              <w:rPr>
                <w:rFonts w:ascii="Times New Roman" w:hAnsi="Times New Roman" w:eastAsia="Times New Roman"/>
                <w:b w:val="0"/>
                <w:sz w:val="20"/>
              </w:rPr>
              <w:t>PM10_lag_1</w:t>
            </w:r>
          </w:p>
        </w:tc>
        <w:tc>
          <w:tcPr>
            <w:tcW w:type="dxa" w:w="2268"/>
            <w:vAlign w:val="center"/>
          </w:tcPr>
          <w:p>
            <w:pPr>
              <w:ind w:firstLine="0"/>
              <w:jc w:val="center"/>
            </w:pPr>
            <w:r/>
            <w:r>
              <w:rPr>
                <w:rFonts w:ascii="Times New Roman" w:hAnsi="Times New Roman" w:eastAsia="Times New Roman"/>
                <w:b w:val="0"/>
                <w:sz w:val="20"/>
              </w:rPr>
              <w:t>0.10621</w:t>
            </w:r>
          </w:p>
        </w:tc>
      </w:tr>
      <w:tr>
        <w:tc>
          <w:tcPr>
            <w:tcW w:type="dxa" w:w="850"/>
            <w:vAlign w:val="center"/>
          </w:tcPr>
          <w:p>
            <w:pPr>
              <w:ind w:firstLine="0"/>
              <w:jc w:val="center"/>
            </w:pPr>
            <w:r/>
            <w:r>
              <w:rPr>
                <w:rFonts w:ascii="Times New Roman" w:hAnsi="Times New Roman" w:eastAsia="Times New Roman"/>
                <w:b w:val="0"/>
                <w:sz w:val="20"/>
              </w:rPr>
              <w:t>3</w:t>
            </w:r>
          </w:p>
        </w:tc>
        <w:tc>
          <w:tcPr>
            <w:tcW w:type="dxa" w:w="5102"/>
            <w:vAlign w:val="center"/>
          </w:tcPr>
          <w:p>
            <w:pPr>
              <w:ind w:firstLine="0"/>
              <w:jc w:val="center"/>
            </w:pPr>
            <w:r/>
            <w:r>
              <w:rPr>
                <w:rFonts w:ascii="Times New Roman" w:hAnsi="Times New Roman" w:eastAsia="Times New Roman"/>
                <w:b w:val="0"/>
                <w:sz w:val="20"/>
              </w:rPr>
              <w:t>AQI_lag_1</w:t>
            </w:r>
          </w:p>
        </w:tc>
        <w:tc>
          <w:tcPr>
            <w:tcW w:type="dxa" w:w="2268"/>
            <w:vAlign w:val="center"/>
          </w:tcPr>
          <w:p>
            <w:pPr>
              <w:ind w:firstLine="0"/>
              <w:jc w:val="center"/>
            </w:pPr>
            <w:r/>
            <w:r>
              <w:rPr>
                <w:rFonts w:ascii="Times New Roman" w:hAnsi="Times New Roman" w:eastAsia="Times New Roman"/>
                <w:b w:val="0"/>
                <w:sz w:val="20"/>
              </w:rPr>
              <w:t>0.08718</w:t>
            </w:r>
          </w:p>
        </w:tc>
      </w:tr>
      <w:tr>
        <w:tc>
          <w:tcPr>
            <w:tcW w:type="dxa" w:w="850"/>
            <w:vAlign w:val="center"/>
          </w:tcPr>
          <w:p>
            <w:pPr>
              <w:ind w:firstLine="0"/>
              <w:jc w:val="center"/>
            </w:pPr>
            <w:r/>
            <w:r>
              <w:rPr>
                <w:rFonts w:ascii="Times New Roman" w:hAnsi="Times New Roman" w:eastAsia="Times New Roman"/>
                <w:b w:val="0"/>
                <w:sz w:val="20"/>
              </w:rPr>
              <w:t>4</w:t>
            </w:r>
          </w:p>
        </w:tc>
        <w:tc>
          <w:tcPr>
            <w:tcW w:type="dxa" w:w="5102"/>
            <w:vAlign w:val="center"/>
          </w:tcPr>
          <w:p>
            <w:pPr>
              <w:ind w:firstLine="0"/>
              <w:jc w:val="left"/>
            </w:pPr>
            <w:r/>
            <w:r>
              <w:rPr>
                <w:rFonts w:ascii="Times New Roman" w:hAnsi="Times New Roman" w:eastAsia="Times New Roman"/>
                <w:b w:val="0"/>
                <w:sz w:val="20"/>
              </w:rPr>
              <w:t>pm25_roll_mean_3</w:t>
            </w:r>
          </w:p>
        </w:tc>
        <w:tc>
          <w:tcPr>
            <w:tcW w:type="dxa" w:w="2268"/>
            <w:vAlign w:val="center"/>
          </w:tcPr>
          <w:p>
            <w:pPr>
              <w:ind w:firstLine="0"/>
              <w:jc w:val="center"/>
            </w:pPr>
            <w:r/>
            <w:r>
              <w:rPr>
                <w:rFonts w:ascii="Times New Roman" w:hAnsi="Times New Roman" w:eastAsia="Times New Roman"/>
                <w:b w:val="0"/>
                <w:sz w:val="20"/>
              </w:rPr>
              <w:t>0.06723</w:t>
            </w:r>
          </w:p>
        </w:tc>
      </w:tr>
      <w:tr>
        <w:tc>
          <w:tcPr>
            <w:tcW w:type="dxa" w:w="850"/>
            <w:vAlign w:val="center"/>
          </w:tcPr>
          <w:p>
            <w:pPr>
              <w:ind w:firstLine="0"/>
              <w:jc w:val="center"/>
            </w:pPr>
            <w:r/>
            <w:r>
              <w:rPr>
                <w:rFonts w:ascii="Times New Roman" w:hAnsi="Times New Roman" w:eastAsia="Times New Roman"/>
                <w:b w:val="0"/>
                <w:sz w:val="20"/>
              </w:rPr>
              <w:t>5</w:t>
            </w:r>
          </w:p>
        </w:tc>
        <w:tc>
          <w:tcPr>
            <w:tcW w:type="dxa" w:w="5102"/>
            <w:vAlign w:val="center"/>
          </w:tcPr>
          <w:p>
            <w:pPr>
              <w:ind w:firstLine="0"/>
              <w:jc w:val="left"/>
            </w:pPr>
            <w:r/>
            <w:r>
              <w:rPr>
                <w:rFonts w:ascii="Times New Roman" w:hAnsi="Times New Roman" w:eastAsia="Times New Roman"/>
                <w:b w:val="0"/>
                <w:sz w:val="20"/>
              </w:rPr>
              <w:t>pm25_diff_7</w:t>
            </w:r>
          </w:p>
        </w:tc>
        <w:tc>
          <w:tcPr>
            <w:tcW w:type="dxa" w:w="2268"/>
            <w:vAlign w:val="center"/>
          </w:tcPr>
          <w:p>
            <w:pPr>
              <w:ind w:firstLine="0"/>
              <w:jc w:val="center"/>
            </w:pPr>
            <w:r/>
            <w:r>
              <w:rPr>
                <w:rFonts w:ascii="Times New Roman" w:hAnsi="Times New Roman" w:eastAsia="Times New Roman"/>
                <w:b w:val="0"/>
                <w:sz w:val="20"/>
              </w:rPr>
              <w:t>0.05090</w:t>
            </w:r>
          </w:p>
        </w:tc>
      </w:tr>
      <w:tr>
        <w:tc>
          <w:tcPr>
            <w:tcW w:type="dxa" w:w="850"/>
            <w:vAlign w:val="center"/>
          </w:tcPr>
          <w:p>
            <w:pPr>
              <w:ind w:firstLine="0"/>
              <w:jc w:val="center"/>
            </w:pPr>
            <w:r/>
            <w:r>
              <w:rPr>
                <w:rFonts w:ascii="Times New Roman" w:hAnsi="Times New Roman" w:eastAsia="Times New Roman"/>
                <w:b w:val="0"/>
                <w:sz w:val="20"/>
              </w:rPr>
              <w:t>6</w:t>
            </w:r>
          </w:p>
        </w:tc>
        <w:tc>
          <w:tcPr>
            <w:tcW w:type="dxa" w:w="5102"/>
            <w:vAlign w:val="center"/>
          </w:tcPr>
          <w:p>
            <w:pPr>
              <w:ind w:firstLine="0"/>
              <w:jc w:val="left"/>
            </w:pPr>
            <w:r/>
            <w:r>
              <w:rPr>
                <w:rFonts w:ascii="Times New Roman" w:hAnsi="Times New Roman" w:eastAsia="Times New Roman"/>
                <w:b w:val="0"/>
                <w:sz w:val="20"/>
              </w:rPr>
              <w:t>Pressure_roll_mean_7</w:t>
            </w:r>
          </w:p>
        </w:tc>
        <w:tc>
          <w:tcPr>
            <w:tcW w:type="dxa" w:w="2268"/>
            <w:vAlign w:val="center"/>
          </w:tcPr>
          <w:p>
            <w:pPr>
              <w:ind w:firstLine="0"/>
              <w:jc w:val="center"/>
            </w:pPr>
            <w:r/>
            <w:r>
              <w:rPr>
                <w:rFonts w:ascii="Times New Roman" w:hAnsi="Times New Roman" w:eastAsia="Times New Roman"/>
                <w:b w:val="0"/>
                <w:sz w:val="20"/>
              </w:rPr>
              <w:t>0.04433</w:t>
            </w:r>
          </w:p>
        </w:tc>
      </w:tr>
      <w:tr>
        <w:tc>
          <w:tcPr>
            <w:tcW w:type="dxa" w:w="850"/>
            <w:vAlign w:val="center"/>
          </w:tcPr>
          <w:p>
            <w:pPr>
              <w:ind w:firstLine="0"/>
              <w:jc w:val="center"/>
            </w:pPr>
            <w:r/>
            <w:r>
              <w:rPr>
                <w:rFonts w:ascii="Times New Roman" w:hAnsi="Times New Roman" w:eastAsia="Times New Roman"/>
                <w:b w:val="0"/>
                <w:sz w:val="20"/>
              </w:rPr>
              <w:t>7</w:t>
            </w:r>
          </w:p>
        </w:tc>
        <w:tc>
          <w:tcPr>
            <w:tcW w:type="dxa" w:w="5102"/>
            <w:vAlign w:val="center"/>
          </w:tcPr>
          <w:p>
            <w:pPr>
              <w:ind w:firstLine="0"/>
              <w:jc w:val="left"/>
            </w:pPr>
            <w:r/>
            <w:r>
              <w:rPr>
                <w:rFonts w:ascii="Times New Roman" w:hAnsi="Times New Roman" w:eastAsia="Times New Roman"/>
                <w:b w:val="0"/>
                <w:sz w:val="20"/>
              </w:rPr>
              <w:t>pm25_lag_2</w:t>
            </w:r>
          </w:p>
        </w:tc>
        <w:tc>
          <w:tcPr>
            <w:tcW w:type="dxa" w:w="2268"/>
            <w:vAlign w:val="center"/>
          </w:tcPr>
          <w:p>
            <w:pPr>
              <w:ind w:firstLine="0"/>
              <w:jc w:val="center"/>
            </w:pPr>
            <w:r/>
            <w:r>
              <w:rPr>
                <w:rFonts w:ascii="Times New Roman" w:hAnsi="Times New Roman" w:eastAsia="Times New Roman"/>
                <w:b w:val="0"/>
                <w:sz w:val="20"/>
              </w:rPr>
              <w:t>0.03887</w:t>
            </w:r>
          </w:p>
        </w:tc>
      </w:tr>
      <w:tr>
        <w:tc>
          <w:tcPr>
            <w:tcW w:type="dxa" w:w="850"/>
            <w:vAlign w:val="center"/>
          </w:tcPr>
          <w:p>
            <w:pPr>
              <w:ind w:firstLine="0"/>
              <w:jc w:val="center"/>
            </w:pPr>
            <w:r/>
            <w:r>
              <w:rPr>
                <w:rFonts w:ascii="Times New Roman" w:hAnsi="Times New Roman" w:eastAsia="Times New Roman"/>
                <w:b w:val="0"/>
                <w:sz w:val="20"/>
              </w:rPr>
              <w:t>8</w:t>
            </w:r>
          </w:p>
        </w:tc>
        <w:tc>
          <w:tcPr>
            <w:tcW w:type="dxa" w:w="5102"/>
            <w:vAlign w:val="center"/>
          </w:tcPr>
          <w:p>
            <w:pPr>
              <w:ind w:firstLine="0"/>
              <w:jc w:val="left"/>
            </w:pPr>
            <w:r/>
            <w:r>
              <w:rPr>
                <w:rFonts w:ascii="Times New Roman" w:hAnsi="Times New Roman" w:eastAsia="Times New Roman"/>
                <w:b w:val="0"/>
                <w:sz w:val="20"/>
              </w:rPr>
              <w:t>pm25_roll_mean_7</w:t>
            </w:r>
          </w:p>
        </w:tc>
        <w:tc>
          <w:tcPr>
            <w:tcW w:type="dxa" w:w="2268"/>
            <w:vAlign w:val="center"/>
          </w:tcPr>
          <w:p>
            <w:pPr>
              <w:ind w:firstLine="0"/>
              <w:jc w:val="center"/>
            </w:pPr>
            <w:r/>
            <w:r>
              <w:rPr>
                <w:rFonts w:ascii="Times New Roman" w:hAnsi="Times New Roman" w:eastAsia="Times New Roman"/>
                <w:b w:val="0"/>
                <w:sz w:val="20"/>
              </w:rPr>
              <w:t>0.03319</w:t>
            </w:r>
          </w:p>
        </w:tc>
      </w:tr>
      <w:tr>
        <w:tc>
          <w:tcPr>
            <w:tcW w:type="dxa" w:w="850"/>
            <w:vAlign w:val="center"/>
          </w:tcPr>
          <w:p>
            <w:pPr>
              <w:ind w:firstLine="0"/>
              <w:jc w:val="center"/>
            </w:pPr>
            <w:r/>
            <w:r>
              <w:rPr>
                <w:rFonts w:ascii="Times New Roman" w:hAnsi="Times New Roman" w:eastAsia="Times New Roman"/>
                <w:b w:val="0"/>
                <w:sz w:val="20"/>
              </w:rPr>
              <w:t>9</w:t>
            </w:r>
          </w:p>
        </w:tc>
        <w:tc>
          <w:tcPr>
            <w:tcW w:type="dxa" w:w="5102"/>
            <w:vAlign w:val="center"/>
          </w:tcPr>
          <w:p>
            <w:pPr>
              <w:ind w:firstLine="0"/>
              <w:jc w:val="left"/>
            </w:pPr>
            <w:r/>
            <w:r>
              <w:rPr>
                <w:rFonts w:ascii="Times New Roman" w:hAnsi="Times New Roman" w:eastAsia="Times New Roman"/>
                <w:b w:val="0"/>
                <w:sz w:val="20"/>
              </w:rPr>
              <w:t>Relative Humidity_roll_mean_7</w:t>
            </w:r>
          </w:p>
        </w:tc>
        <w:tc>
          <w:tcPr>
            <w:tcW w:type="dxa" w:w="2268"/>
            <w:vAlign w:val="center"/>
          </w:tcPr>
          <w:p>
            <w:pPr>
              <w:ind w:firstLine="0"/>
              <w:jc w:val="center"/>
            </w:pPr>
            <w:r/>
            <w:r>
              <w:rPr>
                <w:rFonts w:ascii="Times New Roman" w:hAnsi="Times New Roman" w:eastAsia="Times New Roman"/>
                <w:b w:val="0"/>
                <w:sz w:val="20"/>
              </w:rPr>
              <w:t>0.02936</w:t>
            </w:r>
          </w:p>
        </w:tc>
      </w:tr>
      <w:tr>
        <w:tc>
          <w:tcPr>
            <w:tcW w:type="dxa" w:w="850"/>
            <w:vAlign w:val="center"/>
          </w:tcPr>
          <w:p>
            <w:pPr>
              <w:ind w:firstLine="0"/>
              <w:jc w:val="center"/>
            </w:pPr>
            <w:r/>
            <w:r>
              <w:rPr>
                <w:rFonts w:ascii="Times New Roman" w:hAnsi="Times New Roman" w:eastAsia="Times New Roman"/>
                <w:b w:val="0"/>
                <w:sz w:val="20"/>
              </w:rPr>
              <w:t>10</w:t>
            </w:r>
          </w:p>
        </w:tc>
        <w:tc>
          <w:tcPr>
            <w:tcW w:type="dxa" w:w="5102"/>
            <w:vAlign w:val="center"/>
          </w:tcPr>
          <w:p>
            <w:pPr>
              <w:ind w:firstLine="0"/>
              <w:jc w:val="left"/>
            </w:pPr>
            <w:r/>
            <w:r>
              <w:rPr>
                <w:rFonts w:ascii="Times New Roman" w:hAnsi="Times New Roman" w:eastAsia="Times New Roman"/>
                <w:b w:val="0"/>
                <w:sz w:val="20"/>
              </w:rPr>
              <w:t>PM10_roll_mean_7</w:t>
            </w:r>
          </w:p>
        </w:tc>
        <w:tc>
          <w:tcPr>
            <w:tcW w:type="dxa" w:w="2268"/>
            <w:vAlign w:val="center"/>
          </w:tcPr>
          <w:p>
            <w:pPr>
              <w:ind w:firstLine="0"/>
              <w:jc w:val="center"/>
            </w:pPr>
            <w:r/>
            <w:r>
              <w:rPr>
                <w:rFonts w:ascii="Times New Roman" w:hAnsi="Times New Roman" w:eastAsia="Times New Roman"/>
                <w:b w:val="0"/>
                <w:sz w:val="20"/>
              </w:rPr>
              <w:t>0.02598</w:t>
            </w:r>
          </w:p>
        </w:tc>
      </w:tr>
      <w:tr>
        <w:tc>
          <w:tcPr>
            <w:tcW w:type="dxa" w:w="850"/>
            <w:vAlign w:val="center"/>
          </w:tcPr>
          <w:p>
            <w:pPr>
              <w:ind w:firstLine="0"/>
              <w:jc w:val="center"/>
            </w:pPr>
            <w:r/>
            <w:r>
              <w:rPr>
                <w:rFonts w:ascii="Times New Roman" w:hAnsi="Times New Roman" w:eastAsia="Times New Roman"/>
                <w:b w:val="0"/>
                <w:sz w:val="20"/>
              </w:rPr>
              <w:t>11</w:t>
            </w:r>
          </w:p>
        </w:tc>
        <w:tc>
          <w:tcPr>
            <w:tcW w:type="dxa" w:w="5102"/>
            <w:vAlign w:val="center"/>
          </w:tcPr>
          <w:p>
            <w:pPr>
              <w:ind w:firstLine="0"/>
              <w:jc w:val="left"/>
            </w:pPr>
            <w:r/>
            <w:r>
              <w:rPr>
                <w:rFonts w:ascii="Times New Roman" w:hAnsi="Times New Roman" w:eastAsia="Times New Roman"/>
                <w:b w:val="0"/>
                <w:sz w:val="20"/>
              </w:rPr>
              <w:t>Pressure_lag_1</w:t>
            </w:r>
          </w:p>
        </w:tc>
        <w:tc>
          <w:tcPr>
            <w:tcW w:type="dxa" w:w="2268"/>
            <w:vAlign w:val="center"/>
          </w:tcPr>
          <w:p>
            <w:pPr>
              <w:ind w:firstLine="0"/>
              <w:jc w:val="center"/>
            </w:pPr>
            <w:r/>
            <w:r>
              <w:rPr>
                <w:rFonts w:ascii="Times New Roman" w:hAnsi="Times New Roman" w:eastAsia="Times New Roman"/>
                <w:b w:val="0"/>
                <w:sz w:val="20"/>
              </w:rPr>
              <w:t>0.02559</w:t>
            </w:r>
          </w:p>
        </w:tc>
      </w:tr>
      <w:tr>
        <w:tc>
          <w:tcPr>
            <w:tcW w:type="dxa" w:w="850"/>
            <w:vAlign w:val="center"/>
          </w:tcPr>
          <w:p>
            <w:pPr>
              <w:ind w:firstLine="0"/>
              <w:jc w:val="center"/>
            </w:pPr>
            <w:r/>
            <w:r>
              <w:rPr>
                <w:rFonts w:ascii="Times New Roman" w:hAnsi="Times New Roman" w:eastAsia="Times New Roman"/>
                <w:b w:val="0"/>
                <w:sz w:val="20"/>
              </w:rPr>
              <w:t>12</w:t>
            </w:r>
          </w:p>
        </w:tc>
        <w:tc>
          <w:tcPr>
            <w:tcW w:type="dxa" w:w="5102"/>
            <w:vAlign w:val="center"/>
          </w:tcPr>
          <w:p>
            <w:pPr>
              <w:ind w:firstLine="0"/>
              <w:jc w:val="left"/>
            </w:pPr>
            <w:r/>
            <w:r>
              <w:rPr>
                <w:rFonts w:ascii="Times New Roman" w:hAnsi="Times New Roman" w:eastAsia="Times New Roman"/>
                <w:b w:val="0"/>
                <w:sz w:val="20"/>
              </w:rPr>
              <w:t>pm25_roll_std_14</w:t>
            </w:r>
          </w:p>
        </w:tc>
        <w:tc>
          <w:tcPr>
            <w:tcW w:type="dxa" w:w="2268"/>
            <w:vAlign w:val="center"/>
          </w:tcPr>
          <w:p>
            <w:pPr>
              <w:ind w:firstLine="0"/>
              <w:jc w:val="center"/>
            </w:pPr>
            <w:r/>
            <w:r>
              <w:rPr>
                <w:rFonts w:ascii="Times New Roman" w:hAnsi="Times New Roman" w:eastAsia="Times New Roman"/>
                <w:b w:val="0"/>
                <w:sz w:val="20"/>
              </w:rPr>
              <w:t>0.02458</w:t>
            </w:r>
          </w:p>
        </w:tc>
      </w:tr>
      <w:tr>
        <w:tc>
          <w:tcPr>
            <w:tcW w:type="dxa" w:w="850"/>
            <w:vAlign w:val="center"/>
          </w:tcPr>
          <w:p>
            <w:pPr>
              <w:ind w:firstLine="0"/>
              <w:jc w:val="center"/>
            </w:pPr>
            <w:r/>
            <w:r>
              <w:rPr>
                <w:rFonts w:ascii="Times New Roman" w:hAnsi="Times New Roman" w:eastAsia="Times New Roman"/>
                <w:b w:val="0"/>
                <w:sz w:val="20"/>
              </w:rPr>
              <w:t>13</w:t>
            </w:r>
          </w:p>
        </w:tc>
        <w:tc>
          <w:tcPr>
            <w:tcW w:type="dxa" w:w="5102"/>
            <w:vAlign w:val="center"/>
          </w:tcPr>
          <w:p>
            <w:pPr>
              <w:ind w:firstLine="0"/>
              <w:jc w:val="left"/>
            </w:pPr>
            <w:r/>
            <w:r>
              <w:rPr>
                <w:rFonts w:ascii="Times New Roman" w:hAnsi="Times New Roman" w:eastAsia="Times New Roman"/>
                <w:b w:val="0"/>
                <w:sz w:val="20"/>
              </w:rPr>
              <w:t>Relative Humidity_lag_1</w:t>
            </w:r>
          </w:p>
        </w:tc>
        <w:tc>
          <w:tcPr>
            <w:tcW w:type="dxa" w:w="2268"/>
            <w:vAlign w:val="center"/>
          </w:tcPr>
          <w:p>
            <w:pPr>
              <w:ind w:firstLine="0"/>
              <w:jc w:val="center"/>
            </w:pPr>
            <w:r/>
            <w:r>
              <w:rPr>
                <w:rFonts w:ascii="Times New Roman" w:hAnsi="Times New Roman" w:eastAsia="Times New Roman"/>
                <w:b w:val="0"/>
                <w:sz w:val="20"/>
              </w:rPr>
              <w:t>0.02093</w:t>
            </w:r>
          </w:p>
        </w:tc>
      </w:tr>
      <w:tr>
        <w:tc>
          <w:tcPr>
            <w:tcW w:type="dxa" w:w="850"/>
            <w:vAlign w:val="center"/>
          </w:tcPr>
          <w:p>
            <w:pPr>
              <w:ind w:firstLine="0"/>
              <w:jc w:val="center"/>
            </w:pPr>
            <w:r/>
            <w:r>
              <w:rPr>
                <w:rFonts w:ascii="Times New Roman" w:hAnsi="Times New Roman" w:eastAsia="Times New Roman"/>
                <w:b w:val="0"/>
                <w:sz w:val="20"/>
              </w:rPr>
              <w:t>14</w:t>
            </w:r>
          </w:p>
        </w:tc>
        <w:tc>
          <w:tcPr>
            <w:tcW w:type="dxa" w:w="5102"/>
            <w:vAlign w:val="center"/>
          </w:tcPr>
          <w:p>
            <w:pPr>
              <w:ind w:firstLine="0"/>
              <w:jc w:val="left"/>
            </w:pPr>
            <w:r/>
            <w:r>
              <w:rPr>
                <w:rFonts w:ascii="Times New Roman" w:hAnsi="Times New Roman" w:eastAsia="Times New Roman"/>
                <w:b w:val="0"/>
                <w:sz w:val="20"/>
              </w:rPr>
              <w:t>pm25_diff_1</w:t>
            </w:r>
          </w:p>
        </w:tc>
        <w:tc>
          <w:tcPr>
            <w:tcW w:type="dxa" w:w="2268"/>
            <w:vAlign w:val="center"/>
          </w:tcPr>
          <w:p>
            <w:pPr>
              <w:ind w:firstLine="0"/>
              <w:jc w:val="center"/>
            </w:pPr>
            <w:r/>
            <w:r>
              <w:rPr>
                <w:rFonts w:ascii="Times New Roman" w:hAnsi="Times New Roman" w:eastAsia="Times New Roman"/>
                <w:b w:val="0"/>
                <w:sz w:val="20"/>
              </w:rPr>
              <w:t>0.02026</w:t>
            </w:r>
          </w:p>
        </w:tc>
      </w:tr>
      <w:tr>
        <w:tc>
          <w:tcPr>
            <w:tcW w:type="dxa" w:w="850"/>
            <w:vAlign w:val="center"/>
          </w:tcPr>
          <w:p>
            <w:pPr>
              <w:ind w:firstLine="0"/>
              <w:jc w:val="center"/>
            </w:pPr>
            <w:r/>
            <w:r>
              <w:rPr>
                <w:rFonts w:ascii="Times New Roman" w:hAnsi="Times New Roman" w:eastAsia="Times New Roman"/>
                <w:b w:val="0"/>
                <w:sz w:val="20"/>
              </w:rPr>
              <w:t>15</w:t>
            </w:r>
          </w:p>
        </w:tc>
        <w:tc>
          <w:tcPr>
            <w:tcW w:type="dxa" w:w="5102"/>
            <w:vAlign w:val="center"/>
          </w:tcPr>
          <w:p>
            <w:pPr>
              <w:ind w:firstLine="0"/>
              <w:jc w:val="left"/>
            </w:pPr>
            <w:r/>
            <w:r>
              <w:rPr>
                <w:rFonts w:ascii="Times New Roman" w:hAnsi="Times New Roman" w:eastAsia="Times New Roman"/>
                <w:b w:val="0"/>
                <w:sz w:val="20"/>
              </w:rPr>
              <w:t>AQI_roll_mean_7</w:t>
            </w:r>
          </w:p>
        </w:tc>
        <w:tc>
          <w:tcPr>
            <w:tcW w:type="dxa" w:w="2268"/>
            <w:vAlign w:val="center"/>
          </w:tcPr>
          <w:p>
            <w:pPr>
              <w:ind w:firstLine="0"/>
              <w:jc w:val="center"/>
            </w:pPr>
            <w:r/>
            <w:r>
              <w:rPr>
                <w:rFonts w:ascii="Times New Roman" w:hAnsi="Times New Roman" w:eastAsia="Times New Roman"/>
                <w:b w:val="0"/>
                <w:sz w:val="20"/>
              </w:rPr>
              <w:t>0.02022</w:t>
            </w:r>
          </w:p>
        </w:tc>
      </w:tr>
      <w:tr>
        <w:tc>
          <w:tcPr>
            <w:tcW w:type="dxa" w:w="850"/>
            <w:vAlign w:val="center"/>
          </w:tcPr>
          <w:p>
            <w:pPr>
              <w:ind w:firstLine="0"/>
              <w:jc w:val="center"/>
            </w:pPr>
            <w:r/>
            <w:r>
              <w:rPr>
                <w:rFonts w:ascii="Times New Roman" w:hAnsi="Times New Roman" w:eastAsia="Times New Roman"/>
                <w:b w:val="0"/>
                <w:sz w:val="20"/>
              </w:rPr>
              <w:t>16</w:t>
            </w:r>
          </w:p>
        </w:tc>
        <w:tc>
          <w:tcPr>
            <w:tcW w:type="dxa" w:w="5102"/>
            <w:vAlign w:val="center"/>
          </w:tcPr>
          <w:p>
            <w:pPr>
              <w:ind w:firstLine="0"/>
              <w:jc w:val="center"/>
            </w:pPr>
            <w:r/>
            <w:r>
              <w:rPr>
                <w:rFonts w:ascii="Times New Roman" w:hAnsi="Times New Roman" w:eastAsia="Times New Roman"/>
                <w:b w:val="0"/>
                <w:sz w:val="20"/>
              </w:rPr>
              <w:t>NO2_lag_1</w:t>
            </w:r>
          </w:p>
        </w:tc>
        <w:tc>
          <w:tcPr>
            <w:tcW w:type="dxa" w:w="2268"/>
            <w:vAlign w:val="center"/>
          </w:tcPr>
          <w:p>
            <w:pPr>
              <w:ind w:firstLine="0"/>
              <w:jc w:val="center"/>
            </w:pPr>
            <w:r/>
            <w:r>
              <w:rPr>
                <w:rFonts w:ascii="Times New Roman" w:hAnsi="Times New Roman" w:eastAsia="Times New Roman"/>
                <w:b w:val="0"/>
                <w:sz w:val="20"/>
              </w:rPr>
              <w:t>0.01820</w:t>
            </w:r>
          </w:p>
        </w:tc>
      </w:tr>
      <w:tr>
        <w:tc>
          <w:tcPr>
            <w:tcW w:type="dxa" w:w="850"/>
            <w:vAlign w:val="center"/>
          </w:tcPr>
          <w:p>
            <w:pPr>
              <w:ind w:firstLine="0"/>
              <w:jc w:val="center"/>
            </w:pPr>
            <w:r/>
            <w:r>
              <w:rPr>
                <w:rFonts w:ascii="Times New Roman" w:hAnsi="Times New Roman" w:eastAsia="Times New Roman"/>
                <w:b w:val="0"/>
                <w:sz w:val="20"/>
              </w:rPr>
              <w:t>17</w:t>
            </w:r>
          </w:p>
        </w:tc>
        <w:tc>
          <w:tcPr>
            <w:tcW w:type="dxa" w:w="5102"/>
            <w:vAlign w:val="center"/>
          </w:tcPr>
          <w:p>
            <w:pPr>
              <w:ind w:firstLine="0"/>
              <w:jc w:val="left"/>
            </w:pPr>
            <w:r/>
            <w:r>
              <w:rPr>
                <w:rFonts w:ascii="Times New Roman" w:hAnsi="Times New Roman" w:eastAsia="Times New Roman"/>
                <w:b w:val="0"/>
                <w:sz w:val="20"/>
              </w:rPr>
              <w:t>pm25_lag_3</w:t>
            </w:r>
          </w:p>
        </w:tc>
        <w:tc>
          <w:tcPr>
            <w:tcW w:type="dxa" w:w="2268"/>
            <w:vAlign w:val="center"/>
          </w:tcPr>
          <w:p>
            <w:pPr>
              <w:ind w:firstLine="0"/>
              <w:jc w:val="center"/>
            </w:pPr>
            <w:r/>
            <w:r>
              <w:rPr>
                <w:rFonts w:ascii="Times New Roman" w:hAnsi="Times New Roman" w:eastAsia="Times New Roman"/>
                <w:b w:val="0"/>
                <w:sz w:val="20"/>
              </w:rPr>
              <w:t>0.01677</w:t>
            </w:r>
          </w:p>
        </w:tc>
      </w:tr>
      <w:tr>
        <w:tc>
          <w:tcPr>
            <w:tcW w:type="dxa" w:w="850"/>
            <w:vAlign w:val="center"/>
          </w:tcPr>
          <w:p>
            <w:pPr>
              <w:ind w:firstLine="0"/>
              <w:jc w:val="center"/>
            </w:pPr>
            <w:r/>
            <w:r>
              <w:rPr>
                <w:rFonts w:ascii="Times New Roman" w:hAnsi="Times New Roman" w:eastAsia="Times New Roman"/>
                <w:b w:val="0"/>
                <w:sz w:val="20"/>
              </w:rPr>
              <w:t>18</w:t>
            </w:r>
          </w:p>
        </w:tc>
        <w:tc>
          <w:tcPr>
            <w:tcW w:type="dxa" w:w="5102"/>
            <w:vAlign w:val="center"/>
          </w:tcPr>
          <w:p>
            <w:pPr>
              <w:ind w:firstLine="0"/>
              <w:jc w:val="left"/>
            </w:pPr>
            <w:r/>
            <w:r>
              <w:rPr>
                <w:rFonts w:ascii="Times New Roman" w:hAnsi="Times New Roman" w:eastAsia="Times New Roman"/>
                <w:b w:val="0"/>
                <w:sz w:val="20"/>
              </w:rPr>
              <w:t>Temperature_roll_mean_7</w:t>
            </w:r>
          </w:p>
        </w:tc>
        <w:tc>
          <w:tcPr>
            <w:tcW w:type="dxa" w:w="2268"/>
            <w:vAlign w:val="center"/>
          </w:tcPr>
          <w:p>
            <w:pPr>
              <w:ind w:firstLine="0"/>
              <w:jc w:val="center"/>
            </w:pPr>
            <w:r/>
            <w:r>
              <w:rPr>
                <w:rFonts w:ascii="Times New Roman" w:hAnsi="Times New Roman" w:eastAsia="Times New Roman"/>
                <w:b w:val="0"/>
                <w:sz w:val="20"/>
              </w:rPr>
              <w:t>0.01421</w:t>
            </w:r>
          </w:p>
        </w:tc>
      </w:tr>
      <w:tr>
        <w:tc>
          <w:tcPr>
            <w:tcW w:type="dxa" w:w="850"/>
            <w:vAlign w:val="center"/>
          </w:tcPr>
          <w:p>
            <w:pPr>
              <w:ind w:firstLine="0"/>
              <w:jc w:val="center"/>
            </w:pPr>
            <w:r/>
            <w:r>
              <w:rPr>
                <w:rFonts w:ascii="Times New Roman" w:hAnsi="Times New Roman" w:eastAsia="Times New Roman"/>
                <w:b w:val="0"/>
                <w:sz w:val="20"/>
              </w:rPr>
              <w:t>19</w:t>
            </w:r>
          </w:p>
        </w:tc>
        <w:tc>
          <w:tcPr>
            <w:tcW w:type="dxa" w:w="5102"/>
            <w:vAlign w:val="center"/>
          </w:tcPr>
          <w:p>
            <w:pPr>
              <w:ind w:firstLine="0"/>
              <w:jc w:val="left"/>
            </w:pPr>
            <w:r/>
            <w:r>
              <w:rPr>
                <w:rFonts w:ascii="Times New Roman" w:hAnsi="Times New Roman" w:eastAsia="Times New Roman"/>
                <w:b w:val="0"/>
                <w:sz w:val="20"/>
              </w:rPr>
              <w:t>pm25_roll_std_7</w:t>
            </w:r>
          </w:p>
        </w:tc>
        <w:tc>
          <w:tcPr>
            <w:tcW w:type="dxa" w:w="2268"/>
            <w:vAlign w:val="center"/>
          </w:tcPr>
          <w:p>
            <w:pPr>
              <w:ind w:firstLine="0"/>
              <w:jc w:val="center"/>
            </w:pPr>
            <w:r/>
            <w:r>
              <w:rPr>
                <w:rFonts w:ascii="Times New Roman" w:hAnsi="Times New Roman" w:eastAsia="Times New Roman"/>
                <w:b w:val="0"/>
                <w:sz w:val="20"/>
              </w:rPr>
              <w:t>0.01313</w:t>
            </w:r>
          </w:p>
        </w:tc>
      </w:tr>
      <w:tr>
        <w:tc>
          <w:tcPr>
            <w:tcW w:type="dxa" w:w="850"/>
            <w:vAlign w:val="center"/>
          </w:tcPr>
          <w:p>
            <w:pPr>
              <w:ind w:firstLine="0"/>
              <w:jc w:val="center"/>
            </w:pPr>
            <w:r/>
            <w:r>
              <w:rPr>
                <w:rFonts w:ascii="Times New Roman" w:hAnsi="Times New Roman" w:eastAsia="Times New Roman"/>
                <w:b w:val="0"/>
                <w:sz w:val="20"/>
              </w:rPr>
              <w:t>20</w:t>
            </w:r>
          </w:p>
        </w:tc>
        <w:tc>
          <w:tcPr>
            <w:tcW w:type="dxa" w:w="5102"/>
            <w:vAlign w:val="center"/>
          </w:tcPr>
          <w:p>
            <w:pPr>
              <w:ind w:firstLine="0"/>
              <w:jc w:val="left"/>
            </w:pPr>
            <w:r/>
            <w:r>
              <w:rPr>
                <w:rFonts w:ascii="Times New Roman" w:hAnsi="Times New Roman" w:eastAsia="Times New Roman"/>
                <w:b w:val="0"/>
                <w:sz w:val="20"/>
              </w:rPr>
              <w:t>NO2_roll_mean_7</w:t>
            </w:r>
          </w:p>
        </w:tc>
        <w:tc>
          <w:tcPr>
            <w:tcW w:type="dxa" w:w="2268"/>
            <w:vAlign w:val="center"/>
          </w:tcPr>
          <w:p>
            <w:pPr>
              <w:ind w:firstLine="0"/>
              <w:jc w:val="center"/>
            </w:pPr>
            <w:r/>
            <w:r>
              <w:rPr>
                <w:rFonts w:ascii="Times New Roman" w:hAnsi="Times New Roman" w:eastAsia="Times New Roman"/>
                <w:b w:val="0"/>
                <w:sz w:val="20"/>
              </w:rPr>
              <w:t>0.01235</w:t>
            </w:r>
          </w:p>
        </w:tc>
      </w:tr>
      <w:tr>
        <w:tc>
          <w:tcPr>
            <w:tcW w:type="dxa" w:w="850"/>
            <w:vAlign w:val="center"/>
          </w:tcPr>
          <w:p>
            <w:pPr>
              <w:ind w:firstLine="0"/>
              <w:jc w:val="center"/>
            </w:pPr>
            <w:r/>
            <w:r>
              <w:rPr>
                <w:rFonts w:ascii="Times New Roman" w:hAnsi="Times New Roman" w:eastAsia="Times New Roman"/>
                <w:b w:val="0"/>
                <w:sz w:val="20"/>
              </w:rPr>
              <w:t>21</w:t>
            </w:r>
          </w:p>
        </w:tc>
        <w:tc>
          <w:tcPr>
            <w:tcW w:type="dxa" w:w="5102"/>
            <w:vAlign w:val="center"/>
          </w:tcPr>
          <w:p>
            <w:pPr>
              <w:ind w:firstLine="0"/>
              <w:jc w:val="left"/>
            </w:pPr>
            <w:r/>
            <w:r>
              <w:rPr>
                <w:rFonts w:ascii="Times New Roman" w:hAnsi="Times New Roman" w:eastAsia="Times New Roman"/>
                <w:b w:val="0"/>
                <w:sz w:val="20"/>
              </w:rPr>
              <w:t>pm25_roll_mean_14</w:t>
            </w:r>
          </w:p>
        </w:tc>
        <w:tc>
          <w:tcPr>
            <w:tcW w:type="dxa" w:w="2268"/>
            <w:vAlign w:val="center"/>
          </w:tcPr>
          <w:p>
            <w:pPr>
              <w:ind w:firstLine="0"/>
              <w:jc w:val="center"/>
            </w:pPr>
            <w:r/>
            <w:r>
              <w:rPr>
                <w:rFonts w:ascii="Times New Roman" w:hAnsi="Times New Roman" w:eastAsia="Times New Roman"/>
                <w:b w:val="0"/>
                <w:sz w:val="20"/>
              </w:rPr>
              <w:t>0.01153</w:t>
            </w:r>
          </w:p>
        </w:tc>
      </w:tr>
      <w:tr>
        <w:tc>
          <w:tcPr>
            <w:tcW w:type="dxa" w:w="850"/>
            <w:vAlign w:val="center"/>
          </w:tcPr>
          <w:p>
            <w:pPr>
              <w:ind w:firstLine="0"/>
              <w:jc w:val="center"/>
            </w:pPr>
            <w:r/>
            <w:r>
              <w:rPr>
                <w:rFonts w:ascii="Times New Roman" w:hAnsi="Times New Roman" w:eastAsia="Times New Roman"/>
                <w:b w:val="0"/>
                <w:sz w:val="20"/>
              </w:rPr>
              <w:t>22</w:t>
            </w:r>
          </w:p>
        </w:tc>
        <w:tc>
          <w:tcPr>
            <w:tcW w:type="dxa" w:w="5102"/>
            <w:vAlign w:val="center"/>
          </w:tcPr>
          <w:p>
            <w:pPr>
              <w:ind w:firstLine="0"/>
              <w:jc w:val="left"/>
            </w:pPr>
            <w:r/>
            <w:r>
              <w:rPr>
                <w:rFonts w:ascii="Times New Roman" w:hAnsi="Times New Roman" w:eastAsia="Times New Roman"/>
                <w:b w:val="0"/>
                <w:sz w:val="20"/>
              </w:rPr>
              <w:t>Clouds_lag_1</w:t>
            </w:r>
          </w:p>
        </w:tc>
        <w:tc>
          <w:tcPr>
            <w:tcW w:type="dxa" w:w="2268"/>
            <w:vAlign w:val="center"/>
          </w:tcPr>
          <w:p>
            <w:pPr>
              <w:ind w:firstLine="0"/>
              <w:jc w:val="center"/>
            </w:pPr>
            <w:r/>
            <w:r>
              <w:rPr>
                <w:rFonts w:ascii="Times New Roman" w:hAnsi="Times New Roman" w:eastAsia="Times New Roman"/>
                <w:b w:val="0"/>
                <w:sz w:val="20"/>
              </w:rPr>
              <w:t>0.01140</w:t>
            </w:r>
          </w:p>
        </w:tc>
      </w:tr>
      <w:tr>
        <w:tc>
          <w:tcPr>
            <w:tcW w:type="dxa" w:w="850"/>
            <w:vAlign w:val="center"/>
          </w:tcPr>
          <w:p>
            <w:pPr>
              <w:ind w:firstLine="0"/>
              <w:jc w:val="center"/>
            </w:pPr>
            <w:r/>
            <w:r>
              <w:rPr>
                <w:rFonts w:ascii="Times New Roman" w:hAnsi="Times New Roman" w:eastAsia="Times New Roman"/>
                <w:b w:val="0"/>
                <w:sz w:val="20"/>
              </w:rPr>
              <w:t>23</w:t>
            </w:r>
          </w:p>
        </w:tc>
        <w:tc>
          <w:tcPr>
            <w:tcW w:type="dxa" w:w="5102"/>
            <w:vAlign w:val="center"/>
          </w:tcPr>
          <w:p>
            <w:pPr>
              <w:ind w:firstLine="0"/>
              <w:jc w:val="left"/>
            </w:pPr>
            <w:r/>
            <w:r>
              <w:rPr>
                <w:rFonts w:ascii="Times New Roman" w:hAnsi="Times New Roman" w:eastAsia="Times New Roman"/>
                <w:b w:val="0"/>
                <w:sz w:val="20"/>
              </w:rPr>
              <w:t>Temperature_lag_1</w:t>
            </w:r>
          </w:p>
        </w:tc>
        <w:tc>
          <w:tcPr>
            <w:tcW w:type="dxa" w:w="2268"/>
            <w:vAlign w:val="center"/>
          </w:tcPr>
          <w:p>
            <w:pPr>
              <w:ind w:firstLine="0"/>
              <w:jc w:val="center"/>
            </w:pPr>
            <w:r/>
            <w:r>
              <w:rPr>
                <w:rFonts w:ascii="Times New Roman" w:hAnsi="Times New Roman" w:eastAsia="Times New Roman"/>
                <w:b w:val="0"/>
                <w:sz w:val="20"/>
              </w:rPr>
              <w:t>0.01072</w:t>
            </w:r>
          </w:p>
        </w:tc>
      </w:tr>
      <w:tr>
        <w:tc>
          <w:tcPr>
            <w:tcW w:type="dxa" w:w="850"/>
            <w:vAlign w:val="center"/>
          </w:tcPr>
          <w:p>
            <w:pPr>
              <w:ind w:firstLine="0"/>
              <w:jc w:val="center"/>
            </w:pPr>
            <w:r/>
            <w:r>
              <w:rPr>
                <w:rFonts w:ascii="Times New Roman" w:hAnsi="Times New Roman" w:eastAsia="Times New Roman"/>
                <w:b w:val="0"/>
                <w:sz w:val="20"/>
              </w:rPr>
              <w:t>24</w:t>
            </w:r>
          </w:p>
        </w:tc>
        <w:tc>
          <w:tcPr>
            <w:tcW w:type="dxa" w:w="5102"/>
            <w:vAlign w:val="center"/>
          </w:tcPr>
          <w:p>
            <w:pPr>
              <w:ind w:firstLine="0"/>
              <w:jc w:val="left"/>
            </w:pPr>
            <w:r/>
            <w:r>
              <w:rPr>
                <w:rFonts w:ascii="Times New Roman" w:hAnsi="Times New Roman" w:eastAsia="Times New Roman"/>
                <w:b w:val="0"/>
                <w:sz w:val="20"/>
              </w:rPr>
              <w:t>UV Index_lag_1</w:t>
            </w:r>
          </w:p>
        </w:tc>
        <w:tc>
          <w:tcPr>
            <w:tcW w:type="dxa" w:w="2268"/>
            <w:vAlign w:val="center"/>
          </w:tcPr>
          <w:p>
            <w:pPr>
              <w:ind w:firstLine="0"/>
              <w:jc w:val="center"/>
            </w:pPr>
            <w:r/>
            <w:r>
              <w:rPr>
                <w:rFonts w:ascii="Times New Roman" w:hAnsi="Times New Roman" w:eastAsia="Times New Roman"/>
                <w:b w:val="0"/>
                <w:sz w:val="20"/>
              </w:rPr>
              <w:t>0.00929</w:t>
            </w:r>
          </w:p>
        </w:tc>
      </w:tr>
      <w:tr>
        <w:tc>
          <w:tcPr>
            <w:tcW w:type="dxa" w:w="850"/>
            <w:vAlign w:val="center"/>
          </w:tcPr>
          <w:p>
            <w:pPr>
              <w:ind w:firstLine="0"/>
              <w:jc w:val="center"/>
            </w:pPr>
            <w:r/>
            <w:r>
              <w:rPr>
                <w:rFonts w:ascii="Times New Roman" w:hAnsi="Times New Roman" w:eastAsia="Times New Roman"/>
                <w:b w:val="0"/>
                <w:sz w:val="20"/>
              </w:rPr>
              <w:t>25</w:t>
            </w:r>
          </w:p>
        </w:tc>
        <w:tc>
          <w:tcPr>
            <w:tcW w:type="dxa" w:w="5102"/>
            <w:vAlign w:val="center"/>
          </w:tcPr>
          <w:p>
            <w:pPr>
              <w:ind w:firstLine="0"/>
              <w:jc w:val="left"/>
            </w:pPr>
            <w:r/>
            <w:r>
              <w:rPr>
                <w:rFonts w:ascii="Times New Roman" w:hAnsi="Times New Roman" w:eastAsia="Times New Roman"/>
                <w:b w:val="0"/>
                <w:sz w:val="20"/>
              </w:rPr>
              <w:t>pm25_roll_std_30</w:t>
            </w:r>
          </w:p>
        </w:tc>
        <w:tc>
          <w:tcPr>
            <w:tcW w:type="dxa" w:w="2268"/>
            <w:vAlign w:val="center"/>
          </w:tcPr>
          <w:p>
            <w:pPr>
              <w:ind w:firstLine="0"/>
              <w:jc w:val="center"/>
            </w:pPr>
            <w:r/>
            <w:r>
              <w:rPr>
                <w:rFonts w:ascii="Times New Roman" w:hAnsi="Times New Roman" w:eastAsia="Times New Roman"/>
                <w:b w:val="0"/>
                <w:sz w:val="20"/>
              </w:rPr>
              <w:t>0.00865</w:t>
            </w:r>
          </w:p>
        </w:tc>
      </w:tr>
      <w:tr>
        <w:tc>
          <w:tcPr>
            <w:tcW w:type="dxa" w:w="850"/>
            <w:vAlign w:val="center"/>
          </w:tcPr>
          <w:p>
            <w:pPr>
              <w:ind w:firstLine="0"/>
              <w:jc w:val="center"/>
            </w:pPr>
            <w:r/>
            <w:r>
              <w:rPr>
                <w:rFonts w:ascii="Times New Roman" w:hAnsi="Times New Roman" w:eastAsia="Times New Roman"/>
                <w:b w:val="0"/>
                <w:sz w:val="20"/>
              </w:rPr>
              <w:t>26</w:t>
            </w:r>
          </w:p>
        </w:tc>
        <w:tc>
          <w:tcPr>
            <w:tcW w:type="dxa" w:w="5102"/>
            <w:vAlign w:val="center"/>
          </w:tcPr>
          <w:p>
            <w:pPr>
              <w:ind w:firstLine="0"/>
              <w:jc w:val="left"/>
            </w:pPr>
            <w:r/>
            <w:r>
              <w:rPr>
                <w:rFonts w:ascii="Times New Roman" w:hAnsi="Times New Roman" w:eastAsia="Times New Roman"/>
                <w:b w:val="0"/>
                <w:sz w:val="20"/>
              </w:rPr>
              <w:t>pm25_roll_mean_30</w:t>
            </w:r>
          </w:p>
        </w:tc>
        <w:tc>
          <w:tcPr>
            <w:tcW w:type="dxa" w:w="2268"/>
            <w:vAlign w:val="center"/>
          </w:tcPr>
          <w:p>
            <w:pPr>
              <w:ind w:firstLine="0"/>
              <w:jc w:val="center"/>
            </w:pPr>
            <w:r/>
            <w:r>
              <w:rPr>
                <w:rFonts w:ascii="Times New Roman" w:hAnsi="Times New Roman" w:eastAsia="Times New Roman"/>
                <w:b w:val="0"/>
                <w:sz w:val="20"/>
              </w:rPr>
              <w:t>0.00850</w:t>
            </w:r>
          </w:p>
        </w:tc>
      </w:tr>
      <w:tr>
        <w:tc>
          <w:tcPr>
            <w:tcW w:type="dxa" w:w="850"/>
            <w:vAlign w:val="center"/>
          </w:tcPr>
          <w:p>
            <w:pPr>
              <w:ind w:firstLine="0"/>
              <w:jc w:val="center"/>
            </w:pPr>
            <w:r/>
            <w:r>
              <w:rPr>
                <w:rFonts w:ascii="Times New Roman" w:hAnsi="Times New Roman" w:eastAsia="Times New Roman"/>
                <w:b w:val="0"/>
                <w:sz w:val="20"/>
              </w:rPr>
              <w:t>27</w:t>
            </w:r>
          </w:p>
        </w:tc>
        <w:tc>
          <w:tcPr>
            <w:tcW w:type="dxa" w:w="5102"/>
            <w:vAlign w:val="center"/>
          </w:tcPr>
          <w:p>
            <w:pPr>
              <w:ind w:firstLine="0"/>
              <w:jc w:val="center"/>
            </w:pPr>
            <w:r/>
            <w:r>
              <w:rPr>
                <w:rFonts w:ascii="Times New Roman" w:hAnsi="Times New Roman" w:eastAsia="Times New Roman"/>
                <w:b w:val="0"/>
                <w:sz w:val="20"/>
              </w:rPr>
              <w:t>O3_lag_1</w:t>
            </w:r>
          </w:p>
        </w:tc>
        <w:tc>
          <w:tcPr>
            <w:tcW w:type="dxa" w:w="2268"/>
            <w:vAlign w:val="center"/>
          </w:tcPr>
          <w:p>
            <w:pPr>
              <w:ind w:firstLine="0"/>
              <w:jc w:val="center"/>
            </w:pPr>
            <w:r/>
            <w:r>
              <w:rPr>
                <w:rFonts w:ascii="Times New Roman" w:hAnsi="Times New Roman" w:eastAsia="Times New Roman"/>
                <w:b w:val="0"/>
                <w:sz w:val="20"/>
              </w:rPr>
              <w:t>0.00835</w:t>
            </w:r>
          </w:p>
        </w:tc>
      </w:tr>
      <w:tr>
        <w:tc>
          <w:tcPr>
            <w:tcW w:type="dxa" w:w="850"/>
            <w:vAlign w:val="center"/>
          </w:tcPr>
          <w:p>
            <w:pPr>
              <w:ind w:firstLine="0"/>
              <w:jc w:val="center"/>
            </w:pPr>
            <w:r/>
            <w:r>
              <w:rPr>
                <w:rFonts w:ascii="Times New Roman" w:hAnsi="Times New Roman" w:eastAsia="Times New Roman"/>
                <w:b w:val="0"/>
                <w:sz w:val="20"/>
              </w:rPr>
              <w:t>28</w:t>
            </w:r>
          </w:p>
        </w:tc>
        <w:tc>
          <w:tcPr>
            <w:tcW w:type="dxa" w:w="5102"/>
            <w:vAlign w:val="center"/>
          </w:tcPr>
          <w:p>
            <w:pPr>
              <w:ind w:firstLine="0"/>
              <w:jc w:val="left"/>
            </w:pPr>
            <w:r/>
            <w:r>
              <w:rPr>
                <w:rFonts w:ascii="Times New Roman" w:hAnsi="Times New Roman" w:eastAsia="Times New Roman"/>
                <w:b w:val="0"/>
                <w:sz w:val="20"/>
              </w:rPr>
              <w:t>O3_roll_mean_7</w:t>
            </w:r>
          </w:p>
        </w:tc>
        <w:tc>
          <w:tcPr>
            <w:tcW w:type="dxa" w:w="2268"/>
            <w:vAlign w:val="center"/>
          </w:tcPr>
          <w:p>
            <w:pPr>
              <w:ind w:firstLine="0"/>
              <w:jc w:val="center"/>
            </w:pPr>
            <w:r/>
            <w:r>
              <w:rPr>
                <w:rFonts w:ascii="Times New Roman" w:hAnsi="Times New Roman" w:eastAsia="Times New Roman"/>
                <w:b w:val="0"/>
                <w:sz w:val="20"/>
              </w:rPr>
              <w:t>0.00831</w:t>
            </w:r>
          </w:p>
        </w:tc>
      </w:tr>
      <w:tr>
        <w:tc>
          <w:tcPr>
            <w:tcW w:type="dxa" w:w="850"/>
            <w:vAlign w:val="center"/>
          </w:tcPr>
          <w:p>
            <w:pPr>
              <w:ind w:firstLine="0"/>
              <w:jc w:val="center"/>
            </w:pPr>
            <w:r/>
            <w:r>
              <w:rPr>
                <w:rFonts w:ascii="Times New Roman" w:hAnsi="Times New Roman" w:eastAsia="Times New Roman"/>
                <w:b w:val="0"/>
                <w:sz w:val="20"/>
              </w:rPr>
              <w:t>29</w:t>
            </w:r>
          </w:p>
        </w:tc>
        <w:tc>
          <w:tcPr>
            <w:tcW w:type="dxa" w:w="5102"/>
            <w:vAlign w:val="center"/>
          </w:tcPr>
          <w:p>
            <w:pPr>
              <w:ind w:firstLine="0"/>
              <w:jc w:val="center"/>
            </w:pPr>
            <w:r/>
            <w:r>
              <w:rPr>
                <w:rFonts w:ascii="Times New Roman" w:hAnsi="Times New Roman" w:eastAsia="Times New Roman"/>
                <w:b w:val="0"/>
                <w:sz w:val="20"/>
              </w:rPr>
              <w:t>CO_lag_1</w:t>
            </w:r>
          </w:p>
        </w:tc>
        <w:tc>
          <w:tcPr>
            <w:tcW w:type="dxa" w:w="2268"/>
            <w:vAlign w:val="center"/>
          </w:tcPr>
          <w:p>
            <w:pPr>
              <w:ind w:firstLine="0"/>
              <w:jc w:val="center"/>
            </w:pPr>
            <w:r/>
            <w:r>
              <w:rPr>
                <w:rFonts w:ascii="Times New Roman" w:hAnsi="Times New Roman" w:eastAsia="Times New Roman"/>
                <w:b w:val="0"/>
                <w:sz w:val="20"/>
              </w:rPr>
              <w:t>0.00786</w:t>
            </w:r>
          </w:p>
        </w:tc>
      </w:tr>
      <w:tr>
        <w:tc>
          <w:tcPr>
            <w:tcW w:type="dxa" w:w="850"/>
            <w:vAlign w:val="center"/>
          </w:tcPr>
          <w:p>
            <w:pPr>
              <w:ind w:firstLine="0"/>
              <w:jc w:val="center"/>
            </w:pPr>
            <w:r/>
            <w:r>
              <w:rPr>
                <w:rFonts w:ascii="Times New Roman" w:hAnsi="Times New Roman" w:eastAsia="Times New Roman"/>
                <w:b w:val="0"/>
                <w:sz w:val="20"/>
              </w:rPr>
              <w:t>30</w:t>
            </w:r>
          </w:p>
        </w:tc>
        <w:tc>
          <w:tcPr>
            <w:tcW w:type="dxa" w:w="5102"/>
            <w:vAlign w:val="center"/>
          </w:tcPr>
          <w:p>
            <w:pPr>
              <w:ind w:firstLine="0"/>
              <w:jc w:val="left"/>
            </w:pPr>
            <w:r/>
            <w:r>
              <w:rPr>
                <w:rFonts w:ascii="Times New Roman" w:hAnsi="Times New Roman" w:eastAsia="Times New Roman"/>
                <w:b w:val="0"/>
                <w:sz w:val="20"/>
              </w:rPr>
              <w:t>Wind Speed_lag_1</w:t>
            </w:r>
          </w:p>
        </w:tc>
        <w:tc>
          <w:tcPr>
            <w:tcW w:type="dxa" w:w="2268"/>
            <w:vAlign w:val="center"/>
          </w:tcPr>
          <w:p>
            <w:pPr>
              <w:ind w:firstLine="0"/>
              <w:jc w:val="center"/>
            </w:pPr>
            <w:r/>
            <w:r>
              <w:rPr>
                <w:rFonts w:ascii="Times New Roman" w:hAnsi="Times New Roman" w:eastAsia="Times New Roman"/>
                <w:b w:val="0"/>
                <w:sz w:val="20"/>
              </w:rPr>
              <w:t>0.00765</w:t>
            </w:r>
          </w:p>
        </w:tc>
      </w:tr>
      <w:tr>
        <w:tc>
          <w:tcPr>
            <w:tcW w:type="dxa" w:w="850"/>
            <w:vAlign w:val="center"/>
          </w:tcPr>
          <w:p>
            <w:pPr>
              <w:ind w:firstLine="0"/>
              <w:jc w:val="center"/>
            </w:pPr>
            <w:r/>
            <w:r>
              <w:rPr>
                <w:rFonts w:ascii="Times New Roman" w:hAnsi="Times New Roman" w:eastAsia="Times New Roman"/>
                <w:b w:val="0"/>
                <w:sz w:val="20"/>
              </w:rPr>
              <w:t>31</w:t>
            </w:r>
          </w:p>
        </w:tc>
        <w:tc>
          <w:tcPr>
            <w:tcW w:type="dxa" w:w="5102"/>
            <w:vAlign w:val="center"/>
          </w:tcPr>
          <w:p>
            <w:pPr>
              <w:ind w:firstLine="0"/>
              <w:jc w:val="left"/>
            </w:pPr>
            <w:r/>
            <w:r>
              <w:rPr>
                <w:rFonts w:ascii="Times New Roman" w:hAnsi="Times New Roman" w:eastAsia="Times New Roman"/>
                <w:b w:val="0"/>
                <w:sz w:val="20"/>
              </w:rPr>
              <w:t>pm25_lag_14</w:t>
            </w:r>
          </w:p>
        </w:tc>
        <w:tc>
          <w:tcPr>
            <w:tcW w:type="dxa" w:w="2268"/>
            <w:vAlign w:val="center"/>
          </w:tcPr>
          <w:p>
            <w:pPr>
              <w:ind w:firstLine="0"/>
              <w:jc w:val="center"/>
            </w:pPr>
            <w:r/>
            <w:r>
              <w:rPr>
                <w:rFonts w:ascii="Times New Roman" w:hAnsi="Times New Roman" w:eastAsia="Times New Roman"/>
                <w:b w:val="0"/>
                <w:sz w:val="20"/>
              </w:rPr>
              <w:t>0.00746</w:t>
            </w:r>
          </w:p>
        </w:tc>
      </w:tr>
      <w:tr>
        <w:tc>
          <w:tcPr>
            <w:tcW w:type="dxa" w:w="850"/>
            <w:vAlign w:val="center"/>
          </w:tcPr>
          <w:p>
            <w:pPr>
              <w:ind w:firstLine="0"/>
              <w:jc w:val="center"/>
            </w:pPr>
            <w:r/>
            <w:r>
              <w:rPr>
                <w:rFonts w:ascii="Times New Roman" w:hAnsi="Times New Roman" w:eastAsia="Times New Roman"/>
                <w:b w:val="0"/>
                <w:sz w:val="20"/>
              </w:rPr>
              <w:t>32</w:t>
            </w:r>
          </w:p>
        </w:tc>
        <w:tc>
          <w:tcPr>
            <w:tcW w:type="dxa" w:w="5102"/>
            <w:vAlign w:val="center"/>
          </w:tcPr>
          <w:p>
            <w:pPr>
              <w:ind w:firstLine="0"/>
              <w:jc w:val="center"/>
            </w:pPr>
            <w:r/>
            <w:r>
              <w:rPr>
                <w:rFonts w:ascii="Times New Roman" w:hAnsi="Times New Roman" w:eastAsia="Times New Roman"/>
                <w:b w:val="0"/>
                <w:sz w:val="20"/>
              </w:rPr>
              <w:t>month</w:t>
            </w:r>
          </w:p>
        </w:tc>
        <w:tc>
          <w:tcPr>
            <w:tcW w:type="dxa" w:w="2268"/>
            <w:vAlign w:val="center"/>
          </w:tcPr>
          <w:p>
            <w:pPr>
              <w:ind w:firstLine="0"/>
              <w:jc w:val="center"/>
            </w:pPr>
            <w:r/>
            <w:r>
              <w:rPr>
                <w:rFonts w:ascii="Times New Roman" w:hAnsi="Times New Roman" w:eastAsia="Times New Roman"/>
                <w:b w:val="0"/>
                <w:sz w:val="20"/>
              </w:rPr>
              <w:t>0.00744</w:t>
            </w:r>
          </w:p>
        </w:tc>
      </w:tr>
      <w:tr>
        <w:tc>
          <w:tcPr>
            <w:tcW w:type="dxa" w:w="850"/>
            <w:vAlign w:val="center"/>
          </w:tcPr>
          <w:p>
            <w:pPr>
              <w:ind w:firstLine="0"/>
              <w:jc w:val="center"/>
            </w:pPr>
            <w:r/>
            <w:r>
              <w:rPr>
                <w:rFonts w:ascii="Times New Roman" w:hAnsi="Times New Roman" w:eastAsia="Times New Roman"/>
                <w:b w:val="0"/>
                <w:sz w:val="20"/>
              </w:rPr>
              <w:t>33</w:t>
            </w:r>
          </w:p>
        </w:tc>
        <w:tc>
          <w:tcPr>
            <w:tcW w:type="dxa" w:w="5102"/>
            <w:vAlign w:val="center"/>
          </w:tcPr>
          <w:p>
            <w:pPr>
              <w:ind w:firstLine="0"/>
              <w:jc w:val="left"/>
            </w:pPr>
            <w:r/>
            <w:r>
              <w:rPr>
                <w:rFonts w:ascii="Times New Roman" w:hAnsi="Times New Roman" w:eastAsia="Times New Roman"/>
                <w:b w:val="0"/>
                <w:sz w:val="20"/>
              </w:rPr>
              <w:t>pm25_roll_std_3</w:t>
            </w:r>
          </w:p>
        </w:tc>
        <w:tc>
          <w:tcPr>
            <w:tcW w:type="dxa" w:w="2268"/>
            <w:vAlign w:val="center"/>
          </w:tcPr>
          <w:p>
            <w:pPr>
              <w:ind w:firstLine="0"/>
              <w:jc w:val="center"/>
            </w:pPr>
            <w:r/>
            <w:r>
              <w:rPr>
                <w:rFonts w:ascii="Times New Roman" w:hAnsi="Times New Roman" w:eastAsia="Times New Roman"/>
                <w:b w:val="0"/>
                <w:sz w:val="20"/>
              </w:rPr>
              <w:t>0.00708</w:t>
            </w:r>
          </w:p>
        </w:tc>
      </w:tr>
      <w:tr>
        <w:tc>
          <w:tcPr>
            <w:tcW w:type="dxa" w:w="850"/>
            <w:vAlign w:val="center"/>
          </w:tcPr>
          <w:p>
            <w:pPr>
              <w:ind w:firstLine="0"/>
              <w:jc w:val="center"/>
            </w:pPr>
            <w:r/>
            <w:r>
              <w:rPr>
                <w:rFonts w:ascii="Times New Roman" w:hAnsi="Times New Roman" w:eastAsia="Times New Roman"/>
                <w:b w:val="0"/>
                <w:sz w:val="20"/>
              </w:rPr>
              <w:t>34</w:t>
            </w:r>
          </w:p>
        </w:tc>
        <w:tc>
          <w:tcPr>
            <w:tcW w:type="dxa" w:w="5102"/>
            <w:vAlign w:val="center"/>
          </w:tcPr>
          <w:p>
            <w:pPr>
              <w:ind w:firstLine="0"/>
              <w:jc w:val="left"/>
            </w:pPr>
            <w:r/>
            <w:r>
              <w:rPr>
                <w:rFonts w:ascii="Times New Roman" w:hAnsi="Times New Roman" w:eastAsia="Times New Roman"/>
                <w:b w:val="0"/>
                <w:sz w:val="20"/>
              </w:rPr>
              <w:t>CO_roll_mean_7</w:t>
            </w:r>
          </w:p>
        </w:tc>
        <w:tc>
          <w:tcPr>
            <w:tcW w:type="dxa" w:w="2268"/>
            <w:vAlign w:val="center"/>
          </w:tcPr>
          <w:p>
            <w:pPr>
              <w:ind w:firstLine="0"/>
              <w:jc w:val="center"/>
            </w:pPr>
            <w:r/>
            <w:r>
              <w:rPr>
                <w:rFonts w:ascii="Times New Roman" w:hAnsi="Times New Roman" w:eastAsia="Times New Roman"/>
                <w:b w:val="0"/>
                <w:sz w:val="20"/>
              </w:rPr>
              <w:t>0.00690</w:t>
            </w:r>
          </w:p>
        </w:tc>
      </w:tr>
      <w:tr>
        <w:tc>
          <w:tcPr>
            <w:tcW w:type="dxa" w:w="850"/>
            <w:vAlign w:val="center"/>
          </w:tcPr>
          <w:p>
            <w:pPr>
              <w:ind w:firstLine="0"/>
              <w:jc w:val="center"/>
            </w:pPr>
            <w:r/>
            <w:r>
              <w:rPr>
                <w:rFonts w:ascii="Times New Roman" w:hAnsi="Times New Roman" w:eastAsia="Times New Roman"/>
                <w:b w:val="0"/>
                <w:sz w:val="20"/>
              </w:rPr>
              <w:t>35</w:t>
            </w:r>
          </w:p>
        </w:tc>
        <w:tc>
          <w:tcPr>
            <w:tcW w:type="dxa" w:w="5102"/>
            <w:vAlign w:val="center"/>
          </w:tcPr>
          <w:p>
            <w:pPr>
              <w:ind w:firstLine="0"/>
              <w:jc w:val="left"/>
            </w:pPr>
            <w:r/>
            <w:r>
              <w:rPr>
                <w:rFonts w:ascii="Times New Roman" w:hAnsi="Times New Roman" w:eastAsia="Times New Roman"/>
                <w:b w:val="0"/>
                <w:sz w:val="20"/>
              </w:rPr>
              <w:t>pm25_lag_7</w:t>
            </w:r>
          </w:p>
        </w:tc>
        <w:tc>
          <w:tcPr>
            <w:tcW w:type="dxa" w:w="2268"/>
            <w:vAlign w:val="center"/>
          </w:tcPr>
          <w:p>
            <w:pPr>
              <w:ind w:firstLine="0"/>
              <w:jc w:val="center"/>
            </w:pPr>
            <w:r/>
            <w:r>
              <w:rPr>
                <w:rFonts w:ascii="Times New Roman" w:hAnsi="Times New Roman" w:eastAsia="Times New Roman"/>
                <w:b w:val="0"/>
                <w:sz w:val="20"/>
              </w:rPr>
              <w:t>0.00669</w:t>
            </w:r>
          </w:p>
        </w:tc>
      </w:tr>
      <w:tr>
        <w:tc>
          <w:tcPr>
            <w:tcW w:type="dxa" w:w="850"/>
            <w:vAlign w:val="center"/>
          </w:tcPr>
          <w:p>
            <w:pPr>
              <w:ind w:firstLine="0"/>
              <w:jc w:val="center"/>
            </w:pPr>
            <w:r/>
            <w:r>
              <w:rPr>
                <w:rFonts w:ascii="Times New Roman" w:hAnsi="Times New Roman" w:eastAsia="Times New Roman"/>
                <w:b w:val="0"/>
                <w:sz w:val="20"/>
              </w:rPr>
              <w:t>36</w:t>
            </w:r>
          </w:p>
        </w:tc>
        <w:tc>
          <w:tcPr>
            <w:tcW w:type="dxa" w:w="5102"/>
            <w:vAlign w:val="center"/>
          </w:tcPr>
          <w:p>
            <w:pPr>
              <w:ind w:firstLine="0"/>
              <w:jc w:val="left"/>
            </w:pPr>
            <w:r/>
            <w:r>
              <w:rPr>
                <w:rFonts w:ascii="Times New Roman" w:hAnsi="Times New Roman" w:eastAsia="Times New Roman"/>
                <w:b w:val="0"/>
                <w:sz w:val="20"/>
              </w:rPr>
              <w:t>pm25_lag_30</w:t>
            </w:r>
          </w:p>
        </w:tc>
        <w:tc>
          <w:tcPr>
            <w:tcW w:type="dxa" w:w="2268"/>
            <w:vAlign w:val="center"/>
          </w:tcPr>
          <w:p>
            <w:pPr>
              <w:ind w:firstLine="0"/>
              <w:jc w:val="center"/>
            </w:pPr>
            <w:r/>
            <w:r>
              <w:rPr>
                <w:rFonts w:ascii="Times New Roman" w:hAnsi="Times New Roman" w:eastAsia="Times New Roman"/>
                <w:b w:val="0"/>
                <w:sz w:val="20"/>
              </w:rPr>
              <w:t>0.00649</w:t>
            </w:r>
          </w:p>
        </w:tc>
      </w:tr>
      <w:tr>
        <w:tc>
          <w:tcPr>
            <w:tcW w:type="dxa" w:w="850"/>
            <w:vAlign w:val="center"/>
          </w:tcPr>
          <w:p>
            <w:pPr>
              <w:ind w:firstLine="0"/>
              <w:jc w:val="center"/>
            </w:pPr>
            <w:r/>
            <w:r>
              <w:rPr>
                <w:rFonts w:ascii="Times New Roman" w:hAnsi="Times New Roman" w:eastAsia="Times New Roman"/>
                <w:b w:val="0"/>
                <w:sz w:val="20"/>
              </w:rPr>
              <w:t>37</w:t>
            </w:r>
          </w:p>
        </w:tc>
        <w:tc>
          <w:tcPr>
            <w:tcW w:type="dxa" w:w="5102"/>
            <w:vAlign w:val="center"/>
          </w:tcPr>
          <w:p>
            <w:pPr>
              <w:ind w:firstLine="0"/>
              <w:jc w:val="center"/>
            </w:pPr>
            <w:r/>
            <w:r>
              <w:rPr>
                <w:rFonts w:ascii="Times New Roman" w:hAnsi="Times New Roman" w:eastAsia="Times New Roman"/>
                <w:b w:val="0"/>
                <w:sz w:val="20"/>
              </w:rPr>
              <w:t>month_cos</w:t>
            </w:r>
          </w:p>
        </w:tc>
        <w:tc>
          <w:tcPr>
            <w:tcW w:type="dxa" w:w="2268"/>
            <w:vAlign w:val="center"/>
          </w:tcPr>
          <w:p>
            <w:pPr>
              <w:ind w:firstLine="0"/>
              <w:jc w:val="center"/>
            </w:pPr>
            <w:r/>
            <w:r>
              <w:rPr>
                <w:rFonts w:ascii="Times New Roman" w:hAnsi="Times New Roman" w:eastAsia="Times New Roman"/>
                <w:b w:val="0"/>
                <w:sz w:val="20"/>
              </w:rPr>
              <w:t>0.00638</w:t>
            </w:r>
          </w:p>
        </w:tc>
      </w:tr>
      <w:tr>
        <w:tc>
          <w:tcPr>
            <w:tcW w:type="dxa" w:w="850"/>
            <w:vAlign w:val="center"/>
          </w:tcPr>
          <w:p>
            <w:pPr>
              <w:ind w:firstLine="0"/>
              <w:jc w:val="center"/>
            </w:pPr>
            <w:r/>
            <w:r>
              <w:rPr>
                <w:rFonts w:ascii="Times New Roman" w:hAnsi="Times New Roman" w:eastAsia="Times New Roman"/>
                <w:b w:val="0"/>
                <w:sz w:val="20"/>
              </w:rPr>
              <w:t>38</w:t>
            </w:r>
          </w:p>
        </w:tc>
        <w:tc>
          <w:tcPr>
            <w:tcW w:type="dxa" w:w="5102"/>
            <w:vAlign w:val="center"/>
          </w:tcPr>
          <w:p>
            <w:pPr>
              <w:ind w:firstLine="0"/>
              <w:jc w:val="left"/>
            </w:pPr>
            <w:r/>
            <w:r>
              <w:rPr>
                <w:rFonts w:ascii="Times New Roman" w:hAnsi="Times New Roman" w:eastAsia="Times New Roman"/>
                <w:b w:val="0"/>
                <w:sz w:val="20"/>
              </w:rPr>
              <w:t>Wind Speed_roll_mean_7</w:t>
            </w:r>
          </w:p>
        </w:tc>
        <w:tc>
          <w:tcPr>
            <w:tcW w:type="dxa" w:w="2268"/>
            <w:vAlign w:val="center"/>
          </w:tcPr>
          <w:p>
            <w:pPr>
              <w:ind w:firstLine="0"/>
              <w:jc w:val="center"/>
            </w:pPr>
            <w:r/>
            <w:r>
              <w:rPr>
                <w:rFonts w:ascii="Times New Roman" w:hAnsi="Times New Roman" w:eastAsia="Times New Roman"/>
                <w:b w:val="0"/>
                <w:sz w:val="20"/>
              </w:rPr>
              <w:t>0.00635</w:t>
            </w:r>
          </w:p>
        </w:tc>
      </w:tr>
      <w:tr>
        <w:tc>
          <w:tcPr>
            <w:tcW w:type="dxa" w:w="850"/>
            <w:vAlign w:val="center"/>
          </w:tcPr>
          <w:p>
            <w:pPr>
              <w:ind w:firstLine="0"/>
              <w:jc w:val="center"/>
            </w:pPr>
            <w:r/>
            <w:r>
              <w:rPr>
                <w:rFonts w:ascii="Times New Roman" w:hAnsi="Times New Roman" w:eastAsia="Times New Roman"/>
                <w:b w:val="0"/>
                <w:sz w:val="20"/>
              </w:rPr>
              <w:t>39</w:t>
            </w:r>
          </w:p>
        </w:tc>
        <w:tc>
          <w:tcPr>
            <w:tcW w:type="dxa" w:w="5102"/>
            <w:vAlign w:val="center"/>
          </w:tcPr>
          <w:p>
            <w:pPr>
              <w:ind w:firstLine="0"/>
              <w:jc w:val="center"/>
            </w:pPr>
            <w:r/>
            <w:r>
              <w:rPr>
                <w:rFonts w:ascii="Times New Roman" w:hAnsi="Times New Roman" w:eastAsia="Times New Roman"/>
                <w:b w:val="0"/>
                <w:sz w:val="20"/>
              </w:rPr>
              <w:t>SO2_lag_1</w:t>
            </w:r>
          </w:p>
        </w:tc>
        <w:tc>
          <w:tcPr>
            <w:tcW w:type="dxa" w:w="2268"/>
            <w:vAlign w:val="center"/>
          </w:tcPr>
          <w:p>
            <w:pPr>
              <w:ind w:firstLine="0"/>
              <w:jc w:val="center"/>
            </w:pPr>
            <w:r/>
            <w:r>
              <w:rPr>
                <w:rFonts w:ascii="Times New Roman" w:hAnsi="Times New Roman" w:eastAsia="Times New Roman"/>
                <w:b w:val="0"/>
                <w:sz w:val="20"/>
              </w:rPr>
              <w:t>0.00604</w:t>
            </w:r>
          </w:p>
        </w:tc>
      </w:tr>
      <w:tr>
        <w:tc>
          <w:tcPr>
            <w:tcW w:type="dxa" w:w="850"/>
            <w:vAlign w:val="center"/>
          </w:tcPr>
          <w:p>
            <w:pPr>
              <w:ind w:firstLine="0"/>
              <w:jc w:val="center"/>
            </w:pPr>
            <w:r/>
            <w:r>
              <w:rPr>
                <w:rFonts w:ascii="Times New Roman" w:hAnsi="Times New Roman" w:eastAsia="Times New Roman"/>
                <w:b w:val="0"/>
                <w:sz w:val="20"/>
              </w:rPr>
              <w:t>40</w:t>
            </w:r>
          </w:p>
        </w:tc>
        <w:tc>
          <w:tcPr>
            <w:tcW w:type="dxa" w:w="5102"/>
            <w:vAlign w:val="center"/>
          </w:tcPr>
          <w:p>
            <w:pPr>
              <w:ind w:firstLine="0"/>
              <w:jc w:val="left"/>
            </w:pPr>
            <w:r/>
            <w:r>
              <w:rPr>
                <w:rFonts w:ascii="Times New Roman" w:hAnsi="Times New Roman" w:eastAsia="Times New Roman"/>
                <w:b w:val="0"/>
                <w:sz w:val="20"/>
              </w:rPr>
              <w:t>Clouds_roll_mean_7</w:t>
            </w:r>
          </w:p>
        </w:tc>
        <w:tc>
          <w:tcPr>
            <w:tcW w:type="dxa" w:w="2268"/>
            <w:vAlign w:val="center"/>
          </w:tcPr>
          <w:p>
            <w:pPr>
              <w:ind w:firstLine="0"/>
              <w:jc w:val="center"/>
            </w:pPr>
            <w:r/>
            <w:r>
              <w:rPr>
                <w:rFonts w:ascii="Times New Roman" w:hAnsi="Times New Roman" w:eastAsia="Times New Roman"/>
                <w:b w:val="0"/>
                <w:sz w:val="20"/>
              </w:rPr>
              <w:t>0.00593</w:t>
            </w:r>
          </w:p>
        </w:tc>
      </w:tr>
      <w:tr>
        <w:tc>
          <w:tcPr>
            <w:tcW w:type="dxa" w:w="850"/>
            <w:vAlign w:val="center"/>
          </w:tcPr>
          <w:p>
            <w:pPr>
              <w:ind w:firstLine="0"/>
              <w:jc w:val="center"/>
            </w:pPr>
            <w:r/>
            <w:r>
              <w:rPr>
                <w:rFonts w:ascii="Times New Roman" w:hAnsi="Times New Roman" w:eastAsia="Times New Roman"/>
                <w:b w:val="0"/>
                <w:sz w:val="20"/>
              </w:rPr>
              <w:t>41</w:t>
            </w:r>
          </w:p>
        </w:tc>
        <w:tc>
          <w:tcPr>
            <w:tcW w:type="dxa" w:w="5102"/>
            <w:vAlign w:val="center"/>
          </w:tcPr>
          <w:p>
            <w:pPr>
              <w:ind w:firstLine="0"/>
              <w:jc w:val="left"/>
            </w:pPr>
            <w:r/>
            <w:r>
              <w:rPr>
                <w:rFonts w:ascii="Times New Roman" w:hAnsi="Times New Roman" w:eastAsia="Times New Roman"/>
                <w:b w:val="0"/>
                <w:sz w:val="20"/>
              </w:rPr>
              <w:t>UV Index_roll_mean_7</w:t>
            </w:r>
          </w:p>
        </w:tc>
        <w:tc>
          <w:tcPr>
            <w:tcW w:type="dxa" w:w="2268"/>
            <w:vAlign w:val="center"/>
          </w:tcPr>
          <w:p>
            <w:pPr>
              <w:ind w:firstLine="0"/>
              <w:jc w:val="center"/>
            </w:pPr>
            <w:r/>
            <w:r>
              <w:rPr>
                <w:rFonts w:ascii="Times New Roman" w:hAnsi="Times New Roman" w:eastAsia="Times New Roman"/>
                <w:b w:val="0"/>
                <w:sz w:val="20"/>
              </w:rPr>
              <w:t>0.00571</w:t>
            </w:r>
          </w:p>
        </w:tc>
      </w:tr>
      <w:tr>
        <w:tc>
          <w:tcPr>
            <w:tcW w:type="dxa" w:w="850"/>
            <w:vAlign w:val="center"/>
          </w:tcPr>
          <w:p>
            <w:pPr>
              <w:ind w:firstLine="0"/>
              <w:jc w:val="center"/>
            </w:pPr>
            <w:r/>
            <w:r>
              <w:rPr>
                <w:rFonts w:ascii="Times New Roman" w:hAnsi="Times New Roman" w:eastAsia="Times New Roman"/>
                <w:b w:val="0"/>
                <w:sz w:val="20"/>
              </w:rPr>
              <w:t>42</w:t>
            </w:r>
          </w:p>
        </w:tc>
        <w:tc>
          <w:tcPr>
            <w:tcW w:type="dxa" w:w="5102"/>
            <w:vAlign w:val="center"/>
          </w:tcPr>
          <w:p>
            <w:pPr>
              <w:ind w:firstLine="0"/>
              <w:jc w:val="left"/>
            </w:pPr>
            <w:r/>
            <w:r>
              <w:rPr>
                <w:rFonts w:ascii="Times New Roman" w:hAnsi="Times New Roman" w:eastAsia="Times New Roman"/>
                <w:b w:val="0"/>
                <w:sz w:val="20"/>
              </w:rPr>
              <w:t>pm25_lag_21</w:t>
            </w:r>
          </w:p>
        </w:tc>
        <w:tc>
          <w:tcPr>
            <w:tcW w:type="dxa" w:w="2268"/>
            <w:vAlign w:val="center"/>
          </w:tcPr>
          <w:p>
            <w:pPr>
              <w:ind w:firstLine="0"/>
              <w:jc w:val="center"/>
            </w:pPr>
            <w:r/>
            <w:r>
              <w:rPr>
                <w:rFonts w:ascii="Times New Roman" w:hAnsi="Times New Roman" w:eastAsia="Times New Roman"/>
                <w:b w:val="0"/>
                <w:sz w:val="20"/>
              </w:rPr>
              <w:t>0.00528</w:t>
            </w:r>
          </w:p>
        </w:tc>
      </w:tr>
      <w:tr>
        <w:tc>
          <w:tcPr>
            <w:tcW w:type="dxa" w:w="850"/>
            <w:vAlign w:val="center"/>
          </w:tcPr>
          <w:p>
            <w:pPr>
              <w:ind w:firstLine="0"/>
              <w:jc w:val="center"/>
            </w:pPr>
            <w:r/>
            <w:r>
              <w:rPr>
                <w:rFonts w:ascii="Times New Roman" w:hAnsi="Times New Roman" w:eastAsia="Times New Roman"/>
                <w:b w:val="0"/>
                <w:sz w:val="20"/>
              </w:rPr>
              <w:t>43</w:t>
            </w:r>
          </w:p>
        </w:tc>
        <w:tc>
          <w:tcPr>
            <w:tcW w:type="dxa" w:w="5102"/>
            <w:vAlign w:val="center"/>
          </w:tcPr>
          <w:p>
            <w:pPr>
              <w:ind w:firstLine="0"/>
              <w:jc w:val="left"/>
            </w:pPr>
            <w:r/>
            <w:r>
              <w:rPr>
                <w:rFonts w:ascii="Times New Roman" w:hAnsi="Times New Roman" w:eastAsia="Times New Roman"/>
                <w:b w:val="0"/>
                <w:sz w:val="20"/>
              </w:rPr>
              <w:t>SO2_roll_mean_7</w:t>
            </w:r>
          </w:p>
        </w:tc>
        <w:tc>
          <w:tcPr>
            <w:tcW w:type="dxa" w:w="2268"/>
            <w:vAlign w:val="center"/>
          </w:tcPr>
          <w:p>
            <w:pPr>
              <w:ind w:firstLine="0"/>
              <w:jc w:val="center"/>
            </w:pPr>
            <w:r/>
            <w:r>
              <w:rPr>
                <w:rFonts w:ascii="Times New Roman" w:hAnsi="Times New Roman" w:eastAsia="Times New Roman"/>
                <w:b w:val="0"/>
                <w:sz w:val="20"/>
              </w:rPr>
              <w:t>0.00488</w:t>
            </w:r>
          </w:p>
        </w:tc>
      </w:tr>
      <w:tr>
        <w:tc>
          <w:tcPr>
            <w:tcW w:type="dxa" w:w="850"/>
            <w:vAlign w:val="center"/>
          </w:tcPr>
          <w:p>
            <w:pPr>
              <w:ind w:firstLine="0"/>
              <w:jc w:val="center"/>
            </w:pPr>
            <w:r/>
            <w:r>
              <w:rPr>
                <w:rFonts w:ascii="Times New Roman" w:hAnsi="Times New Roman" w:eastAsia="Times New Roman"/>
                <w:b w:val="0"/>
                <w:sz w:val="20"/>
              </w:rPr>
              <w:t>44</w:t>
            </w:r>
          </w:p>
        </w:tc>
        <w:tc>
          <w:tcPr>
            <w:tcW w:type="dxa" w:w="5102"/>
            <w:vAlign w:val="center"/>
          </w:tcPr>
          <w:p>
            <w:pPr>
              <w:ind w:firstLine="0"/>
              <w:jc w:val="left"/>
            </w:pPr>
            <w:r/>
            <w:r>
              <w:rPr>
                <w:rFonts w:ascii="Times New Roman" w:hAnsi="Times New Roman" w:eastAsia="Times New Roman"/>
                <w:b w:val="0"/>
                <w:sz w:val="20"/>
              </w:rPr>
              <w:t>Precipitation_roll_mean_7</w:t>
            </w:r>
          </w:p>
        </w:tc>
        <w:tc>
          <w:tcPr>
            <w:tcW w:type="dxa" w:w="2268"/>
            <w:vAlign w:val="center"/>
          </w:tcPr>
          <w:p>
            <w:pPr>
              <w:ind w:firstLine="0"/>
              <w:jc w:val="center"/>
            </w:pPr>
            <w:r/>
            <w:r>
              <w:rPr>
                <w:rFonts w:ascii="Times New Roman" w:hAnsi="Times New Roman" w:eastAsia="Times New Roman"/>
                <w:b w:val="0"/>
                <w:sz w:val="20"/>
              </w:rPr>
              <w:t>0.00399</w:t>
            </w:r>
          </w:p>
        </w:tc>
      </w:tr>
      <w:tr>
        <w:tc>
          <w:tcPr>
            <w:tcW w:type="dxa" w:w="850"/>
            <w:vAlign w:val="center"/>
          </w:tcPr>
          <w:p>
            <w:pPr>
              <w:ind w:firstLine="0"/>
              <w:jc w:val="center"/>
            </w:pPr>
            <w:r/>
            <w:r>
              <w:rPr>
                <w:rFonts w:ascii="Times New Roman" w:hAnsi="Times New Roman" w:eastAsia="Times New Roman"/>
                <w:b w:val="0"/>
                <w:sz w:val="20"/>
              </w:rPr>
              <w:t>45</w:t>
            </w:r>
          </w:p>
        </w:tc>
        <w:tc>
          <w:tcPr>
            <w:tcW w:type="dxa" w:w="5102"/>
            <w:vAlign w:val="center"/>
          </w:tcPr>
          <w:p>
            <w:pPr>
              <w:ind w:firstLine="0"/>
              <w:jc w:val="center"/>
            </w:pPr>
            <w:r/>
            <w:r>
              <w:rPr>
                <w:rFonts w:ascii="Times New Roman" w:hAnsi="Times New Roman" w:eastAsia="Times New Roman"/>
                <w:b w:val="0"/>
                <w:sz w:val="20"/>
              </w:rPr>
              <w:t>month_sin</w:t>
            </w:r>
          </w:p>
        </w:tc>
        <w:tc>
          <w:tcPr>
            <w:tcW w:type="dxa" w:w="2268"/>
            <w:vAlign w:val="center"/>
          </w:tcPr>
          <w:p>
            <w:pPr>
              <w:ind w:firstLine="0"/>
              <w:jc w:val="center"/>
            </w:pPr>
            <w:r/>
            <w:r>
              <w:rPr>
                <w:rFonts w:ascii="Times New Roman" w:hAnsi="Times New Roman" w:eastAsia="Times New Roman"/>
                <w:b w:val="0"/>
                <w:sz w:val="20"/>
              </w:rPr>
              <w:t>0.00336</w:t>
            </w:r>
          </w:p>
        </w:tc>
      </w:tr>
      <w:tr>
        <w:tc>
          <w:tcPr>
            <w:tcW w:type="dxa" w:w="850"/>
            <w:vAlign w:val="center"/>
          </w:tcPr>
          <w:p>
            <w:pPr>
              <w:ind w:firstLine="0"/>
              <w:jc w:val="center"/>
            </w:pPr>
            <w:r/>
            <w:r>
              <w:rPr>
                <w:rFonts w:ascii="Times New Roman" w:hAnsi="Times New Roman" w:eastAsia="Times New Roman"/>
                <w:b w:val="0"/>
                <w:sz w:val="20"/>
              </w:rPr>
              <w:t>46</w:t>
            </w:r>
          </w:p>
        </w:tc>
        <w:tc>
          <w:tcPr>
            <w:tcW w:type="dxa" w:w="5102"/>
            <w:vAlign w:val="center"/>
          </w:tcPr>
          <w:p>
            <w:pPr>
              <w:ind w:firstLine="0"/>
              <w:jc w:val="center"/>
            </w:pPr>
            <w:r/>
            <w:r>
              <w:rPr>
                <w:rFonts w:ascii="Times New Roman" w:hAnsi="Times New Roman" w:eastAsia="Times New Roman"/>
                <w:b w:val="0"/>
                <w:sz w:val="20"/>
              </w:rPr>
              <w:t>dow_sin</w:t>
            </w:r>
          </w:p>
        </w:tc>
        <w:tc>
          <w:tcPr>
            <w:tcW w:type="dxa" w:w="2268"/>
            <w:vAlign w:val="center"/>
          </w:tcPr>
          <w:p>
            <w:pPr>
              <w:ind w:firstLine="0"/>
              <w:jc w:val="center"/>
            </w:pPr>
            <w:r/>
            <w:r>
              <w:rPr>
                <w:rFonts w:ascii="Times New Roman" w:hAnsi="Times New Roman" w:eastAsia="Times New Roman"/>
                <w:b w:val="0"/>
                <w:sz w:val="20"/>
              </w:rPr>
              <w:t>0.00320</w:t>
            </w:r>
          </w:p>
        </w:tc>
      </w:tr>
      <w:tr>
        <w:tc>
          <w:tcPr>
            <w:tcW w:type="dxa" w:w="850"/>
            <w:vAlign w:val="center"/>
          </w:tcPr>
          <w:p>
            <w:pPr>
              <w:ind w:firstLine="0"/>
              <w:jc w:val="center"/>
            </w:pPr>
            <w:r/>
            <w:r>
              <w:rPr>
                <w:rFonts w:ascii="Times New Roman" w:hAnsi="Times New Roman" w:eastAsia="Times New Roman"/>
                <w:b w:val="0"/>
                <w:sz w:val="20"/>
              </w:rPr>
              <w:t>47</w:t>
            </w:r>
          </w:p>
        </w:tc>
        <w:tc>
          <w:tcPr>
            <w:tcW w:type="dxa" w:w="5102"/>
            <w:vAlign w:val="center"/>
          </w:tcPr>
          <w:p>
            <w:pPr>
              <w:ind w:firstLine="0"/>
              <w:jc w:val="left"/>
            </w:pPr>
            <w:r/>
            <w:r>
              <w:rPr>
                <w:rFonts w:ascii="Times New Roman" w:hAnsi="Times New Roman" w:eastAsia="Times New Roman"/>
                <w:b w:val="0"/>
                <w:sz w:val="20"/>
              </w:rPr>
              <w:t>day_of_week</w:t>
            </w:r>
          </w:p>
        </w:tc>
        <w:tc>
          <w:tcPr>
            <w:tcW w:type="dxa" w:w="2268"/>
            <w:vAlign w:val="center"/>
          </w:tcPr>
          <w:p>
            <w:pPr>
              <w:ind w:firstLine="0"/>
              <w:jc w:val="center"/>
            </w:pPr>
            <w:r/>
            <w:r>
              <w:rPr>
                <w:rFonts w:ascii="Times New Roman" w:hAnsi="Times New Roman" w:eastAsia="Times New Roman"/>
                <w:b w:val="0"/>
                <w:sz w:val="20"/>
              </w:rPr>
              <w:t>0.00252</w:t>
            </w:r>
          </w:p>
        </w:tc>
      </w:tr>
      <w:tr>
        <w:tc>
          <w:tcPr>
            <w:tcW w:type="dxa" w:w="850"/>
            <w:vAlign w:val="center"/>
          </w:tcPr>
          <w:p>
            <w:pPr>
              <w:ind w:firstLine="0"/>
              <w:jc w:val="center"/>
            </w:pPr>
            <w:r/>
            <w:r>
              <w:rPr>
                <w:rFonts w:ascii="Times New Roman" w:hAnsi="Times New Roman" w:eastAsia="Times New Roman"/>
                <w:b w:val="0"/>
                <w:sz w:val="20"/>
              </w:rPr>
              <w:t>48</w:t>
            </w:r>
          </w:p>
        </w:tc>
        <w:tc>
          <w:tcPr>
            <w:tcW w:type="dxa" w:w="5102"/>
            <w:vAlign w:val="center"/>
          </w:tcPr>
          <w:p>
            <w:pPr>
              <w:ind w:firstLine="0"/>
              <w:jc w:val="left"/>
            </w:pPr>
            <w:r/>
            <w:r>
              <w:rPr>
                <w:rFonts w:ascii="Times New Roman" w:hAnsi="Times New Roman" w:eastAsia="Times New Roman"/>
                <w:b w:val="0"/>
                <w:sz w:val="20"/>
              </w:rPr>
              <w:t>Precipitation_lag_1</w:t>
            </w:r>
          </w:p>
        </w:tc>
        <w:tc>
          <w:tcPr>
            <w:tcW w:type="dxa" w:w="2268"/>
            <w:vAlign w:val="center"/>
          </w:tcPr>
          <w:p>
            <w:pPr>
              <w:ind w:firstLine="0"/>
              <w:jc w:val="center"/>
            </w:pPr>
            <w:r/>
            <w:r>
              <w:rPr>
                <w:rFonts w:ascii="Times New Roman" w:hAnsi="Times New Roman" w:eastAsia="Times New Roman"/>
                <w:b w:val="0"/>
                <w:sz w:val="20"/>
              </w:rPr>
              <w:t>0.00251</w:t>
            </w:r>
          </w:p>
        </w:tc>
      </w:tr>
      <w:tr>
        <w:tc>
          <w:tcPr>
            <w:tcW w:type="dxa" w:w="850"/>
            <w:vAlign w:val="center"/>
          </w:tcPr>
          <w:p>
            <w:pPr>
              <w:ind w:firstLine="0"/>
              <w:jc w:val="center"/>
            </w:pPr>
            <w:r/>
            <w:r>
              <w:rPr>
                <w:rFonts w:ascii="Times New Roman" w:hAnsi="Times New Roman" w:eastAsia="Times New Roman"/>
                <w:b w:val="0"/>
                <w:sz w:val="20"/>
              </w:rPr>
              <w:t>49</w:t>
            </w:r>
          </w:p>
        </w:tc>
        <w:tc>
          <w:tcPr>
            <w:tcW w:type="dxa" w:w="5102"/>
            <w:vAlign w:val="center"/>
          </w:tcPr>
          <w:p>
            <w:pPr>
              <w:ind w:firstLine="0"/>
              <w:jc w:val="center"/>
            </w:pPr>
            <w:r/>
            <w:r>
              <w:rPr>
                <w:rFonts w:ascii="Times New Roman" w:hAnsi="Times New Roman" w:eastAsia="Times New Roman"/>
                <w:b w:val="0"/>
                <w:sz w:val="20"/>
              </w:rPr>
              <w:t>quarter</w:t>
            </w:r>
          </w:p>
        </w:tc>
        <w:tc>
          <w:tcPr>
            <w:tcW w:type="dxa" w:w="2268"/>
            <w:vAlign w:val="center"/>
          </w:tcPr>
          <w:p>
            <w:pPr>
              <w:ind w:firstLine="0"/>
              <w:jc w:val="center"/>
            </w:pPr>
            <w:r/>
            <w:r>
              <w:rPr>
                <w:rFonts w:ascii="Times New Roman" w:hAnsi="Times New Roman" w:eastAsia="Times New Roman"/>
                <w:b w:val="0"/>
                <w:sz w:val="20"/>
              </w:rPr>
              <w:t>0.00225</w:t>
            </w:r>
          </w:p>
        </w:tc>
      </w:tr>
      <w:tr>
        <w:tc>
          <w:tcPr>
            <w:tcW w:type="dxa" w:w="850"/>
            <w:vAlign w:val="center"/>
          </w:tcPr>
          <w:p>
            <w:pPr>
              <w:ind w:firstLine="0"/>
              <w:jc w:val="center"/>
            </w:pPr>
            <w:r/>
            <w:r>
              <w:rPr>
                <w:rFonts w:ascii="Times New Roman" w:hAnsi="Times New Roman" w:eastAsia="Times New Roman"/>
                <w:b w:val="0"/>
                <w:sz w:val="20"/>
              </w:rPr>
              <w:t>50</w:t>
            </w:r>
          </w:p>
        </w:tc>
        <w:tc>
          <w:tcPr>
            <w:tcW w:type="dxa" w:w="5102"/>
            <w:vAlign w:val="center"/>
          </w:tcPr>
          <w:p>
            <w:pPr>
              <w:ind w:firstLine="0"/>
              <w:jc w:val="center"/>
            </w:pPr>
            <w:r/>
            <w:r>
              <w:rPr>
                <w:rFonts w:ascii="Times New Roman" w:hAnsi="Times New Roman" w:eastAsia="Times New Roman"/>
                <w:b w:val="0"/>
                <w:sz w:val="20"/>
              </w:rPr>
              <w:t>dow_cos</w:t>
            </w:r>
          </w:p>
        </w:tc>
        <w:tc>
          <w:tcPr>
            <w:tcW w:type="dxa" w:w="2268"/>
            <w:vAlign w:val="center"/>
          </w:tcPr>
          <w:p>
            <w:pPr>
              <w:ind w:firstLine="0"/>
              <w:jc w:val="center"/>
            </w:pPr>
            <w:r/>
            <w:r>
              <w:rPr>
                <w:rFonts w:ascii="Times New Roman" w:hAnsi="Times New Roman" w:eastAsia="Times New Roman"/>
                <w:b w:val="0"/>
                <w:sz w:val="20"/>
              </w:rPr>
              <w:t>0.00168</w:t>
            </w:r>
          </w:p>
        </w:tc>
      </w:tr>
      <w:tr>
        <w:tc>
          <w:tcPr>
            <w:tcW w:type="dxa" w:w="850"/>
            <w:vAlign w:val="center"/>
          </w:tcPr>
          <w:p>
            <w:pPr>
              <w:ind w:firstLine="0"/>
              <w:jc w:val="center"/>
            </w:pPr>
            <w:r/>
            <w:r>
              <w:rPr>
                <w:rFonts w:ascii="Times New Roman" w:hAnsi="Times New Roman" w:eastAsia="Times New Roman"/>
                <w:b w:val="0"/>
                <w:sz w:val="20"/>
              </w:rPr>
              <w:t>51</w:t>
            </w:r>
          </w:p>
        </w:tc>
        <w:tc>
          <w:tcPr>
            <w:tcW w:type="dxa" w:w="5102"/>
            <w:vAlign w:val="center"/>
          </w:tcPr>
          <w:p>
            <w:pPr>
              <w:ind w:firstLine="0"/>
              <w:jc w:val="center"/>
            </w:pPr>
            <w:r/>
            <w:r>
              <w:rPr>
                <w:rFonts w:ascii="Times New Roman" w:hAnsi="Times New Roman" w:eastAsia="Times New Roman"/>
                <w:b w:val="0"/>
                <w:sz w:val="20"/>
              </w:rPr>
              <w:t>season</w:t>
            </w:r>
          </w:p>
        </w:tc>
        <w:tc>
          <w:tcPr>
            <w:tcW w:type="dxa" w:w="2268"/>
            <w:vAlign w:val="center"/>
          </w:tcPr>
          <w:p>
            <w:pPr>
              <w:ind w:firstLine="0"/>
              <w:jc w:val="center"/>
            </w:pPr>
            <w:r/>
            <w:r>
              <w:rPr>
                <w:rFonts w:ascii="Times New Roman" w:hAnsi="Times New Roman" w:eastAsia="Times New Roman"/>
                <w:b w:val="0"/>
                <w:sz w:val="20"/>
              </w:rPr>
              <w:t>0.00163</w:t>
            </w:r>
          </w:p>
        </w:tc>
      </w:tr>
      <w:tr>
        <w:tc>
          <w:tcPr>
            <w:tcW w:type="dxa" w:w="850"/>
            <w:vAlign w:val="center"/>
          </w:tcPr>
          <w:p>
            <w:pPr>
              <w:ind w:firstLine="0"/>
              <w:jc w:val="center"/>
            </w:pPr>
            <w:r/>
            <w:r>
              <w:rPr>
                <w:rFonts w:ascii="Times New Roman" w:hAnsi="Times New Roman" w:eastAsia="Times New Roman"/>
                <w:b w:val="0"/>
                <w:sz w:val="20"/>
              </w:rPr>
              <w:t>52</w:t>
            </w:r>
          </w:p>
        </w:tc>
        <w:tc>
          <w:tcPr>
            <w:tcW w:type="dxa" w:w="5102"/>
            <w:vAlign w:val="center"/>
          </w:tcPr>
          <w:p>
            <w:pPr>
              <w:ind w:firstLine="0"/>
              <w:jc w:val="center"/>
            </w:pPr>
            <w:r/>
            <w:r>
              <w:rPr>
                <w:rFonts w:ascii="Times New Roman" w:hAnsi="Times New Roman" w:eastAsia="Times New Roman"/>
                <w:b w:val="0"/>
                <w:sz w:val="20"/>
              </w:rPr>
              <w:t>year</w:t>
            </w:r>
          </w:p>
        </w:tc>
        <w:tc>
          <w:tcPr>
            <w:tcW w:type="dxa" w:w="2268"/>
            <w:vAlign w:val="center"/>
          </w:tcPr>
          <w:p>
            <w:pPr>
              <w:ind w:firstLine="0"/>
              <w:jc w:val="center"/>
            </w:pPr>
            <w:r/>
            <w:r>
              <w:rPr>
                <w:rFonts w:ascii="Times New Roman" w:hAnsi="Times New Roman" w:eastAsia="Times New Roman"/>
                <w:b w:val="0"/>
                <w:sz w:val="20"/>
              </w:rPr>
              <w:t>0.00094</w:t>
            </w:r>
          </w:p>
        </w:tc>
      </w:tr>
      <w:tr>
        <w:tc>
          <w:tcPr>
            <w:tcW w:type="dxa" w:w="850"/>
            <w:vAlign w:val="center"/>
          </w:tcPr>
          <w:p>
            <w:pPr>
              <w:ind w:firstLine="0"/>
              <w:jc w:val="center"/>
            </w:pPr>
            <w:r/>
            <w:r>
              <w:rPr>
                <w:rFonts w:ascii="Times New Roman" w:hAnsi="Times New Roman" w:eastAsia="Times New Roman"/>
                <w:b w:val="0"/>
                <w:sz w:val="20"/>
              </w:rPr>
              <w:t>53</w:t>
            </w:r>
          </w:p>
        </w:tc>
        <w:tc>
          <w:tcPr>
            <w:tcW w:type="dxa" w:w="5102"/>
            <w:vAlign w:val="center"/>
          </w:tcPr>
          <w:p>
            <w:pPr>
              <w:ind w:firstLine="0"/>
              <w:jc w:val="left"/>
            </w:pPr>
            <w:r/>
            <w:r>
              <w:rPr>
                <w:rFonts w:ascii="Times New Roman" w:hAnsi="Times New Roman" w:eastAsia="Times New Roman"/>
                <w:b w:val="0"/>
                <w:sz w:val="20"/>
              </w:rPr>
              <w:t>is_weekend</w:t>
            </w:r>
          </w:p>
        </w:tc>
        <w:tc>
          <w:tcPr>
            <w:tcW w:type="dxa" w:w="2268"/>
            <w:vAlign w:val="center"/>
          </w:tcPr>
          <w:p>
            <w:pPr>
              <w:ind w:firstLine="0"/>
              <w:jc w:val="center"/>
            </w:pPr>
            <w:r/>
            <w:r>
              <w:rPr>
                <w:rFonts w:ascii="Times New Roman" w:hAnsi="Times New Roman" w:eastAsia="Times New Roman"/>
                <w:b w:val="0"/>
                <w:sz w:val="20"/>
              </w:rPr>
              <w:t>0.00080</w:t>
            </w:r>
          </w:p>
        </w:tc>
      </w:tr>
    </w:tbl>
    <w:p/>
    <w:p>
      <w:pPr>
        <w:pStyle w:val="Heading2"/>
        <w:ind w:firstLine="0"/>
      </w:pPr>
      <w:r>
        <w:t>Phụ lục 5. Chi tiết dự báo trên tập kiểm thử năm 2025</w:t>
      </w:r>
    </w:p>
    <w:p>
      <w:pPr/>
      <w:r>
        <w:t>Bảng dưới đây là minh chứng chi tiết cho kết quả đánh giá mô hình. Các giá trị được lấy từ artifact của pipeline, căn theo ngày trong tập kiểm thử năm 2025.</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701"/>
            <w:vAlign w:val="center"/>
          </w:tcPr>
          <w:p>
            <w:pPr>
              <w:ind w:firstLine="0"/>
              <w:jc w:val="center"/>
            </w:pPr>
            <w:r/>
            <w:r>
              <w:rPr>
                <w:rFonts w:ascii="Times New Roman" w:hAnsi="Times New Roman" w:eastAsia="Times New Roman"/>
                <w:b/>
                <w:sz w:val="20"/>
              </w:rPr>
              <w:t>Ngày</w:t>
            </w:r>
          </w:p>
        </w:tc>
        <w:tc>
          <w:tcPr>
            <w:tcW w:type="dxa" w:w="1417"/>
            <w:vAlign w:val="center"/>
          </w:tcPr>
          <w:p>
            <w:pPr>
              <w:ind w:firstLine="0"/>
              <w:jc w:val="center"/>
            </w:pPr>
            <w:r/>
            <w:r>
              <w:rPr>
                <w:rFonts w:ascii="Times New Roman" w:hAnsi="Times New Roman" w:eastAsia="Times New Roman"/>
                <w:b/>
                <w:sz w:val="20"/>
              </w:rPr>
              <w:t>Thực tế</w:t>
            </w:r>
          </w:p>
        </w:tc>
        <w:tc>
          <w:tcPr>
            <w:tcW w:type="dxa" w:w="1417"/>
            <w:vAlign w:val="center"/>
          </w:tcPr>
          <w:p>
            <w:pPr>
              <w:ind w:firstLine="0"/>
              <w:jc w:val="center"/>
            </w:pPr>
            <w:r/>
            <w:r>
              <w:rPr>
                <w:rFonts w:ascii="Times New Roman" w:hAnsi="Times New Roman" w:eastAsia="Times New Roman"/>
                <w:b/>
                <w:sz w:val="20"/>
              </w:rPr>
              <w:t>ARIMA</w:t>
            </w:r>
          </w:p>
        </w:tc>
        <w:tc>
          <w:tcPr>
            <w:tcW w:type="dxa" w:w="1701"/>
            <w:vAlign w:val="center"/>
          </w:tcPr>
          <w:p>
            <w:pPr>
              <w:ind w:firstLine="0"/>
              <w:jc w:val="center"/>
            </w:pPr>
            <w:r/>
            <w:r>
              <w:rPr>
                <w:rFonts w:ascii="Times New Roman" w:hAnsi="Times New Roman" w:eastAsia="Times New Roman"/>
                <w:b/>
                <w:sz w:val="20"/>
              </w:rPr>
              <w:t>Random Forest</w:t>
            </w:r>
          </w:p>
        </w:tc>
        <w:tc>
          <w:tcPr>
            <w:tcW w:type="dxa" w:w="1417"/>
            <w:vAlign w:val="center"/>
          </w:tcPr>
          <w:p>
            <w:pPr>
              <w:ind w:firstLine="0"/>
              <w:jc w:val="center"/>
            </w:pPr>
            <w:r/>
            <w:r>
              <w:rPr>
                <w:rFonts w:ascii="Times New Roman" w:hAnsi="Times New Roman" w:eastAsia="Times New Roman"/>
                <w:b/>
                <w:sz w:val="20"/>
              </w:rPr>
              <w:t>|Sai số RF|</w:t>
            </w:r>
          </w:p>
        </w:tc>
      </w:tr>
      <w:tr>
        <w:tc>
          <w:tcPr>
            <w:tcW w:type="dxa" w:w="1701"/>
            <w:vAlign w:val="center"/>
          </w:tcPr>
          <w:p>
            <w:pPr>
              <w:ind w:firstLine="0"/>
              <w:jc w:val="left"/>
            </w:pPr>
            <w:r/>
            <w:r>
              <w:rPr>
                <w:rFonts w:ascii="Times New Roman" w:hAnsi="Times New Roman" w:eastAsia="Times New Roman"/>
                <w:b w:val="0"/>
                <w:sz w:val="20"/>
              </w:rPr>
              <w:t>2025-01-01</w:t>
            </w:r>
          </w:p>
        </w:tc>
        <w:tc>
          <w:tcPr>
            <w:tcW w:type="dxa" w:w="1417"/>
            <w:vAlign w:val="center"/>
          </w:tcPr>
          <w:p>
            <w:pPr>
              <w:ind w:firstLine="0"/>
              <w:jc w:val="center"/>
            </w:pPr>
            <w:r/>
            <w:r>
              <w:rPr>
                <w:rFonts w:ascii="Times New Roman" w:hAnsi="Times New Roman" w:eastAsia="Times New Roman"/>
                <w:b w:val="0"/>
                <w:sz w:val="20"/>
              </w:rPr>
              <w:t>138.79</w:t>
            </w:r>
          </w:p>
        </w:tc>
        <w:tc>
          <w:tcPr>
            <w:tcW w:type="dxa" w:w="1417"/>
            <w:vAlign w:val="center"/>
          </w:tcPr>
          <w:p>
            <w:pPr>
              <w:ind w:firstLine="0"/>
              <w:jc w:val="center"/>
            </w:pPr>
            <w:r/>
            <w:r>
              <w:rPr>
                <w:rFonts w:ascii="Times New Roman" w:hAnsi="Times New Roman" w:eastAsia="Times New Roman"/>
                <w:b w:val="0"/>
                <w:sz w:val="20"/>
              </w:rPr>
              <w:t>90.59</w:t>
            </w:r>
          </w:p>
        </w:tc>
        <w:tc>
          <w:tcPr>
            <w:tcW w:type="dxa" w:w="1701"/>
            <w:vAlign w:val="center"/>
          </w:tcPr>
          <w:p>
            <w:pPr>
              <w:ind w:firstLine="0"/>
              <w:jc w:val="center"/>
            </w:pPr>
            <w:r/>
            <w:r>
              <w:rPr>
                <w:rFonts w:ascii="Times New Roman" w:hAnsi="Times New Roman" w:eastAsia="Times New Roman"/>
                <w:b w:val="0"/>
                <w:sz w:val="20"/>
              </w:rPr>
              <w:t>87.38</w:t>
            </w:r>
          </w:p>
        </w:tc>
        <w:tc>
          <w:tcPr>
            <w:tcW w:type="dxa" w:w="1417"/>
            <w:vAlign w:val="center"/>
          </w:tcPr>
          <w:p>
            <w:pPr>
              <w:ind w:firstLine="0"/>
              <w:jc w:val="center"/>
            </w:pPr>
            <w:r/>
            <w:r>
              <w:rPr>
                <w:rFonts w:ascii="Times New Roman" w:hAnsi="Times New Roman" w:eastAsia="Times New Roman"/>
                <w:b w:val="0"/>
                <w:sz w:val="20"/>
              </w:rPr>
              <w:t>51.41</w:t>
            </w:r>
          </w:p>
        </w:tc>
      </w:tr>
      <w:tr>
        <w:tc>
          <w:tcPr>
            <w:tcW w:type="dxa" w:w="1701"/>
            <w:vAlign w:val="center"/>
          </w:tcPr>
          <w:p>
            <w:pPr>
              <w:ind w:firstLine="0"/>
              <w:jc w:val="left"/>
            </w:pPr>
            <w:r/>
            <w:r>
              <w:rPr>
                <w:rFonts w:ascii="Times New Roman" w:hAnsi="Times New Roman" w:eastAsia="Times New Roman"/>
                <w:b w:val="0"/>
                <w:sz w:val="20"/>
              </w:rPr>
              <w:t>2025-01-02</w:t>
            </w:r>
          </w:p>
        </w:tc>
        <w:tc>
          <w:tcPr>
            <w:tcW w:type="dxa" w:w="1417"/>
            <w:vAlign w:val="center"/>
          </w:tcPr>
          <w:p>
            <w:pPr>
              <w:ind w:firstLine="0"/>
              <w:jc w:val="center"/>
            </w:pPr>
            <w:r/>
            <w:r>
              <w:rPr>
                <w:rFonts w:ascii="Times New Roman" w:hAnsi="Times New Roman" w:eastAsia="Times New Roman"/>
                <w:b w:val="0"/>
                <w:sz w:val="20"/>
              </w:rPr>
              <w:t>143.62</w:t>
            </w:r>
          </w:p>
        </w:tc>
        <w:tc>
          <w:tcPr>
            <w:tcW w:type="dxa" w:w="1417"/>
            <w:vAlign w:val="center"/>
          </w:tcPr>
          <w:p>
            <w:pPr>
              <w:ind w:firstLine="0"/>
              <w:jc w:val="center"/>
            </w:pPr>
            <w:r/>
            <w:r>
              <w:rPr>
                <w:rFonts w:ascii="Times New Roman" w:hAnsi="Times New Roman" w:eastAsia="Times New Roman"/>
                <w:b w:val="0"/>
                <w:sz w:val="20"/>
              </w:rPr>
              <w:t>130.34</w:t>
            </w:r>
          </w:p>
        </w:tc>
        <w:tc>
          <w:tcPr>
            <w:tcW w:type="dxa" w:w="1701"/>
            <w:vAlign w:val="center"/>
          </w:tcPr>
          <w:p>
            <w:pPr>
              <w:ind w:firstLine="0"/>
              <w:jc w:val="center"/>
            </w:pPr>
            <w:r/>
            <w:r>
              <w:rPr>
                <w:rFonts w:ascii="Times New Roman" w:hAnsi="Times New Roman" w:eastAsia="Times New Roman"/>
                <w:b w:val="0"/>
                <w:sz w:val="20"/>
              </w:rPr>
              <w:t>98.98</w:t>
            </w:r>
          </w:p>
        </w:tc>
        <w:tc>
          <w:tcPr>
            <w:tcW w:type="dxa" w:w="1417"/>
            <w:vAlign w:val="center"/>
          </w:tcPr>
          <w:p>
            <w:pPr>
              <w:ind w:firstLine="0"/>
              <w:jc w:val="center"/>
            </w:pPr>
            <w:r/>
            <w:r>
              <w:rPr>
                <w:rFonts w:ascii="Times New Roman" w:hAnsi="Times New Roman" w:eastAsia="Times New Roman"/>
                <w:b w:val="0"/>
                <w:sz w:val="20"/>
              </w:rPr>
              <w:t>44.65</w:t>
            </w:r>
          </w:p>
        </w:tc>
      </w:tr>
      <w:tr>
        <w:tc>
          <w:tcPr>
            <w:tcW w:type="dxa" w:w="1701"/>
            <w:vAlign w:val="center"/>
          </w:tcPr>
          <w:p>
            <w:pPr>
              <w:ind w:firstLine="0"/>
              <w:jc w:val="left"/>
            </w:pPr>
            <w:r/>
            <w:r>
              <w:rPr>
                <w:rFonts w:ascii="Times New Roman" w:hAnsi="Times New Roman" w:eastAsia="Times New Roman"/>
                <w:b w:val="0"/>
                <w:sz w:val="20"/>
              </w:rPr>
              <w:t>2025-01-03</w:t>
            </w:r>
          </w:p>
        </w:tc>
        <w:tc>
          <w:tcPr>
            <w:tcW w:type="dxa" w:w="1417"/>
            <w:vAlign w:val="center"/>
          </w:tcPr>
          <w:p>
            <w:pPr>
              <w:ind w:firstLine="0"/>
              <w:jc w:val="center"/>
            </w:pPr>
            <w:r/>
            <w:r>
              <w:rPr>
                <w:rFonts w:ascii="Times New Roman" w:hAnsi="Times New Roman" w:eastAsia="Times New Roman"/>
                <w:b w:val="0"/>
                <w:sz w:val="20"/>
              </w:rPr>
              <w:t>129.86</w:t>
            </w:r>
          </w:p>
        </w:tc>
        <w:tc>
          <w:tcPr>
            <w:tcW w:type="dxa" w:w="1417"/>
            <w:vAlign w:val="center"/>
          </w:tcPr>
          <w:p>
            <w:pPr>
              <w:ind w:firstLine="0"/>
              <w:jc w:val="center"/>
            </w:pPr>
            <w:r/>
            <w:r>
              <w:rPr>
                <w:rFonts w:ascii="Times New Roman" w:hAnsi="Times New Roman" w:eastAsia="Times New Roman"/>
                <w:b w:val="0"/>
                <w:sz w:val="20"/>
              </w:rPr>
              <w:t>126.90</w:t>
            </w:r>
          </w:p>
        </w:tc>
        <w:tc>
          <w:tcPr>
            <w:tcW w:type="dxa" w:w="1701"/>
            <w:vAlign w:val="center"/>
          </w:tcPr>
          <w:p>
            <w:pPr>
              <w:ind w:firstLine="0"/>
              <w:jc w:val="center"/>
            </w:pPr>
            <w:r/>
            <w:r>
              <w:rPr>
                <w:rFonts w:ascii="Times New Roman" w:hAnsi="Times New Roman" w:eastAsia="Times New Roman"/>
                <w:b w:val="0"/>
                <w:sz w:val="20"/>
              </w:rPr>
              <w:t>102.66</w:t>
            </w:r>
          </w:p>
        </w:tc>
        <w:tc>
          <w:tcPr>
            <w:tcW w:type="dxa" w:w="1417"/>
            <w:vAlign w:val="center"/>
          </w:tcPr>
          <w:p>
            <w:pPr>
              <w:ind w:firstLine="0"/>
              <w:jc w:val="center"/>
            </w:pPr>
            <w:r/>
            <w:r>
              <w:rPr>
                <w:rFonts w:ascii="Times New Roman" w:hAnsi="Times New Roman" w:eastAsia="Times New Roman"/>
                <w:b w:val="0"/>
                <w:sz w:val="20"/>
              </w:rPr>
              <w:t>27.20</w:t>
            </w:r>
          </w:p>
        </w:tc>
      </w:tr>
      <w:tr>
        <w:tc>
          <w:tcPr>
            <w:tcW w:type="dxa" w:w="1701"/>
            <w:vAlign w:val="center"/>
          </w:tcPr>
          <w:p>
            <w:pPr>
              <w:ind w:firstLine="0"/>
              <w:jc w:val="left"/>
            </w:pPr>
            <w:r/>
            <w:r>
              <w:rPr>
                <w:rFonts w:ascii="Times New Roman" w:hAnsi="Times New Roman" w:eastAsia="Times New Roman"/>
                <w:b w:val="0"/>
                <w:sz w:val="20"/>
              </w:rPr>
              <w:t>2025-01-04</w:t>
            </w:r>
          </w:p>
        </w:tc>
        <w:tc>
          <w:tcPr>
            <w:tcW w:type="dxa" w:w="1417"/>
            <w:vAlign w:val="center"/>
          </w:tcPr>
          <w:p>
            <w:pPr>
              <w:ind w:firstLine="0"/>
              <w:jc w:val="center"/>
            </w:pPr>
            <w:r/>
            <w:r>
              <w:rPr>
                <w:rFonts w:ascii="Times New Roman" w:hAnsi="Times New Roman" w:eastAsia="Times New Roman"/>
                <w:b w:val="0"/>
                <w:sz w:val="20"/>
              </w:rPr>
              <w:t>117.35</w:t>
            </w:r>
          </w:p>
        </w:tc>
        <w:tc>
          <w:tcPr>
            <w:tcW w:type="dxa" w:w="1417"/>
            <w:vAlign w:val="center"/>
          </w:tcPr>
          <w:p>
            <w:pPr>
              <w:ind w:firstLine="0"/>
              <w:jc w:val="center"/>
            </w:pPr>
            <w:r/>
            <w:r>
              <w:rPr>
                <w:rFonts w:ascii="Times New Roman" w:hAnsi="Times New Roman" w:eastAsia="Times New Roman"/>
                <w:b w:val="0"/>
                <w:sz w:val="20"/>
              </w:rPr>
              <w:t>118.89</w:t>
            </w:r>
          </w:p>
        </w:tc>
        <w:tc>
          <w:tcPr>
            <w:tcW w:type="dxa" w:w="1701"/>
            <w:vAlign w:val="center"/>
          </w:tcPr>
          <w:p>
            <w:pPr>
              <w:ind w:firstLine="0"/>
              <w:jc w:val="center"/>
            </w:pPr>
            <w:r/>
            <w:r>
              <w:rPr>
                <w:rFonts w:ascii="Times New Roman" w:hAnsi="Times New Roman" w:eastAsia="Times New Roman"/>
                <w:b w:val="0"/>
                <w:sz w:val="20"/>
              </w:rPr>
              <w:t>111.05</w:t>
            </w:r>
          </w:p>
        </w:tc>
        <w:tc>
          <w:tcPr>
            <w:tcW w:type="dxa" w:w="1417"/>
            <w:vAlign w:val="center"/>
          </w:tcPr>
          <w:p>
            <w:pPr>
              <w:ind w:firstLine="0"/>
              <w:jc w:val="center"/>
            </w:pPr>
            <w:r/>
            <w:r>
              <w:rPr>
                <w:rFonts w:ascii="Times New Roman" w:hAnsi="Times New Roman" w:eastAsia="Times New Roman"/>
                <w:b w:val="0"/>
                <w:sz w:val="20"/>
              </w:rPr>
              <w:t>6.30</w:t>
            </w:r>
          </w:p>
        </w:tc>
      </w:tr>
      <w:tr>
        <w:tc>
          <w:tcPr>
            <w:tcW w:type="dxa" w:w="1701"/>
            <w:vAlign w:val="center"/>
          </w:tcPr>
          <w:p>
            <w:pPr>
              <w:ind w:firstLine="0"/>
              <w:jc w:val="left"/>
            </w:pPr>
            <w:r/>
            <w:r>
              <w:rPr>
                <w:rFonts w:ascii="Times New Roman" w:hAnsi="Times New Roman" w:eastAsia="Times New Roman"/>
                <w:b w:val="0"/>
                <w:sz w:val="20"/>
              </w:rPr>
              <w:t>2025-01-05</w:t>
            </w:r>
          </w:p>
        </w:tc>
        <w:tc>
          <w:tcPr>
            <w:tcW w:type="dxa" w:w="1417"/>
            <w:vAlign w:val="center"/>
          </w:tcPr>
          <w:p>
            <w:pPr>
              <w:ind w:firstLine="0"/>
              <w:jc w:val="center"/>
            </w:pPr>
            <w:r/>
            <w:r>
              <w:rPr>
                <w:rFonts w:ascii="Times New Roman" w:hAnsi="Times New Roman" w:eastAsia="Times New Roman"/>
                <w:b w:val="0"/>
                <w:sz w:val="20"/>
              </w:rPr>
              <w:t>104.51</w:t>
            </w:r>
          </w:p>
        </w:tc>
        <w:tc>
          <w:tcPr>
            <w:tcW w:type="dxa" w:w="1417"/>
            <w:vAlign w:val="center"/>
          </w:tcPr>
          <w:p>
            <w:pPr>
              <w:ind w:firstLine="0"/>
              <w:jc w:val="center"/>
            </w:pPr>
            <w:r/>
            <w:r>
              <w:rPr>
                <w:rFonts w:ascii="Times New Roman" w:hAnsi="Times New Roman" w:eastAsia="Times New Roman"/>
                <w:b w:val="0"/>
                <w:sz w:val="20"/>
              </w:rPr>
              <w:t>111.35</w:t>
            </w:r>
          </w:p>
        </w:tc>
        <w:tc>
          <w:tcPr>
            <w:tcW w:type="dxa" w:w="1701"/>
            <w:vAlign w:val="center"/>
          </w:tcPr>
          <w:p>
            <w:pPr>
              <w:ind w:firstLine="0"/>
              <w:jc w:val="center"/>
            </w:pPr>
            <w:r/>
            <w:r>
              <w:rPr>
                <w:rFonts w:ascii="Times New Roman" w:hAnsi="Times New Roman" w:eastAsia="Times New Roman"/>
                <w:b w:val="0"/>
                <w:sz w:val="20"/>
              </w:rPr>
              <w:t>101.55</w:t>
            </w:r>
          </w:p>
        </w:tc>
        <w:tc>
          <w:tcPr>
            <w:tcW w:type="dxa" w:w="1417"/>
            <w:vAlign w:val="center"/>
          </w:tcPr>
          <w:p>
            <w:pPr>
              <w:ind w:firstLine="0"/>
              <w:jc w:val="center"/>
            </w:pPr>
            <w:r/>
            <w:r>
              <w:rPr>
                <w:rFonts w:ascii="Times New Roman" w:hAnsi="Times New Roman" w:eastAsia="Times New Roman"/>
                <w:b w:val="0"/>
                <w:sz w:val="20"/>
              </w:rPr>
              <w:t>2.97</w:t>
            </w:r>
          </w:p>
        </w:tc>
      </w:tr>
      <w:tr>
        <w:tc>
          <w:tcPr>
            <w:tcW w:type="dxa" w:w="1701"/>
            <w:vAlign w:val="center"/>
          </w:tcPr>
          <w:p>
            <w:pPr>
              <w:ind w:firstLine="0"/>
              <w:jc w:val="left"/>
            </w:pPr>
            <w:r/>
            <w:r>
              <w:rPr>
                <w:rFonts w:ascii="Times New Roman" w:hAnsi="Times New Roman" w:eastAsia="Times New Roman"/>
                <w:b w:val="0"/>
                <w:sz w:val="20"/>
              </w:rPr>
              <w:t>2025-01-06</w:t>
            </w:r>
          </w:p>
        </w:tc>
        <w:tc>
          <w:tcPr>
            <w:tcW w:type="dxa" w:w="1417"/>
            <w:vAlign w:val="center"/>
          </w:tcPr>
          <w:p>
            <w:pPr>
              <w:ind w:firstLine="0"/>
              <w:jc w:val="center"/>
            </w:pPr>
            <w:r/>
            <w:r>
              <w:rPr>
                <w:rFonts w:ascii="Times New Roman" w:hAnsi="Times New Roman" w:eastAsia="Times New Roman"/>
                <w:b w:val="0"/>
                <w:sz w:val="20"/>
              </w:rPr>
              <w:t>114.89</w:t>
            </w:r>
          </w:p>
        </w:tc>
        <w:tc>
          <w:tcPr>
            <w:tcW w:type="dxa" w:w="1417"/>
            <w:vAlign w:val="center"/>
          </w:tcPr>
          <w:p>
            <w:pPr>
              <w:ind w:firstLine="0"/>
              <w:jc w:val="center"/>
            </w:pPr>
            <w:r/>
            <w:r>
              <w:rPr>
                <w:rFonts w:ascii="Times New Roman" w:hAnsi="Times New Roman" w:eastAsia="Times New Roman"/>
                <w:b w:val="0"/>
                <w:sz w:val="20"/>
              </w:rPr>
              <w:t>101.14</w:t>
            </w:r>
          </w:p>
        </w:tc>
        <w:tc>
          <w:tcPr>
            <w:tcW w:type="dxa" w:w="1701"/>
            <w:vAlign w:val="center"/>
          </w:tcPr>
          <w:p>
            <w:pPr>
              <w:ind w:firstLine="0"/>
              <w:jc w:val="center"/>
            </w:pPr>
            <w:r/>
            <w:r>
              <w:rPr>
                <w:rFonts w:ascii="Times New Roman" w:hAnsi="Times New Roman" w:eastAsia="Times New Roman"/>
                <w:b w:val="0"/>
                <w:sz w:val="20"/>
              </w:rPr>
              <w:t>94.84</w:t>
            </w:r>
          </w:p>
        </w:tc>
        <w:tc>
          <w:tcPr>
            <w:tcW w:type="dxa" w:w="1417"/>
            <w:vAlign w:val="center"/>
          </w:tcPr>
          <w:p>
            <w:pPr>
              <w:ind w:firstLine="0"/>
              <w:jc w:val="center"/>
            </w:pPr>
            <w:r/>
            <w:r>
              <w:rPr>
                <w:rFonts w:ascii="Times New Roman" w:hAnsi="Times New Roman" w:eastAsia="Times New Roman"/>
                <w:b w:val="0"/>
                <w:sz w:val="20"/>
              </w:rPr>
              <w:t>20.05</w:t>
            </w:r>
          </w:p>
        </w:tc>
      </w:tr>
      <w:tr>
        <w:tc>
          <w:tcPr>
            <w:tcW w:type="dxa" w:w="1701"/>
            <w:vAlign w:val="center"/>
          </w:tcPr>
          <w:p>
            <w:pPr>
              <w:ind w:firstLine="0"/>
              <w:jc w:val="left"/>
            </w:pPr>
            <w:r/>
            <w:r>
              <w:rPr>
                <w:rFonts w:ascii="Times New Roman" w:hAnsi="Times New Roman" w:eastAsia="Times New Roman"/>
                <w:b w:val="0"/>
                <w:sz w:val="20"/>
              </w:rPr>
              <w:t>2025-01-07</w:t>
            </w:r>
          </w:p>
        </w:tc>
        <w:tc>
          <w:tcPr>
            <w:tcW w:type="dxa" w:w="1417"/>
            <w:vAlign w:val="center"/>
          </w:tcPr>
          <w:p>
            <w:pPr>
              <w:ind w:firstLine="0"/>
              <w:jc w:val="center"/>
            </w:pPr>
            <w:r/>
            <w:r>
              <w:rPr>
                <w:rFonts w:ascii="Times New Roman" w:hAnsi="Times New Roman" w:eastAsia="Times New Roman"/>
                <w:b w:val="0"/>
                <w:sz w:val="20"/>
              </w:rPr>
              <w:t>137.13</w:t>
            </w:r>
          </w:p>
        </w:tc>
        <w:tc>
          <w:tcPr>
            <w:tcW w:type="dxa" w:w="1417"/>
            <w:vAlign w:val="center"/>
          </w:tcPr>
          <w:p>
            <w:pPr>
              <w:ind w:firstLine="0"/>
              <w:jc w:val="center"/>
            </w:pPr>
            <w:r/>
            <w:r>
              <w:rPr>
                <w:rFonts w:ascii="Times New Roman" w:hAnsi="Times New Roman" w:eastAsia="Times New Roman"/>
                <w:b w:val="0"/>
                <w:sz w:val="20"/>
              </w:rPr>
              <w:t>111.52</w:t>
            </w:r>
          </w:p>
        </w:tc>
        <w:tc>
          <w:tcPr>
            <w:tcW w:type="dxa" w:w="1701"/>
            <w:vAlign w:val="center"/>
          </w:tcPr>
          <w:p>
            <w:pPr>
              <w:ind w:firstLine="0"/>
              <w:jc w:val="center"/>
            </w:pPr>
            <w:r/>
            <w:r>
              <w:rPr>
                <w:rFonts w:ascii="Times New Roman" w:hAnsi="Times New Roman" w:eastAsia="Times New Roman"/>
                <w:b w:val="0"/>
                <w:sz w:val="20"/>
              </w:rPr>
              <w:t>95.40</w:t>
            </w:r>
          </w:p>
        </w:tc>
        <w:tc>
          <w:tcPr>
            <w:tcW w:type="dxa" w:w="1417"/>
            <w:vAlign w:val="center"/>
          </w:tcPr>
          <w:p>
            <w:pPr>
              <w:ind w:firstLine="0"/>
              <w:jc w:val="center"/>
            </w:pPr>
            <w:r/>
            <w:r>
              <w:rPr>
                <w:rFonts w:ascii="Times New Roman" w:hAnsi="Times New Roman" w:eastAsia="Times New Roman"/>
                <w:b w:val="0"/>
                <w:sz w:val="20"/>
              </w:rPr>
              <w:t>41.73</w:t>
            </w:r>
          </w:p>
        </w:tc>
      </w:tr>
      <w:tr>
        <w:tc>
          <w:tcPr>
            <w:tcW w:type="dxa" w:w="1701"/>
            <w:vAlign w:val="center"/>
          </w:tcPr>
          <w:p>
            <w:pPr>
              <w:ind w:firstLine="0"/>
              <w:jc w:val="left"/>
            </w:pPr>
            <w:r/>
            <w:r>
              <w:rPr>
                <w:rFonts w:ascii="Times New Roman" w:hAnsi="Times New Roman" w:eastAsia="Times New Roman"/>
                <w:b w:val="0"/>
                <w:sz w:val="20"/>
              </w:rPr>
              <w:t>2025-01-08</w:t>
            </w:r>
          </w:p>
        </w:tc>
        <w:tc>
          <w:tcPr>
            <w:tcW w:type="dxa" w:w="1417"/>
            <w:vAlign w:val="center"/>
          </w:tcPr>
          <w:p>
            <w:pPr>
              <w:ind w:firstLine="0"/>
              <w:jc w:val="center"/>
            </w:pPr>
            <w:r/>
            <w:r>
              <w:rPr>
                <w:rFonts w:ascii="Times New Roman" w:hAnsi="Times New Roman" w:eastAsia="Times New Roman"/>
                <w:b w:val="0"/>
                <w:sz w:val="20"/>
              </w:rPr>
              <w:t>74.65</w:t>
            </w:r>
          </w:p>
        </w:tc>
        <w:tc>
          <w:tcPr>
            <w:tcW w:type="dxa" w:w="1417"/>
            <w:vAlign w:val="center"/>
          </w:tcPr>
          <w:p>
            <w:pPr>
              <w:ind w:firstLine="0"/>
              <w:jc w:val="center"/>
            </w:pPr>
            <w:r/>
            <w:r>
              <w:rPr>
                <w:rFonts w:ascii="Times New Roman" w:hAnsi="Times New Roman" w:eastAsia="Times New Roman"/>
                <w:b w:val="0"/>
                <w:sz w:val="20"/>
              </w:rPr>
              <w:t>128.00</w:t>
            </w:r>
          </w:p>
        </w:tc>
        <w:tc>
          <w:tcPr>
            <w:tcW w:type="dxa" w:w="1701"/>
            <w:vAlign w:val="center"/>
          </w:tcPr>
          <w:p>
            <w:pPr>
              <w:ind w:firstLine="0"/>
              <w:jc w:val="center"/>
            </w:pPr>
            <w:r/>
            <w:r>
              <w:rPr>
                <w:rFonts w:ascii="Times New Roman" w:hAnsi="Times New Roman" w:eastAsia="Times New Roman"/>
                <w:b w:val="0"/>
                <w:sz w:val="20"/>
              </w:rPr>
              <w:t>93.24</w:t>
            </w:r>
          </w:p>
        </w:tc>
        <w:tc>
          <w:tcPr>
            <w:tcW w:type="dxa" w:w="1417"/>
            <w:vAlign w:val="center"/>
          </w:tcPr>
          <w:p>
            <w:pPr>
              <w:ind w:firstLine="0"/>
              <w:jc w:val="center"/>
            </w:pPr>
            <w:r/>
            <w:r>
              <w:rPr>
                <w:rFonts w:ascii="Times New Roman" w:hAnsi="Times New Roman" w:eastAsia="Times New Roman"/>
                <w:b w:val="0"/>
                <w:sz w:val="20"/>
              </w:rPr>
              <w:t>18.59</w:t>
            </w:r>
          </w:p>
        </w:tc>
      </w:tr>
      <w:tr>
        <w:tc>
          <w:tcPr>
            <w:tcW w:type="dxa" w:w="1701"/>
            <w:vAlign w:val="center"/>
          </w:tcPr>
          <w:p>
            <w:pPr>
              <w:ind w:firstLine="0"/>
              <w:jc w:val="left"/>
            </w:pPr>
            <w:r/>
            <w:r>
              <w:rPr>
                <w:rFonts w:ascii="Times New Roman" w:hAnsi="Times New Roman" w:eastAsia="Times New Roman"/>
                <w:b w:val="0"/>
                <w:sz w:val="20"/>
              </w:rPr>
              <w:t>2025-01-09</w:t>
            </w:r>
          </w:p>
        </w:tc>
        <w:tc>
          <w:tcPr>
            <w:tcW w:type="dxa" w:w="1417"/>
            <w:vAlign w:val="center"/>
          </w:tcPr>
          <w:p>
            <w:pPr>
              <w:ind w:firstLine="0"/>
              <w:jc w:val="center"/>
            </w:pPr>
            <w:r/>
            <w:r>
              <w:rPr>
                <w:rFonts w:ascii="Times New Roman" w:hAnsi="Times New Roman" w:eastAsia="Times New Roman"/>
                <w:b w:val="0"/>
                <w:sz w:val="20"/>
              </w:rPr>
              <w:t>116.04</w:t>
            </w:r>
          </w:p>
        </w:tc>
        <w:tc>
          <w:tcPr>
            <w:tcW w:type="dxa" w:w="1417"/>
            <w:vAlign w:val="center"/>
          </w:tcPr>
          <w:p>
            <w:pPr>
              <w:ind w:firstLine="0"/>
              <w:jc w:val="center"/>
            </w:pPr>
            <w:r/>
            <w:r>
              <w:rPr>
                <w:rFonts w:ascii="Times New Roman" w:hAnsi="Times New Roman" w:eastAsia="Times New Roman"/>
                <w:b w:val="0"/>
                <w:sz w:val="20"/>
              </w:rPr>
              <w:t>70.28</w:t>
            </w:r>
          </w:p>
        </w:tc>
        <w:tc>
          <w:tcPr>
            <w:tcW w:type="dxa" w:w="1701"/>
            <w:vAlign w:val="center"/>
          </w:tcPr>
          <w:p>
            <w:pPr>
              <w:ind w:firstLine="0"/>
              <w:jc w:val="center"/>
            </w:pPr>
            <w:r/>
            <w:r>
              <w:rPr>
                <w:rFonts w:ascii="Times New Roman" w:hAnsi="Times New Roman" w:eastAsia="Times New Roman"/>
                <w:b w:val="0"/>
                <w:sz w:val="20"/>
              </w:rPr>
              <w:t>67.40</w:t>
            </w:r>
          </w:p>
        </w:tc>
        <w:tc>
          <w:tcPr>
            <w:tcW w:type="dxa" w:w="1417"/>
            <w:vAlign w:val="center"/>
          </w:tcPr>
          <w:p>
            <w:pPr>
              <w:ind w:firstLine="0"/>
              <w:jc w:val="center"/>
            </w:pPr>
            <w:r/>
            <w:r>
              <w:rPr>
                <w:rFonts w:ascii="Times New Roman" w:hAnsi="Times New Roman" w:eastAsia="Times New Roman"/>
                <w:b w:val="0"/>
                <w:sz w:val="20"/>
              </w:rPr>
              <w:t>48.64</w:t>
            </w:r>
          </w:p>
        </w:tc>
      </w:tr>
      <w:tr>
        <w:tc>
          <w:tcPr>
            <w:tcW w:type="dxa" w:w="1701"/>
            <w:vAlign w:val="center"/>
          </w:tcPr>
          <w:p>
            <w:pPr>
              <w:ind w:firstLine="0"/>
              <w:jc w:val="left"/>
            </w:pPr>
            <w:r/>
            <w:r>
              <w:rPr>
                <w:rFonts w:ascii="Times New Roman" w:hAnsi="Times New Roman" w:eastAsia="Times New Roman"/>
                <w:b w:val="0"/>
                <w:sz w:val="20"/>
              </w:rPr>
              <w:t>2025-01-10</w:t>
            </w:r>
          </w:p>
        </w:tc>
        <w:tc>
          <w:tcPr>
            <w:tcW w:type="dxa" w:w="1417"/>
            <w:vAlign w:val="center"/>
          </w:tcPr>
          <w:p>
            <w:pPr>
              <w:ind w:firstLine="0"/>
              <w:jc w:val="center"/>
            </w:pPr>
            <w:r/>
            <w:r>
              <w:rPr>
                <w:rFonts w:ascii="Times New Roman" w:hAnsi="Times New Roman" w:eastAsia="Times New Roman"/>
                <w:b w:val="0"/>
                <w:sz w:val="20"/>
              </w:rPr>
              <w:t>48.55</w:t>
            </w:r>
          </w:p>
        </w:tc>
        <w:tc>
          <w:tcPr>
            <w:tcW w:type="dxa" w:w="1417"/>
            <w:vAlign w:val="center"/>
          </w:tcPr>
          <w:p>
            <w:pPr>
              <w:ind w:firstLine="0"/>
              <w:jc w:val="center"/>
            </w:pPr>
            <w:r/>
            <w:r>
              <w:rPr>
                <w:rFonts w:ascii="Times New Roman" w:hAnsi="Times New Roman" w:eastAsia="Times New Roman"/>
                <w:b w:val="0"/>
                <w:sz w:val="20"/>
              </w:rPr>
              <w:t>120.42</w:t>
            </w:r>
          </w:p>
        </w:tc>
        <w:tc>
          <w:tcPr>
            <w:tcW w:type="dxa" w:w="1701"/>
            <w:vAlign w:val="center"/>
          </w:tcPr>
          <w:p>
            <w:pPr>
              <w:ind w:firstLine="0"/>
              <w:jc w:val="center"/>
            </w:pPr>
            <w:r/>
            <w:r>
              <w:rPr>
                <w:rFonts w:ascii="Times New Roman" w:hAnsi="Times New Roman" w:eastAsia="Times New Roman"/>
                <w:b w:val="0"/>
                <w:sz w:val="20"/>
              </w:rPr>
              <w:t>91.53</w:t>
            </w:r>
          </w:p>
        </w:tc>
        <w:tc>
          <w:tcPr>
            <w:tcW w:type="dxa" w:w="1417"/>
            <w:vAlign w:val="center"/>
          </w:tcPr>
          <w:p>
            <w:pPr>
              <w:ind w:firstLine="0"/>
              <w:jc w:val="center"/>
            </w:pPr>
            <w:r/>
            <w:r>
              <w:rPr>
                <w:rFonts w:ascii="Times New Roman" w:hAnsi="Times New Roman" w:eastAsia="Times New Roman"/>
                <w:b w:val="0"/>
                <w:sz w:val="20"/>
              </w:rPr>
              <w:t>42.98</w:t>
            </w:r>
          </w:p>
        </w:tc>
      </w:tr>
      <w:tr>
        <w:tc>
          <w:tcPr>
            <w:tcW w:type="dxa" w:w="1701"/>
            <w:vAlign w:val="center"/>
          </w:tcPr>
          <w:p>
            <w:pPr>
              <w:ind w:firstLine="0"/>
              <w:jc w:val="left"/>
            </w:pPr>
            <w:r/>
            <w:r>
              <w:rPr>
                <w:rFonts w:ascii="Times New Roman" w:hAnsi="Times New Roman" w:eastAsia="Times New Roman"/>
                <w:b w:val="0"/>
                <w:sz w:val="20"/>
              </w:rPr>
              <w:t>2025-01-11</w:t>
            </w:r>
          </w:p>
        </w:tc>
        <w:tc>
          <w:tcPr>
            <w:tcW w:type="dxa" w:w="1417"/>
            <w:vAlign w:val="center"/>
          </w:tcPr>
          <w:p>
            <w:pPr>
              <w:ind w:firstLine="0"/>
              <w:jc w:val="center"/>
            </w:pPr>
            <w:r/>
            <w:r>
              <w:rPr>
                <w:rFonts w:ascii="Times New Roman" w:hAnsi="Times New Roman" w:eastAsia="Times New Roman"/>
                <w:b w:val="0"/>
                <w:sz w:val="20"/>
              </w:rPr>
              <w:t>60.13</w:t>
            </w:r>
          </w:p>
        </w:tc>
        <w:tc>
          <w:tcPr>
            <w:tcW w:type="dxa" w:w="1417"/>
            <w:vAlign w:val="center"/>
          </w:tcPr>
          <w:p>
            <w:pPr>
              <w:ind w:firstLine="0"/>
              <w:jc w:val="center"/>
            </w:pPr>
            <w:r/>
            <w:r>
              <w:rPr>
                <w:rFonts w:ascii="Times New Roman" w:hAnsi="Times New Roman" w:eastAsia="Times New Roman"/>
                <w:b w:val="0"/>
                <w:sz w:val="20"/>
              </w:rPr>
              <w:t>48.49</w:t>
            </w:r>
          </w:p>
        </w:tc>
        <w:tc>
          <w:tcPr>
            <w:tcW w:type="dxa" w:w="1701"/>
            <w:vAlign w:val="center"/>
          </w:tcPr>
          <w:p>
            <w:pPr>
              <w:ind w:firstLine="0"/>
              <w:jc w:val="center"/>
            </w:pPr>
            <w:r/>
            <w:r>
              <w:rPr>
                <w:rFonts w:ascii="Times New Roman" w:hAnsi="Times New Roman" w:eastAsia="Times New Roman"/>
                <w:b w:val="0"/>
                <w:sz w:val="20"/>
              </w:rPr>
              <w:t>65.81</w:t>
            </w:r>
          </w:p>
        </w:tc>
        <w:tc>
          <w:tcPr>
            <w:tcW w:type="dxa" w:w="1417"/>
            <w:vAlign w:val="center"/>
          </w:tcPr>
          <w:p>
            <w:pPr>
              <w:ind w:firstLine="0"/>
              <w:jc w:val="center"/>
            </w:pPr>
            <w:r/>
            <w:r>
              <w:rPr>
                <w:rFonts w:ascii="Times New Roman" w:hAnsi="Times New Roman" w:eastAsia="Times New Roman"/>
                <w:b w:val="0"/>
                <w:sz w:val="20"/>
              </w:rPr>
              <w:t>5.68</w:t>
            </w:r>
          </w:p>
        </w:tc>
      </w:tr>
      <w:tr>
        <w:tc>
          <w:tcPr>
            <w:tcW w:type="dxa" w:w="1701"/>
            <w:vAlign w:val="center"/>
          </w:tcPr>
          <w:p>
            <w:pPr>
              <w:ind w:firstLine="0"/>
              <w:jc w:val="left"/>
            </w:pPr>
            <w:r/>
            <w:r>
              <w:rPr>
                <w:rFonts w:ascii="Times New Roman" w:hAnsi="Times New Roman" w:eastAsia="Times New Roman"/>
                <w:b w:val="0"/>
                <w:sz w:val="20"/>
              </w:rPr>
              <w:t>2025-01-12</w:t>
            </w:r>
          </w:p>
        </w:tc>
        <w:tc>
          <w:tcPr>
            <w:tcW w:type="dxa" w:w="1417"/>
            <w:vAlign w:val="center"/>
          </w:tcPr>
          <w:p>
            <w:pPr>
              <w:ind w:firstLine="0"/>
              <w:jc w:val="center"/>
            </w:pPr>
            <w:r/>
            <w:r>
              <w:rPr>
                <w:rFonts w:ascii="Times New Roman" w:hAnsi="Times New Roman" w:eastAsia="Times New Roman"/>
                <w:b w:val="0"/>
                <w:sz w:val="20"/>
              </w:rPr>
              <w:t>79.16</w:t>
            </w:r>
          </w:p>
        </w:tc>
        <w:tc>
          <w:tcPr>
            <w:tcW w:type="dxa" w:w="1417"/>
            <w:vAlign w:val="center"/>
          </w:tcPr>
          <w:p>
            <w:pPr>
              <w:ind w:firstLine="0"/>
              <w:jc w:val="center"/>
            </w:pPr>
            <w:r/>
            <w:r>
              <w:rPr>
                <w:rFonts w:ascii="Times New Roman" w:hAnsi="Times New Roman" w:eastAsia="Times New Roman"/>
                <w:b w:val="0"/>
                <w:sz w:val="20"/>
              </w:rPr>
              <w:t>73.11</w:t>
            </w:r>
          </w:p>
        </w:tc>
        <w:tc>
          <w:tcPr>
            <w:tcW w:type="dxa" w:w="1701"/>
            <w:vAlign w:val="center"/>
          </w:tcPr>
          <w:p>
            <w:pPr>
              <w:ind w:firstLine="0"/>
              <w:jc w:val="center"/>
            </w:pPr>
            <w:r/>
            <w:r>
              <w:rPr>
                <w:rFonts w:ascii="Times New Roman" w:hAnsi="Times New Roman" w:eastAsia="Times New Roman"/>
                <w:b w:val="0"/>
                <w:sz w:val="20"/>
              </w:rPr>
              <w:t>79.01</w:t>
            </w:r>
          </w:p>
        </w:tc>
        <w:tc>
          <w:tcPr>
            <w:tcW w:type="dxa" w:w="1417"/>
            <w:vAlign w:val="center"/>
          </w:tcPr>
          <w:p>
            <w:pPr>
              <w:ind w:firstLine="0"/>
              <w:jc w:val="center"/>
            </w:pPr>
            <w:r/>
            <w:r>
              <w:rPr>
                <w:rFonts w:ascii="Times New Roman" w:hAnsi="Times New Roman" w:eastAsia="Times New Roman"/>
                <w:b w:val="0"/>
                <w:sz w:val="20"/>
              </w:rPr>
              <w:t>0.15</w:t>
            </w:r>
          </w:p>
        </w:tc>
      </w:tr>
      <w:tr>
        <w:tc>
          <w:tcPr>
            <w:tcW w:type="dxa" w:w="1701"/>
            <w:vAlign w:val="center"/>
          </w:tcPr>
          <w:p>
            <w:pPr>
              <w:ind w:firstLine="0"/>
              <w:jc w:val="left"/>
            </w:pPr>
            <w:r/>
            <w:r>
              <w:rPr>
                <w:rFonts w:ascii="Times New Roman" w:hAnsi="Times New Roman" w:eastAsia="Times New Roman"/>
                <w:b w:val="0"/>
                <w:sz w:val="20"/>
              </w:rPr>
              <w:t>2025-01-13</w:t>
            </w:r>
          </w:p>
        </w:tc>
        <w:tc>
          <w:tcPr>
            <w:tcW w:type="dxa" w:w="1417"/>
            <w:vAlign w:val="center"/>
          </w:tcPr>
          <w:p>
            <w:pPr>
              <w:ind w:firstLine="0"/>
              <w:jc w:val="center"/>
            </w:pPr>
            <w:r/>
            <w:r>
              <w:rPr>
                <w:rFonts w:ascii="Times New Roman" w:hAnsi="Times New Roman" w:eastAsia="Times New Roman"/>
                <w:b w:val="0"/>
                <w:sz w:val="20"/>
              </w:rPr>
              <w:t>111.88</w:t>
            </w:r>
          </w:p>
        </w:tc>
        <w:tc>
          <w:tcPr>
            <w:tcW w:type="dxa" w:w="1417"/>
            <w:vAlign w:val="center"/>
          </w:tcPr>
          <w:p>
            <w:pPr>
              <w:ind w:firstLine="0"/>
              <w:jc w:val="center"/>
            </w:pPr>
            <w:r/>
            <w:r>
              <w:rPr>
                <w:rFonts w:ascii="Times New Roman" w:hAnsi="Times New Roman" w:eastAsia="Times New Roman"/>
                <w:b w:val="0"/>
                <w:sz w:val="20"/>
              </w:rPr>
              <w:t>80.99</w:t>
            </w:r>
          </w:p>
        </w:tc>
        <w:tc>
          <w:tcPr>
            <w:tcW w:type="dxa" w:w="1701"/>
            <w:vAlign w:val="center"/>
          </w:tcPr>
          <w:p>
            <w:pPr>
              <w:ind w:firstLine="0"/>
              <w:jc w:val="center"/>
            </w:pPr>
            <w:r/>
            <w:r>
              <w:rPr>
                <w:rFonts w:ascii="Times New Roman" w:hAnsi="Times New Roman" w:eastAsia="Times New Roman"/>
                <w:b w:val="0"/>
                <w:sz w:val="20"/>
              </w:rPr>
              <w:t>91.22</w:t>
            </w:r>
          </w:p>
        </w:tc>
        <w:tc>
          <w:tcPr>
            <w:tcW w:type="dxa" w:w="1417"/>
            <w:vAlign w:val="center"/>
          </w:tcPr>
          <w:p>
            <w:pPr>
              <w:ind w:firstLine="0"/>
              <w:jc w:val="center"/>
            </w:pPr>
            <w:r/>
            <w:r>
              <w:rPr>
                <w:rFonts w:ascii="Times New Roman" w:hAnsi="Times New Roman" w:eastAsia="Times New Roman"/>
                <w:b w:val="0"/>
                <w:sz w:val="20"/>
              </w:rPr>
              <w:t>20.65</w:t>
            </w:r>
          </w:p>
        </w:tc>
      </w:tr>
      <w:tr>
        <w:tc>
          <w:tcPr>
            <w:tcW w:type="dxa" w:w="1701"/>
            <w:vAlign w:val="center"/>
          </w:tcPr>
          <w:p>
            <w:pPr>
              <w:ind w:firstLine="0"/>
              <w:jc w:val="left"/>
            </w:pPr>
            <w:r/>
            <w:r>
              <w:rPr>
                <w:rFonts w:ascii="Times New Roman" w:hAnsi="Times New Roman" w:eastAsia="Times New Roman"/>
                <w:b w:val="0"/>
                <w:sz w:val="20"/>
              </w:rPr>
              <w:t>2025-01-14</w:t>
            </w:r>
          </w:p>
        </w:tc>
        <w:tc>
          <w:tcPr>
            <w:tcW w:type="dxa" w:w="1417"/>
            <w:vAlign w:val="center"/>
          </w:tcPr>
          <w:p>
            <w:pPr>
              <w:ind w:firstLine="0"/>
              <w:jc w:val="center"/>
            </w:pPr>
            <w:r/>
            <w:r>
              <w:rPr>
                <w:rFonts w:ascii="Times New Roman" w:hAnsi="Times New Roman" w:eastAsia="Times New Roman"/>
                <w:b w:val="0"/>
                <w:sz w:val="20"/>
              </w:rPr>
              <w:t>105.29</w:t>
            </w:r>
          </w:p>
        </w:tc>
        <w:tc>
          <w:tcPr>
            <w:tcW w:type="dxa" w:w="1417"/>
            <w:vAlign w:val="center"/>
          </w:tcPr>
          <w:p>
            <w:pPr>
              <w:ind w:firstLine="0"/>
              <w:jc w:val="center"/>
            </w:pPr>
            <w:r/>
            <w:r>
              <w:rPr>
                <w:rFonts w:ascii="Times New Roman" w:hAnsi="Times New Roman" w:eastAsia="Times New Roman"/>
                <w:b w:val="0"/>
                <w:sz w:val="20"/>
              </w:rPr>
              <w:t>107.29</w:t>
            </w:r>
          </w:p>
        </w:tc>
        <w:tc>
          <w:tcPr>
            <w:tcW w:type="dxa" w:w="1701"/>
            <w:vAlign w:val="center"/>
          </w:tcPr>
          <w:p>
            <w:pPr>
              <w:ind w:firstLine="0"/>
              <w:jc w:val="center"/>
            </w:pPr>
            <w:r/>
            <w:r>
              <w:rPr>
                <w:rFonts w:ascii="Times New Roman" w:hAnsi="Times New Roman" w:eastAsia="Times New Roman"/>
                <w:b w:val="0"/>
                <w:sz w:val="20"/>
              </w:rPr>
              <w:t>99.71</w:t>
            </w:r>
          </w:p>
        </w:tc>
        <w:tc>
          <w:tcPr>
            <w:tcW w:type="dxa" w:w="1417"/>
            <w:vAlign w:val="center"/>
          </w:tcPr>
          <w:p>
            <w:pPr>
              <w:ind w:firstLine="0"/>
              <w:jc w:val="center"/>
            </w:pPr>
            <w:r/>
            <w:r>
              <w:rPr>
                <w:rFonts w:ascii="Times New Roman" w:hAnsi="Times New Roman" w:eastAsia="Times New Roman"/>
                <w:b w:val="0"/>
                <w:sz w:val="20"/>
              </w:rPr>
              <w:t>5.58</w:t>
            </w:r>
          </w:p>
        </w:tc>
      </w:tr>
      <w:tr>
        <w:tc>
          <w:tcPr>
            <w:tcW w:type="dxa" w:w="1701"/>
            <w:vAlign w:val="center"/>
          </w:tcPr>
          <w:p>
            <w:pPr>
              <w:ind w:firstLine="0"/>
              <w:jc w:val="left"/>
            </w:pPr>
            <w:r/>
            <w:r>
              <w:rPr>
                <w:rFonts w:ascii="Times New Roman" w:hAnsi="Times New Roman" w:eastAsia="Times New Roman"/>
                <w:b w:val="0"/>
                <w:sz w:val="20"/>
              </w:rPr>
              <w:t>2025-01-15</w:t>
            </w:r>
          </w:p>
        </w:tc>
        <w:tc>
          <w:tcPr>
            <w:tcW w:type="dxa" w:w="1417"/>
            <w:vAlign w:val="center"/>
          </w:tcPr>
          <w:p>
            <w:pPr>
              <w:ind w:firstLine="0"/>
              <w:jc w:val="center"/>
            </w:pPr>
            <w:r/>
            <w:r>
              <w:rPr>
                <w:rFonts w:ascii="Times New Roman" w:hAnsi="Times New Roman" w:eastAsia="Times New Roman"/>
                <w:b w:val="0"/>
                <w:sz w:val="20"/>
              </w:rPr>
              <w:t>130.30</w:t>
            </w:r>
          </w:p>
        </w:tc>
        <w:tc>
          <w:tcPr>
            <w:tcW w:type="dxa" w:w="1417"/>
            <w:vAlign w:val="center"/>
          </w:tcPr>
          <w:p>
            <w:pPr>
              <w:ind w:firstLine="0"/>
              <w:jc w:val="center"/>
            </w:pPr>
            <w:r/>
            <w:r>
              <w:rPr>
                <w:rFonts w:ascii="Times New Roman" w:hAnsi="Times New Roman" w:eastAsia="Times New Roman"/>
                <w:b w:val="0"/>
                <w:sz w:val="20"/>
              </w:rPr>
              <w:t>98.28</w:t>
            </w:r>
          </w:p>
        </w:tc>
        <w:tc>
          <w:tcPr>
            <w:tcW w:type="dxa" w:w="1701"/>
            <w:vAlign w:val="center"/>
          </w:tcPr>
          <w:p>
            <w:pPr>
              <w:ind w:firstLine="0"/>
              <w:jc w:val="center"/>
            </w:pPr>
            <w:r/>
            <w:r>
              <w:rPr>
                <w:rFonts w:ascii="Times New Roman" w:hAnsi="Times New Roman" w:eastAsia="Times New Roman"/>
                <w:b w:val="0"/>
                <w:sz w:val="20"/>
              </w:rPr>
              <w:t>100.14</w:t>
            </w:r>
          </w:p>
        </w:tc>
        <w:tc>
          <w:tcPr>
            <w:tcW w:type="dxa" w:w="1417"/>
            <w:vAlign w:val="center"/>
          </w:tcPr>
          <w:p>
            <w:pPr>
              <w:ind w:firstLine="0"/>
              <w:jc w:val="center"/>
            </w:pPr>
            <w:r/>
            <w:r>
              <w:rPr>
                <w:rFonts w:ascii="Times New Roman" w:hAnsi="Times New Roman" w:eastAsia="Times New Roman"/>
                <w:b w:val="0"/>
                <w:sz w:val="20"/>
              </w:rPr>
              <w:t>30.16</w:t>
            </w:r>
          </w:p>
        </w:tc>
      </w:tr>
      <w:tr>
        <w:tc>
          <w:tcPr>
            <w:tcW w:type="dxa" w:w="1701"/>
            <w:vAlign w:val="center"/>
          </w:tcPr>
          <w:p>
            <w:pPr>
              <w:ind w:firstLine="0"/>
              <w:jc w:val="left"/>
            </w:pPr>
            <w:r/>
            <w:r>
              <w:rPr>
                <w:rFonts w:ascii="Times New Roman" w:hAnsi="Times New Roman" w:eastAsia="Times New Roman"/>
                <w:b w:val="0"/>
                <w:sz w:val="20"/>
              </w:rPr>
              <w:t>2025-01-16</w:t>
            </w:r>
          </w:p>
        </w:tc>
        <w:tc>
          <w:tcPr>
            <w:tcW w:type="dxa" w:w="1417"/>
            <w:vAlign w:val="center"/>
          </w:tcPr>
          <w:p>
            <w:pPr>
              <w:ind w:firstLine="0"/>
              <w:jc w:val="center"/>
            </w:pPr>
            <w:r/>
            <w:r>
              <w:rPr>
                <w:rFonts w:ascii="Times New Roman" w:hAnsi="Times New Roman" w:eastAsia="Times New Roman"/>
                <w:b w:val="0"/>
                <w:sz w:val="20"/>
              </w:rPr>
              <w:t>98.16</w:t>
            </w:r>
          </w:p>
        </w:tc>
        <w:tc>
          <w:tcPr>
            <w:tcW w:type="dxa" w:w="1417"/>
            <w:vAlign w:val="center"/>
          </w:tcPr>
          <w:p>
            <w:pPr>
              <w:ind w:firstLine="0"/>
              <w:jc w:val="center"/>
            </w:pPr>
            <w:r/>
            <w:r>
              <w:rPr>
                <w:rFonts w:ascii="Times New Roman" w:hAnsi="Times New Roman" w:eastAsia="Times New Roman"/>
                <w:b w:val="0"/>
                <w:sz w:val="20"/>
              </w:rPr>
              <w:t>124.08</w:t>
            </w:r>
          </w:p>
        </w:tc>
        <w:tc>
          <w:tcPr>
            <w:tcW w:type="dxa" w:w="1701"/>
            <w:vAlign w:val="center"/>
          </w:tcPr>
          <w:p>
            <w:pPr>
              <w:ind w:firstLine="0"/>
              <w:jc w:val="center"/>
            </w:pPr>
            <w:r/>
            <w:r>
              <w:rPr>
                <w:rFonts w:ascii="Times New Roman" w:hAnsi="Times New Roman" w:eastAsia="Times New Roman"/>
                <w:b w:val="0"/>
                <w:sz w:val="20"/>
              </w:rPr>
              <w:t>105.96</w:t>
            </w:r>
          </w:p>
        </w:tc>
        <w:tc>
          <w:tcPr>
            <w:tcW w:type="dxa" w:w="1417"/>
            <w:vAlign w:val="center"/>
          </w:tcPr>
          <w:p>
            <w:pPr>
              <w:ind w:firstLine="0"/>
              <w:jc w:val="center"/>
            </w:pPr>
            <w:r/>
            <w:r>
              <w:rPr>
                <w:rFonts w:ascii="Times New Roman" w:hAnsi="Times New Roman" w:eastAsia="Times New Roman"/>
                <w:b w:val="0"/>
                <w:sz w:val="20"/>
              </w:rPr>
              <w:t>7.80</w:t>
            </w:r>
          </w:p>
        </w:tc>
      </w:tr>
      <w:tr>
        <w:tc>
          <w:tcPr>
            <w:tcW w:type="dxa" w:w="1701"/>
            <w:vAlign w:val="center"/>
          </w:tcPr>
          <w:p>
            <w:pPr>
              <w:ind w:firstLine="0"/>
              <w:jc w:val="left"/>
            </w:pPr>
            <w:r/>
            <w:r>
              <w:rPr>
                <w:rFonts w:ascii="Times New Roman" w:hAnsi="Times New Roman" w:eastAsia="Times New Roman"/>
                <w:b w:val="0"/>
                <w:sz w:val="20"/>
              </w:rPr>
              <w:t>2025-01-17</w:t>
            </w:r>
          </w:p>
        </w:tc>
        <w:tc>
          <w:tcPr>
            <w:tcW w:type="dxa" w:w="1417"/>
            <w:vAlign w:val="center"/>
          </w:tcPr>
          <w:p>
            <w:pPr>
              <w:ind w:firstLine="0"/>
              <w:jc w:val="center"/>
            </w:pPr>
            <w:r/>
            <w:r>
              <w:rPr>
                <w:rFonts w:ascii="Times New Roman" w:hAnsi="Times New Roman" w:eastAsia="Times New Roman"/>
                <w:b w:val="0"/>
                <w:sz w:val="20"/>
              </w:rPr>
              <w:t>97.47</w:t>
            </w:r>
          </w:p>
        </w:tc>
        <w:tc>
          <w:tcPr>
            <w:tcW w:type="dxa" w:w="1417"/>
            <w:vAlign w:val="center"/>
          </w:tcPr>
          <w:p>
            <w:pPr>
              <w:ind w:firstLine="0"/>
              <w:jc w:val="center"/>
            </w:pPr>
            <w:r/>
            <w:r>
              <w:rPr>
                <w:rFonts w:ascii="Times New Roman" w:hAnsi="Times New Roman" w:eastAsia="Times New Roman"/>
                <w:b w:val="0"/>
                <w:sz w:val="20"/>
              </w:rPr>
              <w:t>92.20</w:t>
            </w:r>
          </w:p>
        </w:tc>
        <w:tc>
          <w:tcPr>
            <w:tcW w:type="dxa" w:w="1701"/>
            <w:vAlign w:val="center"/>
          </w:tcPr>
          <w:p>
            <w:pPr>
              <w:ind w:firstLine="0"/>
              <w:jc w:val="center"/>
            </w:pPr>
            <w:r/>
            <w:r>
              <w:rPr>
                <w:rFonts w:ascii="Times New Roman" w:hAnsi="Times New Roman" w:eastAsia="Times New Roman"/>
                <w:b w:val="0"/>
                <w:sz w:val="20"/>
              </w:rPr>
              <w:t>97.88</w:t>
            </w:r>
          </w:p>
        </w:tc>
        <w:tc>
          <w:tcPr>
            <w:tcW w:type="dxa" w:w="1417"/>
            <w:vAlign w:val="center"/>
          </w:tcPr>
          <w:p>
            <w:pPr>
              <w:ind w:firstLine="0"/>
              <w:jc w:val="center"/>
            </w:pPr>
            <w:r/>
            <w:r>
              <w:rPr>
                <w:rFonts w:ascii="Times New Roman" w:hAnsi="Times New Roman" w:eastAsia="Times New Roman"/>
                <w:b w:val="0"/>
                <w:sz w:val="20"/>
              </w:rPr>
              <w:t>0.42</w:t>
            </w:r>
          </w:p>
        </w:tc>
      </w:tr>
      <w:tr>
        <w:tc>
          <w:tcPr>
            <w:tcW w:type="dxa" w:w="1701"/>
            <w:vAlign w:val="center"/>
          </w:tcPr>
          <w:p>
            <w:pPr>
              <w:ind w:firstLine="0"/>
              <w:jc w:val="left"/>
            </w:pPr>
            <w:r/>
            <w:r>
              <w:rPr>
                <w:rFonts w:ascii="Times New Roman" w:hAnsi="Times New Roman" w:eastAsia="Times New Roman"/>
                <w:b w:val="0"/>
                <w:sz w:val="20"/>
              </w:rPr>
              <w:t>2025-01-18</w:t>
            </w:r>
          </w:p>
        </w:tc>
        <w:tc>
          <w:tcPr>
            <w:tcW w:type="dxa" w:w="1417"/>
            <w:vAlign w:val="center"/>
          </w:tcPr>
          <w:p>
            <w:pPr>
              <w:ind w:firstLine="0"/>
              <w:jc w:val="center"/>
            </w:pPr>
            <w:r/>
            <w:r>
              <w:rPr>
                <w:rFonts w:ascii="Times New Roman" w:hAnsi="Times New Roman" w:eastAsia="Times New Roman"/>
                <w:b w:val="0"/>
                <w:sz w:val="20"/>
              </w:rPr>
              <w:t>122.19</w:t>
            </w:r>
          </w:p>
        </w:tc>
        <w:tc>
          <w:tcPr>
            <w:tcW w:type="dxa" w:w="1417"/>
            <w:vAlign w:val="center"/>
          </w:tcPr>
          <w:p>
            <w:pPr>
              <w:ind w:firstLine="0"/>
              <w:jc w:val="center"/>
            </w:pPr>
            <w:r/>
            <w:r>
              <w:rPr>
                <w:rFonts w:ascii="Times New Roman" w:hAnsi="Times New Roman" w:eastAsia="Times New Roman"/>
                <w:b w:val="0"/>
                <w:sz w:val="20"/>
              </w:rPr>
              <w:t>98.96</w:t>
            </w:r>
          </w:p>
        </w:tc>
        <w:tc>
          <w:tcPr>
            <w:tcW w:type="dxa" w:w="1701"/>
            <w:vAlign w:val="center"/>
          </w:tcPr>
          <w:p>
            <w:pPr>
              <w:ind w:firstLine="0"/>
              <w:jc w:val="center"/>
            </w:pPr>
            <w:r/>
            <w:r>
              <w:rPr>
                <w:rFonts w:ascii="Times New Roman" w:hAnsi="Times New Roman" w:eastAsia="Times New Roman"/>
                <w:b w:val="0"/>
                <w:sz w:val="20"/>
              </w:rPr>
              <w:t>102.89</w:t>
            </w:r>
          </w:p>
        </w:tc>
        <w:tc>
          <w:tcPr>
            <w:tcW w:type="dxa" w:w="1417"/>
            <w:vAlign w:val="center"/>
          </w:tcPr>
          <w:p>
            <w:pPr>
              <w:ind w:firstLine="0"/>
              <w:jc w:val="center"/>
            </w:pPr>
            <w:r/>
            <w:r>
              <w:rPr>
                <w:rFonts w:ascii="Times New Roman" w:hAnsi="Times New Roman" w:eastAsia="Times New Roman"/>
                <w:b w:val="0"/>
                <w:sz w:val="20"/>
              </w:rPr>
              <w:t>19.30</w:t>
            </w:r>
          </w:p>
        </w:tc>
      </w:tr>
      <w:tr>
        <w:tc>
          <w:tcPr>
            <w:tcW w:type="dxa" w:w="1701"/>
            <w:vAlign w:val="center"/>
          </w:tcPr>
          <w:p>
            <w:pPr>
              <w:ind w:firstLine="0"/>
              <w:jc w:val="left"/>
            </w:pPr>
            <w:r/>
            <w:r>
              <w:rPr>
                <w:rFonts w:ascii="Times New Roman" w:hAnsi="Times New Roman" w:eastAsia="Times New Roman"/>
                <w:b w:val="0"/>
                <w:sz w:val="20"/>
              </w:rPr>
              <w:t>2025-01-19</w:t>
            </w:r>
          </w:p>
        </w:tc>
        <w:tc>
          <w:tcPr>
            <w:tcW w:type="dxa" w:w="1417"/>
            <w:vAlign w:val="center"/>
          </w:tcPr>
          <w:p>
            <w:pPr>
              <w:ind w:firstLine="0"/>
              <w:jc w:val="center"/>
            </w:pPr>
            <w:r/>
            <w:r>
              <w:rPr>
                <w:rFonts w:ascii="Times New Roman" w:hAnsi="Times New Roman" w:eastAsia="Times New Roman"/>
                <w:b w:val="0"/>
                <w:sz w:val="20"/>
              </w:rPr>
              <w:t>124.67</w:t>
            </w:r>
          </w:p>
        </w:tc>
        <w:tc>
          <w:tcPr>
            <w:tcW w:type="dxa" w:w="1417"/>
            <w:vAlign w:val="center"/>
          </w:tcPr>
          <w:p>
            <w:pPr>
              <w:ind w:firstLine="0"/>
              <w:jc w:val="center"/>
            </w:pPr>
            <w:r/>
            <w:r>
              <w:rPr>
                <w:rFonts w:ascii="Times New Roman" w:hAnsi="Times New Roman" w:eastAsia="Times New Roman"/>
                <w:b w:val="0"/>
                <w:sz w:val="20"/>
              </w:rPr>
              <w:t>117.49</w:t>
            </w:r>
          </w:p>
        </w:tc>
        <w:tc>
          <w:tcPr>
            <w:tcW w:type="dxa" w:w="1701"/>
            <w:vAlign w:val="center"/>
          </w:tcPr>
          <w:p>
            <w:pPr>
              <w:ind w:firstLine="0"/>
              <w:jc w:val="center"/>
            </w:pPr>
            <w:r/>
            <w:r>
              <w:rPr>
                <w:rFonts w:ascii="Times New Roman" w:hAnsi="Times New Roman" w:eastAsia="Times New Roman"/>
                <w:b w:val="0"/>
                <w:sz w:val="20"/>
              </w:rPr>
              <w:t>102.04</w:t>
            </w:r>
          </w:p>
        </w:tc>
        <w:tc>
          <w:tcPr>
            <w:tcW w:type="dxa" w:w="1417"/>
            <w:vAlign w:val="center"/>
          </w:tcPr>
          <w:p>
            <w:pPr>
              <w:ind w:firstLine="0"/>
              <w:jc w:val="center"/>
            </w:pPr>
            <w:r/>
            <w:r>
              <w:rPr>
                <w:rFonts w:ascii="Times New Roman" w:hAnsi="Times New Roman" w:eastAsia="Times New Roman"/>
                <w:b w:val="0"/>
                <w:sz w:val="20"/>
              </w:rPr>
              <w:t>22.64</w:t>
            </w:r>
          </w:p>
        </w:tc>
      </w:tr>
      <w:tr>
        <w:tc>
          <w:tcPr>
            <w:tcW w:type="dxa" w:w="1701"/>
            <w:vAlign w:val="center"/>
          </w:tcPr>
          <w:p>
            <w:pPr>
              <w:ind w:firstLine="0"/>
              <w:jc w:val="left"/>
            </w:pPr>
            <w:r/>
            <w:r>
              <w:rPr>
                <w:rFonts w:ascii="Times New Roman" w:hAnsi="Times New Roman" w:eastAsia="Times New Roman"/>
                <w:b w:val="0"/>
                <w:sz w:val="20"/>
              </w:rPr>
              <w:t>2025-01-20</w:t>
            </w:r>
          </w:p>
        </w:tc>
        <w:tc>
          <w:tcPr>
            <w:tcW w:type="dxa" w:w="1417"/>
            <w:vAlign w:val="center"/>
          </w:tcPr>
          <w:p>
            <w:pPr>
              <w:ind w:firstLine="0"/>
              <w:jc w:val="center"/>
            </w:pPr>
            <w:r/>
            <w:r>
              <w:rPr>
                <w:rFonts w:ascii="Times New Roman" w:hAnsi="Times New Roman" w:eastAsia="Times New Roman"/>
                <w:b w:val="0"/>
                <w:sz w:val="20"/>
              </w:rPr>
              <w:t>160.28</w:t>
            </w:r>
          </w:p>
        </w:tc>
        <w:tc>
          <w:tcPr>
            <w:tcW w:type="dxa" w:w="1417"/>
            <w:vAlign w:val="center"/>
          </w:tcPr>
          <w:p>
            <w:pPr>
              <w:ind w:firstLine="0"/>
              <w:jc w:val="center"/>
            </w:pPr>
            <w:r/>
            <w:r>
              <w:rPr>
                <w:rFonts w:ascii="Times New Roman" w:hAnsi="Times New Roman" w:eastAsia="Times New Roman"/>
                <w:b w:val="0"/>
                <w:sz w:val="20"/>
              </w:rPr>
              <w:t>115.90</w:t>
            </w:r>
          </w:p>
        </w:tc>
        <w:tc>
          <w:tcPr>
            <w:tcW w:type="dxa" w:w="1701"/>
            <w:vAlign w:val="center"/>
          </w:tcPr>
          <w:p>
            <w:pPr>
              <w:ind w:firstLine="0"/>
              <w:jc w:val="center"/>
            </w:pPr>
            <w:r/>
            <w:r>
              <w:rPr>
                <w:rFonts w:ascii="Times New Roman" w:hAnsi="Times New Roman" w:eastAsia="Times New Roman"/>
                <w:b w:val="0"/>
                <w:sz w:val="20"/>
              </w:rPr>
              <w:t>101.90</w:t>
            </w:r>
          </w:p>
        </w:tc>
        <w:tc>
          <w:tcPr>
            <w:tcW w:type="dxa" w:w="1417"/>
            <w:vAlign w:val="center"/>
          </w:tcPr>
          <w:p>
            <w:pPr>
              <w:ind w:firstLine="0"/>
              <w:jc w:val="center"/>
            </w:pPr>
            <w:r/>
            <w:r>
              <w:rPr>
                <w:rFonts w:ascii="Times New Roman" w:hAnsi="Times New Roman" w:eastAsia="Times New Roman"/>
                <w:b w:val="0"/>
                <w:sz w:val="20"/>
              </w:rPr>
              <w:t>58.39</w:t>
            </w:r>
          </w:p>
        </w:tc>
      </w:tr>
      <w:tr>
        <w:tc>
          <w:tcPr>
            <w:tcW w:type="dxa" w:w="1701"/>
            <w:vAlign w:val="center"/>
          </w:tcPr>
          <w:p>
            <w:pPr>
              <w:ind w:firstLine="0"/>
              <w:jc w:val="left"/>
            </w:pPr>
            <w:r/>
            <w:r>
              <w:rPr>
                <w:rFonts w:ascii="Times New Roman" w:hAnsi="Times New Roman" w:eastAsia="Times New Roman"/>
                <w:b w:val="0"/>
                <w:sz w:val="20"/>
              </w:rPr>
              <w:t>2025-01-21</w:t>
            </w:r>
          </w:p>
        </w:tc>
        <w:tc>
          <w:tcPr>
            <w:tcW w:type="dxa" w:w="1417"/>
            <w:vAlign w:val="center"/>
          </w:tcPr>
          <w:p>
            <w:pPr>
              <w:ind w:firstLine="0"/>
              <w:jc w:val="center"/>
            </w:pPr>
            <w:r/>
            <w:r>
              <w:rPr>
                <w:rFonts w:ascii="Times New Roman" w:hAnsi="Times New Roman" w:eastAsia="Times New Roman"/>
                <w:b w:val="0"/>
                <w:sz w:val="20"/>
              </w:rPr>
              <w:t>115.82</w:t>
            </w:r>
          </w:p>
        </w:tc>
        <w:tc>
          <w:tcPr>
            <w:tcW w:type="dxa" w:w="1417"/>
            <w:vAlign w:val="center"/>
          </w:tcPr>
          <w:p>
            <w:pPr>
              <w:ind w:firstLine="0"/>
              <w:jc w:val="center"/>
            </w:pPr>
            <w:r/>
            <w:r>
              <w:rPr>
                <w:rFonts w:ascii="Times New Roman" w:hAnsi="Times New Roman" w:eastAsia="Times New Roman"/>
                <w:b w:val="0"/>
                <w:sz w:val="20"/>
              </w:rPr>
              <w:t>148.73</w:t>
            </w:r>
          </w:p>
        </w:tc>
        <w:tc>
          <w:tcPr>
            <w:tcW w:type="dxa" w:w="1701"/>
            <w:vAlign w:val="center"/>
          </w:tcPr>
          <w:p>
            <w:pPr>
              <w:ind w:firstLine="0"/>
              <w:jc w:val="center"/>
            </w:pPr>
            <w:r/>
            <w:r>
              <w:rPr>
                <w:rFonts w:ascii="Times New Roman" w:hAnsi="Times New Roman" w:eastAsia="Times New Roman"/>
                <w:b w:val="0"/>
                <w:sz w:val="20"/>
              </w:rPr>
              <w:t>128.78</w:t>
            </w:r>
          </w:p>
        </w:tc>
        <w:tc>
          <w:tcPr>
            <w:tcW w:type="dxa" w:w="1417"/>
            <w:vAlign w:val="center"/>
          </w:tcPr>
          <w:p>
            <w:pPr>
              <w:ind w:firstLine="0"/>
              <w:jc w:val="center"/>
            </w:pPr>
            <w:r/>
            <w:r>
              <w:rPr>
                <w:rFonts w:ascii="Times New Roman" w:hAnsi="Times New Roman" w:eastAsia="Times New Roman"/>
                <w:b w:val="0"/>
                <w:sz w:val="20"/>
              </w:rPr>
              <w:t>12.96</w:t>
            </w:r>
          </w:p>
        </w:tc>
      </w:tr>
      <w:tr>
        <w:tc>
          <w:tcPr>
            <w:tcW w:type="dxa" w:w="1701"/>
            <w:vAlign w:val="center"/>
          </w:tcPr>
          <w:p>
            <w:pPr>
              <w:ind w:firstLine="0"/>
              <w:jc w:val="left"/>
            </w:pPr>
            <w:r/>
            <w:r>
              <w:rPr>
                <w:rFonts w:ascii="Times New Roman" w:hAnsi="Times New Roman" w:eastAsia="Times New Roman"/>
                <w:b w:val="0"/>
                <w:sz w:val="20"/>
              </w:rPr>
              <w:t>2025-01-22</w:t>
            </w:r>
          </w:p>
        </w:tc>
        <w:tc>
          <w:tcPr>
            <w:tcW w:type="dxa" w:w="1417"/>
            <w:vAlign w:val="center"/>
          </w:tcPr>
          <w:p>
            <w:pPr>
              <w:ind w:firstLine="0"/>
              <w:jc w:val="center"/>
            </w:pPr>
            <w:r/>
            <w:r>
              <w:rPr>
                <w:rFonts w:ascii="Times New Roman" w:hAnsi="Times New Roman" w:eastAsia="Times New Roman"/>
                <w:b w:val="0"/>
                <w:sz w:val="20"/>
              </w:rPr>
              <w:t>75.50</w:t>
            </w:r>
          </w:p>
        </w:tc>
        <w:tc>
          <w:tcPr>
            <w:tcW w:type="dxa" w:w="1417"/>
            <w:vAlign w:val="center"/>
          </w:tcPr>
          <w:p>
            <w:pPr>
              <w:ind w:firstLine="0"/>
              <w:jc w:val="center"/>
            </w:pPr>
            <w:r/>
            <w:r>
              <w:rPr>
                <w:rFonts w:ascii="Times New Roman" w:hAnsi="Times New Roman" w:eastAsia="Times New Roman"/>
                <w:b w:val="0"/>
                <w:sz w:val="20"/>
              </w:rPr>
              <w:t>105.72</w:t>
            </w:r>
          </w:p>
        </w:tc>
        <w:tc>
          <w:tcPr>
            <w:tcW w:type="dxa" w:w="1701"/>
            <w:vAlign w:val="center"/>
          </w:tcPr>
          <w:p>
            <w:pPr>
              <w:ind w:firstLine="0"/>
              <w:jc w:val="center"/>
            </w:pPr>
            <w:r/>
            <w:r>
              <w:rPr>
                <w:rFonts w:ascii="Times New Roman" w:hAnsi="Times New Roman" w:eastAsia="Times New Roman"/>
                <w:b w:val="0"/>
                <w:sz w:val="20"/>
              </w:rPr>
              <w:t>107.65</w:t>
            </w:r>
          </w:p>
        </w:tc>
        <w:tc>
          <w:tcPr>
            <w:tcW w:type="dxa" w:w="1417"/>
            <w:vAlign w:val="center"/>
          </w:tcPr>
          <w:p>
            <w:pPr>
              <w:ind w:firstLine="0"/>
              <w:jc w:val="center"/>
            </w:pPr>
            <w:r/>
            <w:r>
              <w:rPr>
                <w:rFonts w:ascii="Times New Roman" w:hAnsi="Times New Roman" w:eastAsia="Times New Roman"/>
                <w:b w:val="0"/>
                <w:sz w:val="20"/>
              </w:rPr>
              <w:t>32.15</w:t>
            </w:r>
          </w:p>
        </w:tc>
      </w:tr>
      <w:tr>
        <w:tc>
          <w:tcPr>
            <w:tcW w:type="dxa" w:w="1701"/>
            <w:vAlign w:val="center"/>
          </w:tcPr>
          <w:p>
            <w:pPr>
              <w:ind w:firstLine="0"/>
              <w:jc w:val="left"/>
            </w:pPr>
            <w:r/>
            <w:r>
              <w:rPr>
                <w:rFonts w:ascii="Times New Roman" w:hAnsi="Times New Roman" w:eastAsia="Times New Roman"/>
                <w:b w:val="0"/>
                <w:sz w:val="20"/>
              </w:rPr>
              <w:t>2025-01-23</w:t>
            </w:r>
          </w:p>
        </w:tc>
        <w:tc>
          <w:tcPr>
            <w:tcW w:type="dxa" w:w="1417"/>
            <w:vAlign w:val="center"/>
          </w:tcPr>
          <w:p>
            <w:pPr>
              <w:ind w:firstLine="0"/>
              <w:jc w:val="center"/>
            </w:pPr>
            <w:r/>
            <w:r>
              <w:rPr>
                <w:rFonts w:ascii="Times New Roman" w:hAnsi="Times New Roman" w:eastAsia="Times New Roman"/>
                <w:b w:val="0"/>
                <w:sz w:val="20"/>
              </w:rPr>
              <w:t>47.69</w:t>
            </w:r>
          </w:p>
        </w:tc>
        <w:tc>
          <w:tcPr>
            <w:tcW w:type="dxa" w:w="1417"/>
            <w:vAlign w:val="center"/>
          </w:tcPr>
          <w:p>
            <w:pPr>
              <w:ind w:firstLine="0"/>
              <w:jc w:val="center"/>
            </w:pPr>
            <w:r/>
            <w:r>
              <w:rPr>
                <w:rFonts w:ascii="Times New Roman" w:hAnsi="Times New Roman" w:eastAsia="Times New Roman"/>
                <w:b w:val="0"/>
                <w:sz w:val="20"/>
              </w:rPr>
              <w:t>81.30</w:t>
            </w:r>
          </w:p>
        </w:tc>
        <w:tc>
          <w:tcPr>
            <w:tcW w:type="dxa" w:w="1701"/>
            <w:vAlign w:val="center"/>
          </w:tcPr>
          <w:p>
            <w:pPr>
              <w:ind w:firstLine="0"/>
              <w:jc w:val="center"/>
            </w:pPr>
            <w:r/>
            <w:r>
              <w:rPr>
                <w:rFonts w:ascii="Times New Roman" w:hAnsi="Times New Roman" w:eastAsia="Times New Roman"/>
                <w:b w:val="0"/>
                <w:sz w:val="20"/>
              </w:rPr>
              <w:t>72.72</w:t>
            </w:r>
          </w:p>
        </w:tc>
        <w:tc>
          <w:tcPr>
            <w:tcW w:type="dxa" w:w="1417"/>
            <w:vAlign w:val="center"/>
          </w:tcPr>
          <w:p>
            <w:pPr>
              <w:ind w:firstLine="0"/>
              <w:jc w:val="center"/>
            </w:pPr>
            <w:r/>
            <w:r>
              <w:rPr>
                <w:rFonts w:ascii="Times New Roman" w:hAnsi="Times New Roman" w:eastAsia="Times New Roman"/>
                <w:b w:val="0"/>
                <w:sz w:val="20"/>
              </w:rPr>
              <w:t>25.03</w:t>
            </w:r>
          </w:p>
        </w:tc>
      </w:tr>
      <w:tr>
        <w:tc>
          <w:tcPr>
            <w:tcW w:type="dxa" w:w="1701"/>
            <w:vAlign w:val="center"/>
          </w:tcPr>
          <w:p>
            <w:pPr>
              <w:ind w:firstLine="0"/>
              <w:jc w:val="left"/>
            </w:pPr>
            <w:r/>
            <w:r>
              <w:rPr>
                <w:rFonts w:ascii="Times New Roman" w:hAnsi="Times New Roman" w:eastAsia="Times New Roman"/>
                <w:b w:val="0"/>
                <w:sz w:val="20"/>
              </w:rPr>
              <w:t>2025-01-24</w:t>
            </w:r>
          </w:p>
        </w:tc>
        <w:tc>
          <w:tcPr>
            <w:tcW w:type="dxa" w:w="1417"/>
            <w:vAlign w:val="center"/>
          </w:tcPr>
          <w:p>
            <w:pPr>
              <w:ind w:firstLine="0"/>
              <w:jc w:val="center"/>
            </w:pPr>
            <w:r/>
            <w:r>
              <w:rPr>
                <w:rFonts w:ascii="Times New Roman" w:hAnsi="Times New Roman" w:eastAsia="Times New Roman"/>
                <w:b w:val="0"/>
                <w:sz w:val="20"/>
              </w:rPr>
              <w:t>52.15</w:t>
            </w:r>
          </w:p>
        </w:tc>
        <w:tc>
          <w:tcPr>
            <w:tcW w:type="dxa" w:w="1417"/>
            <w:vAlign w:val="center"/>
          </w:tcPr>
          <w:p>
            <w:pPr>
              <w:ind w:firstLine="0"/>
              <w:jc w:val="center"/>
            </w:pPr>
            <w:r/>
            <w:r>
              <w:rPr>
                <w:rFonts w:ascii="Times New Roman" w:hAnsi="Times New Roman" w:eastAsia="Times New Roman"/>
                <w:b w:val="0"/>
                <w:sz w:val="20"/>
              </w:rPr>
              <w:t>59.41</w:t>
            </w:r>
          </w:p>
        </w:tc>
        <w:tc>
          <w:tcPr>
            <w:tcW w:type="dxa" w:w="1701"/>
            <w:vAlign w:val="center"/>
          </w:tcPr>
          <w:p>
            <w:pPr>
              <w:ind w:firstLine="0"/>
              <w:jc w:val="center"/>
            </w:pPr>
            <w:r/>
            <w:r>
              <w:rPr>
                <w:rFonts w:ascii="Times New Roman" w:hAnsi="Times New Roman" w:eastAsia="Times New Roman"/>
                <w:b w:val="0"/>
                <w:sz w:val="20"/>
              </w:rPr>
              <w:t>59.71</w:t>
            </w:r>
          </w:p>
        </w:tc>
        <w:tc>
          <w:tcPr>
            <w:tcW w:type="dxa" w:w="1417"/>
            <w:vAlign w:val="center"/>
          </w:tcPr>
          <w:p>
            <w:pPr>
              <w:ind w:firstLine="0"/>
              <w:jc w:val="center"/>
            </w:pPr>
            <w:r/>
            <w:r>
              <w:rPr>
                <w:rFonts w:ascii="Times New Roman" w:hAnsi="Times New Roman" w:eastAsia="Times New Roman"/>
                <w:b w:val="0"/>
                <w:sz w:val="20"/>
              </w:rPr>
              <w:t>7.57</w:t>
            </w:r>
          </w:p>
        </w:tc>
      </w:tr>
      <w:tr>
        <w:tc>
          <w:tcPr>
            <w:tcW w:type="dxa" w:w="1701"/>
            <w:vAlign w:val="center"/>
          </w:tcPr>
          <w:p>
            <w:pPr>
              <w:ind w:firstLine="0"/>
              <w:jc w:val="left"/>
            </w:pPr>
            <w:r/>
            <w:r>
              <w:rPr>
                <w:rFonts w:ascii="Times New Roman" w:hAnsi="Times New Roman" w:eastAsia="Times New Roman"/>
                <w:b w:val="0"/>
                <w:sz w:val="20"/>
              </w:rPr>
              <w:t>2025-01-25</w:t>
            </w:r>
          </w:p>
        </w:tc>
        <w:tc>
          <w:tcPr>
            <w:tcW w:type="dxa" w:w="1417"/>
            <w:vAlign w:val="center"/>
          </w:tcPr>
          <w:p>
            <w:pPr>
              <w:ind w:firstLine="0"/>
              <w:jc w:val="center"/>
            </w:pPr>
            <w:r/>
            <w:r>
              <w:rPr>
                <w:rFonts w:ascii="Times New Roman" w:hAnsi="Times New Roman" w:eastAsia="Times New Roman"/>
                <w:b w:val="0"/>
                <w:sz w:val="20"/>
              </w:rPr>
              <w:t>45.43</w:t>
            </w:r>
          </w:p>
        </w:tc>
        <w:tc>
          <w:tcPr>
            <w:tcW w:type="dxa" w:w="1417"/>
            <w:vAlign w:val="center"/>
          </w:tcPr>
          <w:p>
            <w:pPr>
              <w:ind w:firstLine="0"/>
              <w:jc w:val="center"/>
            </w:pPr>
            <w:r/>
            <w:r>
              <w:rPr>
                <w:rFonts w:ascii="Times New Roman" w:hAnsi="Times New Roman" w:eastAsia="Times New Roman"/>
                <w:b w:val="0"/>
                <w:sz w:val="20"/>
              </w:rPr>
              <w:t>63.77</w:t>
            </w:r>
          </w:p>
        </w:tc>
        <w:tc>
          <w:tcPr>
            <w:tcW w:type="dxa" w:w="1701"/>
            <w:vAlign w:val="center"/>
          </w:tcPr>
          <w:p>
            <w:pPr>
              <w:ind w:firstLine="0"/>
              <w:jc w:val="center"/>
            </w:pPr>
            <w:r/>
            <w:r>
              <w:rPr>
                <w:rFonts w:ascii="Times New Roman" w:hAnsi="Times New Roman" w:eastAsia="Times New Roman"/>
                <w:b w:val="0"/>
                <w:sz w:val="20"/>
              </w:rPr>
              <w:t>53.52</w:t>
            </w:r>
          </w:p>
        </w:tc>
        <w:tc>
          <w:tcPr>
            <w:tcW w:type="dxa" w:w="1417"/>
            <w:vAlign w:val="center"/>
          </w:tcPr>
          <w:p>
            <w:pPr>
              <w:ind w:firstLine="0"/>
              <w:jc w:val="center"/>
            </w:pPr>
            <w:r/>
            <w:r>
              <w:rPr>
                <w:rFonts w:ascii="Times New Roman" w:hAnsi="Times New Roman" w:eastAsia="Times New Roman"/>
                <w:b w:val="0"/>
                <w:sz w:val="20"/>
              </w:rPr>
              <w:t>8.09</w:t>
            </w:r>
          </w:p>
        </w:tc>
      </w:tr>
      <w:tr>
        <w:tc>
          <w:tcPr>
            <w:tcW w:type="dxa" w:w="1701"/>
            <w:vAlign w:val="center"/>
          </w:tcPr>
          <w:p>
            <w:pPr>
              <w:ind w:firstLine="0"/>
              <w:jc w:val="left"/>
            </w:pPr>
            <w:r/>
            <w:r>
              <w:rPr>
                <w:rFonts w:ascii="Times New Roman" w:hAnsi="Times New Roman" w:eastAsia="Times New Roman"/>
                <w:b w:val="0"/>
                <w:sz w:val="20"/>
              </w:rPr>
              <w:t>2025-01-26</w:t>
            </w:r>
          </w:p>
        </w:tc>
        <w:tc>
          <w:tcPr>
            <w:tcW w:type="dxa" w:w="1417"/>
            <w:vAlign w:val="center"/>
          </w:tcPr>
          <w:p>
            <w:pPr>
              <w:ind w:firstLine="0"/>
              <w:jc w:val="center"/>
            </w:pPr>
            <w:r/>
            <w:r>
              <w:rPr>
                <w:rFonts w:ascii="Times New Roman" w:hAnsi="Times New Roman" w:eastAsia="Times New Roman"/>
                <w:b w:val="0"/>
                <w:sz w:val="20"/>
              </w:rPr>
              <w:t>23.02</w:t>
            </w:r>
          </w:p>
        </w:tc>
        <w:tc>
          <w:tcPr>
            <w:tcW w:type="dxa" w:w="1417"/>
            <w:vAlign w:val="center"/>
          </w:tcPr>
          <w:p>
            <w:pPr>
              <w:ind w:firstLine="0"/>
              <w:jc w:val="center"/>
            </w:pPr>
            <w:r/>
            <w:r>
              <w:rPr>
                <w:rFonts w:ascii="Times New Roman" w:hAnsi="Times New Roman" w:eastAsia="Times New Roman"/>
                <w:b w:val="0"/>
                <w:sz w:val="20"/>
              </w:rPr>
              <w:t>54.44</w:t>
            </w:r>
          </w:p>
        </w:tc>
        <w:tc>
          <w:tcPr>
            <w:tcW w:type="dxa" w:w="1701"/>
            <w:vAlign w:val="center"/>
          </w:tcPr>
          <w:p>
            <w:pPr>
              <w:ind w:firstLine="0"/>
              <w:jc w:val="center"/>
            </w:pPr>
            <w:r/>
            <w:r>
              <w:rPr>
                <w:rFonts w:ascii="Times New Roman" w:hAnsi="Times New Roman" w:eastAsia="Times New Roman"/>
                <w:b w:val="0"/>
                <w:sz w:val="20"/>
              </w:rPr>
              <w:t>50.00</w:t>
            </w:r>
          </w:p>
        </w:tc>
        <w:tc>
          <w:tcPr>
            <w:tcW w:type="dxa" w:w="1417"/>
            <w:vAlign w:val="center"/>
          </w:tcPr>
          <w:p>
            <w:pPr>
              <w:ind w:firstLine="0"/>
              <w:jc w:val="center"/>
            </w:pPr>
            <w:r/>
            <w:r>
              <w:rPr>
                <w:rFonts w:ascii="Times New Roman" w:hAnsi="Times New Roman" w:eastAsia="Times New Roman"/>
                <w:b w:val="0"/>
                <w:sz w:val="20"/>
              </w:rPr>
              <w:t>26.98</w:t>
            </w:r>
          </w:p>
        </w:tc>
      </w:tr>
      <w:tr>
        <w:tc>
          <w:tcPr>
            <w:tcW w:type="dxa" w:w="1701"/>
            <w:vAlign w:val="center"/>
          </w:tcPr>
          <w:p>
            <w:pPr>
              <w:ind w:firstLine="0"/>
              <w:jc w:val="left"/>
            </w:pPr>
            <w:r/>
            <w:r>
              <w:rPr>
                <w:rFonts w:ascii="Times New Roman" w:hAnsi="Times New Roman" w:eastAsia="Times New Roman"/>
                <w:b w:val="0"/>
                <w:sz w:val="20"/>
              </w:rPr>
              <w:t>2025-01-27</w:t>
            </w:r>
          </w:p>
        </w:tc>
        <w:tc>
          <w:tcPr>
            <w:tcW w:type="dxa" w:w="1417"/>
            <w:vAlign w:val="center"/>
          </w:tcPr>
          <w:p>
            <w:pPr>
              <w:ind w:firstLine="0"/>
              <w:jc w:val="center"/>
            </w:pPr>
            <w:r/>
            <w:r>
              <w:rPr>
                <w:rFonts w:ascii="Times New Roman" w:hAnsi="Times New Roman" w:eastAsia="Times New Roman"/>
                <w:b w:val="0"/>
                <w:sz w:val="20"/>
              </w:rPr>
              <w:t>48.63</w:t>
            </w:r>
          </w:p>
        </w:tc>
        <w:tc>
          <w:tcPr>
            <w:tcW w:type="dxa" w:w="1417"/>
            <w:vAlign w:val="center"/>
          </w:tcPr>
          <w:p>
            <w:pPr>
              <w:ind w:firstLine="0"/>
              <w:jc w:val="center"/>
            </w:pPr>
            <w:r/>
            <w:r>
              <w:rPr>
                <w:rFonts w:ascii="Times New Roman" w:hAnsi="Times New Roman" w:eastAsia="Times New Roman"/>
                <w:b w:val="0"/>
                <w:sz w:val="20"/>
              </w:rPr>
              <w:t>35.97</w:t>
            </w:r>
          </w:p>
        </w:tc>
        <w:tc>
          <w:tcPr>
            <w:tcW w:type="dxa" w:w="1701"/>
            <w:vAlign w:val="center"/>
          </w:tcPr>
          <w:p>
            <w:pPr>
              <w:ind w:firstLine="0"/>
              <w:jc w:val="center"/>
            </w:pPr>
            <w:r/>
            <w:r>
              <w:rPr>
                <w:rFonts w:ascii="Times New Roman" w:hAnsi="Times New Roman" w:eastAsia="Times New Roman"/>
                <w:b w:val="0"/>
                <w:sz w:val="20"/>
              </w:rPr>
              <w:t>46.14</w:t>
            </w:r>
          </w:p>
        </w:tc>
        <w:tc>
          <w:tcPr>
            <w:tcW w:type="dxa" w:w="1417"/>
            <w:vAlign w:val="center"/>
          </w:tcPr>
          <w:p>
            <w:pPr>
              <w:ind w:firstLine="0"/>
              <w:jc w:val="center"/>
            </w:pPr>
            <w:r/>
            <w:r>
              <w:rPr>
                <w:rFonts w:ascii="Times New Roman" w:hAnsi="Times New Roman" w:eastAsia="Times New Roman"/>
                <w:b w:val="0"/>
                <w:sz w:val="20"/>
              </w:rPr>
              <w:t>2.49</w:t>
            </w:r>
          </w:p>
        </w:tc>
      </w:tr>
      <w:tr>
        <w:tc>
          <w:tcPr>
            <w:tcW w:type="dxa" w:w="1701"/>
            <w:vAlign w:val="center"/>
          </w:tcPr>
          <w:p>
            <w:pPr>
              <w:ind w:firstLine="0"/>
              <w:jc w:val="left"/>
            </w:pPr>
            <w:r/>
            <w:r>
              <w:rPr>
                <w:rFonts w:ascii="Times New Roman" w:hAnsi="Times New Roman" w:eastAsia="Times New Roman"/>
                <w:b w:val="0"/>
                <w:sz w:val="20"/>
              </w:rPr>
              <w:t>2025-01-28</w:t>
            </w:r>
          </w:p>
        </w:tc>
        <w:tc>
          <w:tcPr>
            <w:tcW w:type="dxa" w:w="1417"/>
            <w:vAlign w:val="center"/>
          </w:tcPr>
          <w:p>
            <w:pPr>
              <w:ind w:firstLine="0"/>
              <w:jc w:val="center"/>
            </w:pPr>
            <w:r/>
            <w:r>
              <w:rPr>
                <w:rFonts w:ascii="Times New Roman" w:hAnsi="Times New Roman" w:eastAsia="Times New Roman"/>
                <w:b w:val="0"/>
                <w:sz w:val="20"/>
              </w:rPr>
              <w:t>59.10</w:t>
            </w:r>
          </w:p>
        </w:tc>
        <w:tc>
          <w:tcPr>
            <w:tcW w:type="dxa" w:w="1417"/>
            <w:vAlign w:val="center"/>
          </w:tcPr>
          <w:p>
            <w:pPr>
              <w:ind w:firstLine="0"/>
              <w:jc w:val="center"/>
            </w:pPr>
            <w:r/>
            <w:r>
              <w:rPr>
                <w:rFonts w:ascii="Times New Roman" w:hAnsi="Times New Roman" w:eastAsia="Times New Roman"/>
                <w:b w:val="0"/>
                <w:sz w:val="20"/>
              </w:rPr>
              <w:t>60.60</w:t>
            </w:r>
          </w:p>
        </w:tc>
        <w:tc>
          <w:tcPr>
            <w:tcW w:type="dxa" w:w="1701"/>
            <w:vAlign w:val="center"/>
          </w:tcPr>
          <w:p>
            <w:pPr>
              <w:ind w:firstLine="0"/>
              <w:jc w:val="center"/>
            </w:pPr>
            <w:r/>
            <w:r>
              <w:rPr>
                <w:rFonts w:ascii="Times New Roman" w:hAnsi="Times New Roman" w:eastAsia="Times New Roman"/>
                <w:b w:val="0"/>
                <w:sz w:val="20"/>
              </w:rPr>
              <w:t>62.34</w:t>
            </w:r>
          </w:p>
        </w:tc>
        <w:tc>
          <w:tcPr>
            <w:tcW w:type="dxa" w:w="1417"/>
            <w:vAlign w:val="center"/>
          </w:tcPr>
          <w:p>
            <w:pPr>
              <w:ind w:firstLine="0"/>
              <w:jc w:val="center"/>
            </w:pPr>
            <w:r/>
            <w:r>
              <w:rPr>
                <w:rFonts w:ascii="Times New Roman" w:hAnsi="Times New Roman" w:eastAsia="Times New Roman"/>
                <w:b w:val="0"/>
                <w:sz w:val="20"/>
              </w:rPr>
              <w:t>3.23</w:t>
            </w:r>
          </w:p>
        </w:tc>
      </w:tr>
      <w:tr>
        <w:tc>
          <w:tcPr>
            <w:tcW w:type="dxa" w:w="1701"/>
            <w:vAlign w:val="center"/>
          </w:tcPr>
          <w:p>
            <w:pPr>
              <w:ind w:firstLine="0"/>
              <w:jc w:val="left"/>
            </w:pPr>
            <w:r/>
            <w:r>
              <w:rPr>
                <w:rFonts w:ascii="Times New Roman" w:hAnsi="Times New Roman" w:eastAsia="Times New Roman"/>
                <w:b w:val="0"/>
                <w:sz w:val="20"/>
              </w:rPr>
              <w:t>2025-01-29</w:t>
            </w:r>
          </w:p>
        </w:tc>
        <w:tc>
          <w:tcPr>
            <w:tcW w:type="dxa" w:w="1417"/>
            <w:vAlign w:val="center"/>
          </w:tcPr>
          <w:p>
            <w:pPr>
              <w:ind w:firstLine="0"/>
              <w:jc w:val="center"/>
            </w:pPr>
            <w:r/>
            <w:r>
              <w:rPr>
                <w:rFonts w:ascii="Times New Roman" w:hAnsi="Times New Roman" w:eastAsia="Times New Roman"/>
                <w:b w:val="0"/>
                <w:sz w:val="20"/>
              </w:rPr>
              <w:t>109.88</w:t>
            </w:r>
          </w:p>
        </w:tc>
        <w:tc>
          <w:tcPr>
            <w:tcW w:type="dxa" w:w="1417"/>
            <w:vAlign w:val="center"/>
          </w:tcPr>
          <w:p>
            <w:pPr>
              <w:ind w:firstLine="0"/>
              <w:jc w:val="center"/>
            </w:pPr>
            <w:r/>
            <w:r>
              <w:rPr>
                <w:rFonts w:ascii="Times New Roman" w:hAnsi="Times New Roman" w:eastAsia="Times New Roman"/>
                <w:b w:val="0"/>
                <w:sz w:val="20"/>
              </w:rPr>
              <w:t>63.32</w:t>
            </w:r>
          </w:p>
        </w:tc>
        <w:tc>
          <w:tcPr>
            <w:tcW w:type="dxa" w:w="1701"/>
            <w:vAlign w:val="center"/>
          </w:tcPr>
          <w:p>
            <w:pPr>
              <w:ind w:firstLine="0"/>
              <w:jc w:val="center"/>
            </w:pPr>
            <w:r/>
            <w:r>
              <w:rPr>
                <w:rFonts w:ascii="Times New Roman" w:hAnsi="Times New Roman" w:eastAsia="Times New Roman"/>
                <w:b w:val="0"/>
                <w:sz w:val="20"/>
              </w:rPr>
              <w:t>68.48</w:t>
            </w:r>
          </w:p>
        </w:tc>
        <w:tc>
          <w:tcPr>
            <w:tcW w:type="dxa" w:w="1417"/>
            <w:vAlign w:val="center"/>
          </w:tcPr>
          <w:p>
            <w:pPr>
              <w:ind w:firstLine="0"/>
              <w:jc w:val="center"/>
            </w:pPr>
            <w:r/>
            <w:r>
              <w:rPr>
                <w:rFonts w:ascii="Times New Roman" w:hAnsi="Times New Roman" w:eastAsia="Times New Roman"/>
                <w:b w:val="0"/>
                <w:sz w:val="20"/>
              </w:rPr>
              <w:t>41.41</w:t>
            </w:r>
          </w:p>
        </w:tc>
      </w:tr>
      <w:tr>
        <w:tc>
          <w:tcPr>
            <w:tcW w:type="dxa" w:w="1701"/>
            <w:vAlign w:val="center"/>
          </w:tcPr>
          <w:p>
            <w:pPr>
              <w:ind w:firstLine="0"/>
              <w:jc w:val="left"/>
            </w:pPr>
            <w:r/>
            <w:r>
              <w:rPr>
                <w:rFonts w:ascii="Times New Roman" w:hAnsi="Times New Roman" w:eastAsia="Times New Roman"/>
                <w:b w:val="0"/>
                <w:sz w:val="20"/>
              </w:rPr>
              <w:t>2025-01-30</w:t>
            </w:r>
          </w:p>
        </w:tc>
        <w:tc>
          <w:tcPr>
            <w:tcW w:type="dxa" w:w="1417"/>
            <w:vAlign w:val="center"/>
          </w:tcPr>
          <w:p>
            <w:pPr>
              <w:ind w:firstLine="0"/>
              <w:jc w:val="center"/>
            </w:pPr>
            <w:r/>
            <w:r>
              <w:rPr>
                <w:rFonts w:ascii="Times New Roman" w:hAnsi="Times New Roman" w:eastAsia="Times New Roman"/>
                <w:b w:val="0"/>
                <w:sz w:val="20"/>
              </w:rPr>
              <w:t>70.37</w:t>
            </w:r>
          </w:p>
        </w:tc>
        <w:tc>
          <w:tcPr>
            <w:tcW w:type="dxa" w:w="1417"/>
            <w:vAlign w:val="center"/>
          </w:tcPr>
          <w:p>
            <w:pPr>
              <w:ind w:firstLine="0"/>
              <w:jc w:val="center"/>
            </w:pPr>
            <w:r/>
            <w:r>
              <w:rPr>
                <w:rFonts w:ascii="Times New Roman" w:hAnsi="Times New Roman" w:eastAsia="Times New Roman"/>
                <w:b w:val="0"/>
                <w:sz w:val="20"/>
              </w:rPr>
              <w:t>107.69</w:t>
            </w:r>
          </w:p>
        </w:tc>
        <w:tc>
          <w:tcPr>
            <w:tcW w:type="dxa" w:w="1701"/>
            <w:vAlign w:val="center"/>
          </w:tcPr>
          <w:p>
            <w:pPr>
              <w:ind w:firstLine="0"/>
              <w:jc w:val="center"/>
            </w:pPr>
            <w:r/>
            <w:r>
              <w:rPr>
                <w:rFonts w:ascii="Times New Roman" w:hAnsi="Times New Roman" w:eastAsia="Times New Roman"/>
                <w:b w:val="0"/>
                <w:sz w:val="20"/>
              </w:rPr>
              <w:t>95.44</w:t>
            </w:r>
          </w:p>
        </w:tc>
        <w:tc>
          <w:tcPr>
            <w:tcW w:type="dxa" w:w="1417"/>
            <w:vAlign w:val="center"/>
          </w:tcPr>
          <w:p>
            <w:pPr>
              <w:ind w:firstLine="0"/>
              <w:jc w:val="center"/>
            </w:pPr>
            <w:r/>
            <w:r>
              <w:rPr>
                <w:rFonts w:ascii="Times New Roman" w:hAnsi="Times New Roman" w:eastAsia="Times New Roman"/>
                <w:b w:val="0"/>
                <w:sz w:val="20"/>
              </w:rPr>
              <w:t>25.07</w:t>
            </w:r>
          </w:p>
        </w:tc>
      </w:tr>
      <w:tr>
        <w:tc>
          <w:tcPr>
            <w:tcW w:type="dxa" w:w="1701"/>
            <w:vAlign w:val="center"/>
          </w:tcPr>
          <w:p>
            <w:pPr>
              <w:ind w:firstLine="0"/>
              <w:jc w:val="left"/>
            </w:pPr>
            <w:r/>
            <w:r>
              <w:rPr>
                <w:rFonts w:ascii="Times New Roman" w:hAnsi="Times New Roman" w:eastAsia="Times New Roman"/>
                <w:b w:val="0"/>
                <w:sz w:val="20"/>
              </w:rPr>
              <w:t>2025-01-31</w:t>
            </w:r>
          </w:p>
        </w:tc>
        <w:tc>
          <w:tcPr>
            <w:tcW w:type="dxa" w:w="1417"/>
            <w:vAlign w:val="center"/>
          </w:tcPr>
          <w:p>
            <w:pPr>
              <w:ind w:firstLine="0"/>
              <w:jc w:val="center"/>
            </w:pPr>
            <w:r/>
            <w:r>
              <w:rPr>
                <w:rFonts w:ascii="Times New Roman" w:hAnsi="Times New Roman" w:eastAsia="Times New Roman"/>
                <w:b w:val="0"/>
                <w:sz w:val="20"/>
              </w:rPr>
              <w:t>39.66</w:t>
            </w:r>
          </w:p>
        </w:tc>
        <w:tc>
          <w:tcPr>
            <w:tcW w:type="dxa" w:w="1417"/>
            <w:vAlign w:val="center"/>
          </w:tcPr>
          <w:p>
            <w:pPr>
              <w:ind w:firstLine="0"/>
              <w:jc w:val="center"/>
            </w:pPr>
            <w:r/>
            <w:r>
              <w:rPr>
                <w:rFonts w:ascii="Times New Roman" w:hAnsi="Times New Roman" w:eastAsia="Times New Roman"/>
                <w:b w:val="0"/>
                <w:sz w:val="20"/>
              </w:rPr>
              <w:t>66.81</w:t>
            </w:r>
          </w:p>
        </w:tc>
        <w:tc>
          <w:tcPr>
            <w:tcW w:type="dxa" w:w="1701"/>
            <w:vAlign w:val="center"/>
          </w:tcPr>
          <w:p>
            <w:pPr>
              <w:ind w:firstLine="0"/>
              <w:jc w:val="center"/>
            </w:pPr>
            <w:r/>
            <w:r>
              <w:rPr>
                <w:rFonts w:ascii="Times New Roman" w:hAnsi="Times New Roman" w:eastAsia="Times New Roman"/>
                <w:b w:val="0"/>
                <w:sz w:val="20"/>
              </w:rPr>
              <w:t>71.04</w:t>
            </w:r>
          </w:p>
        </w:tc>
        <w:tc>
          <w:tcPr>
            <w:tcW w:type="dxa" w:w="1417"/>
            <w:vAlign w:val="center"/>
          </w:tcPr>
          <w:p>
            <w:pPr>
              <w:ind w:firstLine="0"/>
              <w:jc w:val="center"/>
            </w:pPr>
            <w:r/>
            <w:r>
              <w:rPr>
                <w:rFonts w:ascii="Times New Roman" w:hAnsi="Times New Roman" w:eastAsia="Times New Roman"/>
                <w:b w:val="0"/>
                <w:sz w:val="20"/>
              </w:rPr>
              <w:t>31.38</w:t>
            </w:r>
          </w:p>
        </w:tc>
      </w:tr>
      <w:tr>
        <w:tc>
          <w:tcPr>
            <w:tcW w:type="dxa" w:w="1701"/>
            <w:vAlign w:val="center"/>
          </w:tcPr>
          <w:p>
            <w:pPr>
              <w:ind w:firstLine="0"/>
              <w:jc w:val="left"/>
            </w:pPr>
            <w:r/>
            <w:r>
              <w:rPr>
                <w:rFonts w:ascii="Times New Roman" w:hAnsi="Times New Roman" w:eastAsia="Times New Roman"/>
                <w:b w:val="0"/>
                <w:sz w:val="20"/>
              </w:rPr>
              <w:t>2025-02-01</w:t>
            </w:r>
          </w:p>
        </w:tc>
        <w:tc>
          <w:tcPr>
            <w:tcW w:type="dxa" w:w="1417"/>
            <w:vAlign w:val="center"/>
          </w:tcPr>
          <w:p>
            <w:pPr>
              <w:ind w:firstLine="0"/>
              <w:jc w:val="center"/>
            </w:pPr>
            <w:r/>
            <w:r>
              <w:rPr>
                <w:rFonts w:ascii="Times New Roman" w:hAnsi="Times New Roman" w:eastAsia="Times New Roman"/>
                <w:b w:val="0"/>
                <w:sz w:val="20"/>
              </w:rPr>
              <w:t>33.47</w:t>
            </w:r>
          </w:p>
        </w:tc>
        <w:tc>
          <w:tcPr>
            <w:tcW w:type="dxa" w:w="1417"/>
            <w:vAlign w:val="center"/>
          </w:tcPr>
          <w:p>
            <w:pPr>
              <w:ind w:firstLine="0"/>
              <w:jc w:val="center"/>
            </w:pPr>
            <w:r/>
            <w:r>
              <w:rPr>
                <w:rFonts w:ascii="Times New Roman" w:hAnsi="Times New Roman" w:eastAsia="Times New Roman"/>
                <w:b w:val="0"/>
                <w:sz w:val="20"/>
              </w:rPr>
              <w:t>50.68</w:t>
            </w:r>
          </w:p>
        </w:tc>
        <w:tc>
          <w:tcPr>
            <w:tcW w:type="dxa" w:w="1701"/>
            <w:vAlign w:val="center"/>
          </w:tcPr>
          <w:p>
            <w:pPr>
              <w:ind w:firstLine="0"/>
              <w:jc w:val="center"/>
            </w:pPr>
            <w:r/>
            <w:r>
              <w:rPr>
                <w:rFonts w:ascii="Times New Roman" w:hAnsi="Times New Roman" w:eastAsia="Times New Roman"/>
                <w:b w:val="0"/>
                <w:sz w:val="20"/>
              </w:rPr>
              <w:t>54.35</w:t>
            </w:r>
          </w:p>
        </w:tc>
        <w:tc>
          <w:tcPr>
            <w:tcW w:type="dxa" w:w="1417"/>
            <w:vAlign w:val="center"/>
          </w:tcPr>
          <w:p>
            <w:pPr>
              <w:ind w:firstLine="0"/>
              <w:jc w:val="center"/>
            </w:pPr>
            <w:r/>
            <w:r>
              <w:rPr>
                <w:rFonts w:ascii="Times New Roman" w:hAnsi="Times New Roman" w:eastAsia="Times New Roman"/>
                <w:b w:val="0"/>
                <w:sz w:val="20"/>
              </w:rPr>
              <w:t>20.88</w:t>
            </w:r>
          </w:p>
        </w:tc>
      </w:tr>
      <w:tr>
        <w:tc>
          <w:tcPr>
            <w:tcW w:type="dxa" w:w="1701"/>
            <w:vAlign w:val="center"/>
          </w:tcPr>
          <w:p>
            <w:pPr>
              <w:ind w:firstLine="0"/>
              <w:jc w:val="left"/>
            </w:pPr>
            <w:r/>
            <w:r>
              <w:rPr>
                <w:rFonts w:ascii="Times New Roman" w:hAnsi="Times New Roman" w:eastAsia="Times New Roman"/>
                <w:b w:val="0"/>
                <w:sz w:val="20"/>
              </w:rPr>
              <w:t>2025-02-02</w:t>
            </w:r>
          </w:p>
        </w:tc>
        <w:tc>
          <w:tcPr>
            <w:tcW w:type="dxa" w:w="1417"/>
            <w:vAlign w:val="center"/>
          </w:tcPr>
          <w:p>
            <w:pPr>
              <w:ind w:firstLine="0"/>
              <w:jc w:val="center"/>
            </w:pPr>
            <w:r/>
            <w:r>
              <w:rPr>
                <w:rFonts w:ascii="Times New Roman" w:hAnsi="Times New Roman" w:eastAsia="Times New Roman"/>
                <w:b w:val="0"/>
                <w:sz w:val="20"/>
              </w:rPr>
              <w:t>31.42</w:t>
            </w:r>
          </w:p>
        </w:tc>
        <w:tc>
          <w:tcPr>
            <w:tcW w:type="dxa" w:w="1417"/>
            <w:vAlign w:val="center"/>
          </w:tcPr>
          <w:p>
            <w:pPr>
              <w:ind w:firstLine="0"/>
              <w:jc w:val="center"/>
            </w:pPr>
            <w:r/>
            <w:r>
              <w:rPr>
                <w:rFonts w:ascii="Times New Roman" w:hAnsi="Times New Roman" w:eastAsia="Times New Roman"/>
                <w:b w:val="0"/>
                <w:sz w:val="20"/>
              </w:rPr>
              <w:t>46.33</w:t>
            </w:r>
          </w:p>
        </w:tc>
        <w:tc>
          <w:tcPr>
            <w:tcW w:type="dxa" w:w="1701"/>
            <w:vAlign w:val="center"/>
          </w:tcPr>
          <w:p>
            <w:pPr>
              <w:ind w:firstLine="0"/>
              <w:jc w:val="center"/>
            </w:pPr>
            <w:r/>
            <w:r>
              <w:rPr>
                <w:rFonts w:ascii="Times New Roman" w:hAnsi="Times New Roman" w:eastAsia="Times New Roman"/>
                <w:b w:val="0"/>
                <w:sz w:val="20"/>
              </w:rPr>
              <w:t>42.52</w:t>
            </w:r>
          </w:p>
        </w:tc>
        <w:tc>
          <w:tcPr>
            <w:tcW w:type="dxa" w:w="1417"/>
            <w:vAlign w:val="center"/>
          </w:tcPr>
          <w:p>
            <w:pPr>
              <w:ind w:firstLine="0"/>
              <w:jc w:val="center"/>
            </w:pPr>
            <w:r/>
            <w:r>
              <w:rPr>
                <w:rFonts w:ascii="Times New Roman" w:hAnsi="Times New Roman" w:eastAsia="Times New Roman"/>
                <w:b w:val="0"/>
                <w:sz w:val="20"/>
              </w:rPr>
              <w:t>11.11</w:t>
            </w:r>
          </w:p>
        </w:tc>
      </w:tr>
      <w:tr>
        <w:tc>
          <w:tcPr>
            <w:tcW w:type="dxa" w:w="1701"/>
            <w:vAlign w:val="center"/>
          </w:tcPr>
          <w:p>
            <w:pPr>
              <w:ind w:firstLine="0"/>
              <w:jc w:val="left"/>
            </w:pPr>
            <w:r/>
            <w:r>
              <w:rPr>
                <w:rFonts w:ascii="Times New Roman" w:hAnsi="Times New Roman" w:eastAsia="Times New Roman"/>
                <w:b w:val="0"/>
                <w:sz w:val="20"/>
              </w:rPr>
              <w:t>2025-02-03</w:t>
            </w:r>
          </w:p>
        </w:tc>
        <w:tc>
          <w:tcPr>
            <w:tcW w:type="dxa" w:w="1417"/>
            <w:vAlign w:val="center"/>
          </w:tcPr>
          <w:p>
            <w:pPr>
              <w:ind w:firstLine="0"/>
              <w:jc w:val="center"/>
            </w:pPr>
            <w:r/>
            <w:r>
              <w:rPr>
                <w:rFonts w:ascii="Times New Roman" w:hAnsi="Times New Roman" w:eastAsia="Times New Roman"/>
                <w:b w:val="0"/>
                <w:sz w:val="20"/>
              </w:rPr>
              <w:t>22.63</w:t>
            </w:r>
          </w:p>
        </w:tc>
        <w:tc>
          <w:tcPr>
            <w:tcW w:type="dxa" w:w="1417"/>
            <w:vAlign w:val="center"/>
          </w:tcPr>
          <w:p>
            <w:pPr>
              <w:ind w:firstLine="0"/>
              <w:jc w:val="center"/>
            </w:pPr>
            <w:r/>
            <w:r>
              <w:rPr>
                <w:rFonts w:ascii="Times New Roman" w:hAnsi="Times New Roman" w:eastAsia="Times New Roman"/>
                <w:b w:val="0"/>
                <w:sz w:val="20"/>
              </w:rPr>
              <w:t>42.46</w:t>
            </w:r>
          </w:p>
        </w:tc>
        <w:tc>
          <w:tcPr>
            <w:tcW w:type="dxa" w:w="1701"/>
            <w:vAlign w:val="center"/>
          </w:tcPr>
          <w:p>
            <w:pPr>
              <w:ind w:firstLine="0"/>
              <w:jc w:val="center"/>
            </w:pPr>
            <w:r/>
            <w:r>
              <w:rPr>
                <w:rFonts w:ascii="Times New Roman" w:hAnsi="Times New Roman" w:eastAsia="Times New Roman"/>
                <w:b w:val="0"/>
                <w:sz w:val="20"/>
              </w:rPr>
              <w:t>41.74</w:t>
            </w:r>
          </w:p>
        </w:tc>
        <w:tc>
          <w:tcPr>
            <w:tcW w:type="dxa" w:w="1417"/>
            <w:vAlign w:val="center"/>
          </w:tcPr>
          <w:p>
            <w:pPr>
              <w:ind w:firstLine="0"/>
              <w:jc w:val="center"/>
            </w:pPr>
            <w:r/>
            <w:r>
              <w:rPr>
                <w:rFonts w:ascii="Times New Roman" w:hAnsi="Times New Roman" w:eastAsia="Times New Roman"/>
                <w:b w:val="0"/>
                <w:sz w:val="20"/>
              </w:rPr>
              <w:t>19.10</w:t>
            </w:r>
          </w:p>
        </w:tc>
      </w:tr>
      <w:tr>
        <w:tc>
          <w:tcPr>
            <w:tcW w:type="dxa" w:w="1701"/>
            <w:vAlign w:val="center"/>
          </w:tcPr>
          <w:p>
            <w:pPr>
              <w:ind w:firstLine="0"/>
              <w:jc w:val="left"/>
            </w:pPr>
            <w:r/>
            <w:r>
              <w:rPr>
                <w:rFonts w:ascii="Times New Roman" w:hAnsi="Times New Roman" w:eastAsia="Times New Roman"/>
                <w:b w:val="0"/>
                <w:sz w:val="20"/>
              </w:rPr>
              <w:t>2025-02-04</w:t>
            </w:r>
          </w:p>
        </w:tc>
        <w:tc>
          <w:tcPr>
            <w:tcW w:type="dxa" w:w="1417"/>
            <w:vAlign w:val="center"/>
          </w:tcPr>
          <w:p>
            <w:pPr>
              <w:ind w:firstLine="0"/>
              <w:jc w:val="center"/>
            </w:pPr>
            <w:r/>
            <w:r>
              <w:rPr>
                <w:rFonts w:ascii="Times New Roman" w:hAnsi="Times New Roman" w:eastAsia="Times New Roman"/>
                <w:b w:val="0"/>
                <w:sz w:val="20"/>
              </w:rPr>
              <w:t>31.45</w:t>
            </w:r>
          </w:p>
        </w:tc>
        <w:tc>
          <w:tcPr>
            <w:tcW w:type="dxa" w:w="1417"/>
            <w:vAlign w:val="center"/>
          </w:tcPr>
          <w:p>
            <w:pPr>
              <w:ind w:firstLine="0"/>
              <w:jc w:val="center"/>
            </w:pPr>
            <w:r/>
            <w:r>
              <w:rPr>
                <w:rFonts w:ascii="Times New Roman" w:hAnsi="Times New Roman" w:eastAsia="Times New Roman"/>
                <w:b w:val="0"/>
                <w:sz w:val="20"/>
              </w:rPr>
              <w:t>34.21</w:t>
            </w:r>
          </w:p>
        </w:tc>
        <w:tc>
          <w:tcPr>
            <w:tcW w:type="dxa" w:w="1701"/>
            <w:vAlign w:val="center"/>
          </w:tcPr>
          <w:p>
            <w:pPr>
              <w:ind w:firstLine="0"/>
              <w:jc w:val="center"/>
            </w:pPr>
            <w:r/>
            <w:r>
              <w:rPr>
                <w:rFonts w:ascii="Times New Roman" w:hAnsi="Times New Roman" w:eastAsia="Times New Roman"/>
                <w:b w:val="0"/>
                <w:sz w:val="20"/>
              </w:rPr>
              <w:t>42.94</w:t>
            </w:r>
          </w:p>
        </w:tc>
        <w:tc>
          <w:tcPr>
            <w:tcW w:type="dxa" w:w="1417"/>
            <w:vAlign w:val="center"/>
          </w:tcPr>
          <w:p>
            <w:pPr>
              <w:ind w:firstLine="0"/>
              <w:jc w:val="center"/>
            </w:pPr>
            <w:r/>
            <w:r>
              <w:rPr>
                <w:rFonts w:ascii="Times New Roman" w:hAnsi="Times New Roman" w:eastAsia="Times New Roman"/>
                <w:b w:val="0"/>
                <w:sz w:val="20"/>
              </w:rPr>
              <w:t>11.50</w:t>
            </w:r>
          </w:p>
        </w:tc>
      </w:tr>
      <w:tr>
        <w:tc>
          <w:tcPr>
            <w:tcW w:type="dxa" w:w="1701"/>
            <w:vAlign w:val="center"/>
          </w:tcPr>
          <w:p>
            <w:pPr>
              <w:ind w:firstLine="0"/>
              <w:jc w:val="left"/>
            </w:pPr>
            <w:r/>
            <w:r>
              <w:rPr>
                <w:rFonts w:ascii="Times New Roman" w:hAnsi="Times New Roman" w:eastAsia="Times New Roman"/>
                <w:b w:val="0"/>
                <w:sz w:val="20"/>
              </w:rPr>
              <w:t>2025-02-05</w:t>
            </w:r>
          </w:p>
        </w:tc>
        <w:tc>
          <w:tcPr>
            <w:tcW w:type="dxa" w:w="1417"/>
            <w:vAlign w:val="center"/>
          </w:tcPr>
          <w:p>
            <w:pPr>
              <w:ind w:firstLine="0"/>
              <w:jc w:val="center"/>
            </w:pPr>
            <w:r/>
            <w:r>
              <w:rPr>
                <w:rFonts w:ascii="Times New Roman" w:hAnsi="Times New Roman" w:eastAsia="Times New Roman"/>
                <w:b w:val="0"/>
                <w:sz w:val="20"/>
              </w:rPr>
              <w:t>58.43</w:t>
            </w:r>
          </w:p>
        </w:tc>
        <w:tc>
          <w:tcPr>
            <w:tcW w:type="dxa" w:w="1417"/>
            <w:vAlign w:val="center"/>
          </w:tcPr>
          <w:p>
            <w:pPr>
              <w:ind w:firstLine="0"/>
              <w:jc w:val="center"/>
            </w:pPr>
            <w:r/>
            <w:r>
              <w:rPr>
                <w:rFonts w:ascii="Times New Roman" w:hAnsi="Times New Roman" w:eastAsia="Times New Roman"/>
                <w:b w:val="0"/>
                <w:sz w:val="20"/>
              </w:rPr>
              <w:t>42.57</w:t>
            </w:r>
          </w:p>
        </w:tc>
        <w:tc>
          <w:tcPr>
            <w:tcW w:type="dxa" w:w="1701"/>
            <w:vAlign w:val="center"/>
          </w:tcPr>
          <w:p>
            <w:pPr>
              <w:ind w:firstLine="0"/>
              <w:jc w:val="center"/>
            </w:pPr>
            <w:r/>
            <w:r>
              <w:rPr>
                <w:rFonts w:ascii="Times New Roman" w:hAnsi="Times New Roman" w:eastAsia="Times New Roman"/>
                <w:b w:val="0"/>
                <w:sz w:val="20"/>
              </w:rPr>
              <w:t>47.78</w:t>
            </w:r>
          </w:p>
        </w:tc>
        <w:tc>
          <w:tcPr>
            <w:tcW w:type="dxa" w:w="1417"/>
            <w:vAlign w:val="center"/>
          </w:tcPr>
          <w:p>
            <w:pPr>
              <w:ind w:firstLine="0"/>
              <w:jc w:val="center"/>
            </w:pPr>
            <w:r/>
            <w:r>
              <w:rPr>
                <w:rFonts w:ascii="Times New Roman" w:hAnsi="Times New Roman" w:eastAsia="Times New Roman"/>
                <w:b w:val="0"/>
                <w:sz w:val="20"/>
              </w:rPr>
              <w:t>10.65</w:t>
            </w:r>
          </w:p>
        </w:tc>
      </w:tr>
      <w:tr>
        <w:tc>
          <w:tcPr>
            <w:tcW w:type="dxa" w:w="1701"/>
            <w:vAlign w:val="center"/>
          </w:tcPr>
          <w:p>
            <w:pPr>
              <w:ind w:firstLine="0"/>
              <w:jc w:val="left"/>
            </w:pPr>
            <w:r/>
            <w:r>
              <w:rPr>
                <w:rFonts w:ascii="Times New Roman" w:hAnsi="Times New Roman" w:eastAsia="Times New Roman"/>
                <w:b w:val="0"/>
                <w:sz w:val="20"/>
              </w:rPr>
              <w:t>2025-02-06</w:t>
            </w:r>
          </w:p>
        </w:tc>
        <w:tc>
          <w:tcPr>
            <w:tcW w:type="dxa" w:w="1417"/>
            <w:vAlign w:val="center"/>
          </w:tcPr>
          <w:p>
            <w:pPr>
              <w:ind w:firstLine="0"/>
              <w:jc w:val="center"/>
            </w:pPr>
            <w:r/>
            <w:r>
              <w:rPr>
                <w:rFonts w:ascii="Times New Roman" w:hAnsi="Times New Roman" w:eastAsia="Times New Roman"/>
                <w:b w:val="0"/>
                <w:sz w:val="20"/>
              </w:rPr>
              <w:t>75.77</w:t>
            </w:r>
          </w:p>
        </w:tc>
        <w:tc>
          <w:tcPr>
            <w:tcW w:type="dxa" w:w="1417"/>
            <w:vAlign w:val="center"/>
          </w:tcPr>
          <w:p>
            <w:pPr>
              <w:ind w:firstLine="0"/>
              <w:jc w:val="center"/>
            </w:pPr>
            <w:r/>
            <w:r>
              <w:rPr>
                <w:rFonts w:ascii="Times New Roman" w:hAnsi="Times New Roman" w:eastAsia="Times New Roman"/>
                <w:b w:val="0"/>
                <w:sz w:val="20"/>
              </w:rPr>
              <w:t>63.43</w:t>
            </w:r>
          </w:p>
        </w:tc>
        <w:tc>
          <w:tcPr>
            <w:tcW w:type="dxa" w:w="1701"/>
            <w:vAlign w:val="center"/>
          </w:tcPr>
          <w:p>
            <w:pPr>
              <w:ind w:firstLine="0"/>
              <w:jc w:val="center"/>
            </w:pPr>
            <w:r/>
            <w:r>
              <w:rPr>
                <w:rFonts w:ascii="Times New Roman" w:hAnsi="Times New Roman" w:eastAsia="Times New Roman"/>
                <w:b w:val="0"/>
                <w:sz w:val="20"/>
              </w:rPr>
              <w:t>63.22</w:t>
            </w:r>
          </w:p>
        </w:tc>
        <w:tc>
          <w:tcPr>
            <w:tcW w:type="dxa" w:w="1417"/>
            <w:vAlign w:val="center"/>
          </w:tcPr>
          <w:p>
            <w:pPr>
              <w:ind w:firstLine="0"/>
              <w:jc w:val="center"/>
            </w:pPr>
            <w:r/>
            <w:r>
              <w:rPr>
                <w:rFonts w:ascii="Times New Roman" w:hAnsi="Times New Roman" w:eastAsia="Times New Roman"/>
                <w:b w:val="0"/>
                <w:sz w:val="20"/>
              </w:rPr>
              <w:t>12.55</w:t>
            </w:r>
          </w:p>
        </w:tc>
      </w:tr>
      <w:tr>
        <w:tc>
          <w:tcPr>
            <w:tcW w:type="dxa" w:w="1701"/>
            <w:vAlign w:val="center"/>
          </w:tcPr>
          <w:p>
            <w:pPr>
              <w:ind w:firstLine="0"/>
              <w:jc w:val="left"/>
            </w:pPr>
            <w:r/>
            <w:r>
              <w:rPr>
                <w:rFonts w:ascii="Times New Roman" w:hAnsi="Times New Roman" w:eastAsia="Times New Roman"/>
                <w:b w:val="0"/>
                <w:sz w:val="20"/>
              </w:rPr>
              <w:t>2025-02-07</w:t>
            </w:r>
          </w:p>
        </w:tc>
        <w:tc>
          <w:tcPr>
            <w:tcW w:type="dxa" w:w="1417"/>
            <w:vAlign w:val="center"/>
          </w:tcPr>
          <w:p>
            <w:pPr>
              <w:ind w:firstLine="0"/>
              <w:jc w:val="center"/>
            </w:pPr>
            <w:r/>
            <w:r>
              <w:rPr>
                <w:rFonts w:ascii="Times New Roman" w:hAnsi="Times New Roman" w:eastAsia="Times New Roman"/>
                <w:b w:val="0"/>
                <w:sz w:val="20"/>
              </w:rPr>
              <w:t>18.81</w:t>
            </w:r>
          </w:p>
        </w:tc>
        <w:tc>
          <w:tcPr>
            <w:tcW w:type="dxa" w:w="1417"/>
            <w:vAlign w:val="center"/>
          </w:tcPr>
          <w:p>
            <w:pPr>
              <w:ind w:firstLine="0"/>
              <w:jc w:val="center"/>
            </w:pPr>
            <w:r/>
            <w:r>
              <w:rPr>
                <w:rFonts w:ascii="Times New Roman" w:hAnsi="Times New Roman" w:eastAsia="Times New Roman"/>
                <w:b w:val="0"/>
                <w:sz w:val="20"/>
              </w:rPr>
              <w:t>74.81</w:t>
            </w:r>
          </w:p>
        </w:tc>
        <w:tc>
          <w:tcPr>
            <w:tcW w:type="dxa" w:w="1701"/>
            <w:vAlign w:val="center"/>
          </w:tcPr>
          <w:p>
            <w:pPr>
              <w:ind w:firstLine="0"/>
              <w:jc w:val="center"/>
            </w:pPr>
            <w:r/>
            <w:r>
              <w:rPr>
                <w:rFonts w:ascii="Times New Roman" w:hAnsi="Times New Roman" w:eastAsia="Times New Roman"/>
                <w:b w:val="0"/>
                <w:sz w:val="20"/>
              </w:rPr>
              <w:t>66.42</w:t>
            </w:r>
          </w:p>
        </w:tc>
        <w:tc>
          <w:tcPr>
            <w:tcW w:type="dxa" w:w="1417"/>
            <w:vAlign w:val="center"/>
          </w:tcPr>
          <w:p>
            <w:pPr>
              <w:ind w:firstLine="0"/>
              <w:jc w:val="center"/>
            </w:pPr>
            <w:r/>
            <w:r>
              <w:rPr>
                <w:rFonts w:ascii="Times New Roman" w:hAnsi="Times New Roman" w:eastAsia="Times New Roman"/>
                <w:b w:val="0"/>
                <w:sz w:val="20"/>
              </w:rPr>
              <w:t>47.61</w:t>
            </w:r>
          </w:p>
        </w:tc>
      </w:tr>
      <w:tr>
        <w:tc>
          <w:tcPr>
            <w:tcW w:type="dxa" w:w="1701"/>
            <w:vAlign w:val="center"/>
          </w:tcPr>
          <w:p>
            <w:pPr>
              <w:ind w:firstLine="0"/>
              <w:jc w:val="left"/>
            </w:pPr>
            <w:r/>
            <w:r>
              <w:rPr>
                <w:rFonts w:ascii="Times New Roman" w:hAnsi="Times New Roman" w:eastAsia="Times New Roman"/>
                <w:b w:val="0"/>
                <w:sz w:val="20"/>
              </w:rPr>
              <w:t>2025-02-08</w:t>
            </w:r>
          </w:p>
        </w:tc>
        <w:tc>
          <w:tcPr>
            <w:tcW w:type="dxa" w:w="1417"/>
            <w:vAlign w:val="center"/>
          </w:tcPr>
          <w:p>
            <w:pPr>
              <w:ind w:firstLine="0"/>
              <w:jc w:val="center"/>
            </w:pPr>
            <w:r/>
            <w:r>
              <w:rPr>
                <w:rFonts w:ascii="Times New Roman" w:hAnsi="Times New Roman" w:eastAsia="Times New Roman"/>
                <w:b w:val="0"/>
                <w:sz w:val="20"/>
              </w:rPr>
              <w:t>26.27</w:t>
            </w:r>
          </w:p>
        </w:tc>
        <w:tc>
          <w:tcPr>
            <w:tcW w:type="dxa" w:w="1417"/>
            <w:vAlign w:val="center"/>
          </w:tcPr>
          <w:p>
            <w:pPr>
              <w:ind w:firstLine="0"/>
              <w:jc w:val="center"/>
            </w:pPr>
            <w:r/>
            <w:r>
              <w:rPr>
                <w:rFonts w:ascii="Times New Roman" w:hAnsi="Times New Roman" w:eastAsia="Times New Roman"/>
                <w:b w:val="0"/>
                <w:sz w:val="20"/>
              </w:rPr>
              <w:t>25.19</w:t>
            </w:r>
          </w:p>
        </w:tc>
        <w:tc>
          <w:tcPr>
            <w:tcW w:type="dxa" w:w="1701"/>
            <w:vAlign w:val="center"/>
          </w:tcPr>
          <w:p>
            <w:pPr>
              <w:ind w:firstLine="0"/>
              <w:jc w:val="center"/>
            </w:pPr>
            <w:r/>
            <w:r>
              <w:rPr>
                <w:rFonts w:ascii="Times New Roman" w:hAnsi="Times New Roman" w:eastAsia="Times New Roman"/>
                <w:b w:val="0"/>
                <w:sz w:val="20"/>
              </w:rPr>
              <w:t>40.61</w:t>
            </w:r>
          </w:p>
        </w:tc>
        <w:tc>
          <w:tcPr>
            <w:tcW w:type="dxa" w:w="1417"/>
            <w:vAlign w:val="center"/>
          </w:tcPr>
          <w:p>
            <w:pPr>
              <w:ind w:firstLine="0"/>
              <w:jc w:val="center"/>
            </w:pPr>
            <w:r/>
            <w:r>
              <w:rPr>
                <w:rFonts w:ascii="Times New Roman" w:hAnsi="Times New Roman" w:eastAsia="Times New Roman"/>
                <w:b w:val="0"/>
                <w:sz w:val="20"/>
              </w:rPr>
              <w:t>14.33</w:t>
            </w:r>
          </w:p>
        </w:tc>
      </w:tr>
      <w:tr>
        <w:tc>
          <w:tcPr>
            <w:tcW w:type="dxa" w:w="1701"/>
            <w:vAlign w:val="center"/>
          </w:tcPr>
          <w:p>
            <w:pPr>
              <w:ind w:firstLine="0"/>
              <w:jc w:val="left"/>
            </w:pPr>
            <w:r/>
            <w:r>
              <w:rPr>
                <w:rFonts w:ascii="Times New Roman" w:hAnsi="Times New Roman" w:eastAsia="Times New Roman"/>
                <w:b w:val="0"/>
                <w:sz w:val="20"/>
              </w:rPr>
              <w:t>2025-02-09</w:t>
            </w:r>
          </w:p>
        </w:tc>
        <w:tc>
          <w:tcPr>
            <w:tcW w:type="dxa" w:w="1417"/>
            <w:vAlign w:val="center"/>
          </w:tcPr>
          <w:p>
            <w:pPr>
              <w:ind w:firstLine="0"/>
              <w:jc w:val="center"/>
            </w:pPr>
            <w:r/>
            <w:r>
              <w:rPr>
                <w:rFonts w:ascii="Times New Roman" w:hAnsi="Times New Roman" w:eastAsia="Times New Roman"/>
                <w:b w:val="0"/>
                <w:sz w:val="20"/>
              </w:rPr>
              <w:t>46.69</w:t>
            </w:r>
          </w:p>
        </w:tc>
        <w:tc>
          <w:tcPr>
            <w:tcW w:type="dxa" w:w="1417"/>
            <w:vAlign w:val="center"/>
          </w:tcPr>
          <w:p>
            <w:pPr>
              <w:ind w:firstLine="0"/>
              <w:jc w:val="center"/>
            </w:pPr>
            <w:r/>
            <w:r>
              <w:rPr>
                <w:rFonts w:ascii="Times New Roman" w:hAnsi="Times New Roman" w:eastAsia="Times New Roman"/>
                <w:b w:val="0"/>
                <w:sz w:val="20"/>
              </w:rPr>
              <w:t>41.81</w:t>
            </w:r>
          </w:p>
        </w:tc>
        <w:tc>
          <w:tcPr>
            <w:tcW w:type="dxa" w:w="1701"/>
            <w:vAlign w:val="center"/>
          </w:tcPr>
          <w:p>
            <w:pPr>
              <w:ind w:firstLine="0"/>
              <w:jc w:val="center"/>
            </w:pPr>
            <w:r/>
            <w:r>
              <w:rPr>
                <w:rFonts w:ascii="Times New Roman" w:hAnsi="Times New Roman" w:eastAsia="Times New Roman"/>
                <w:b w:val="0"/>
                <w:sz w:val="20"/>
              </w:rPr>
              <w:t>47.11</w:t>
            </w:r>
          </w:p>
        </w:tc>
        <w:tc>
          <w:tcPr>
            <w:tcW w:type="dxa" w:w="1417"/>
            <w:vAlign w:val="center"/>
          </w:tcPr>
          <w:p>
            <w:pPr>
              <w:ind w:firstLine="0"/>
              <w:jc w:val="center"/>
            </w:pPr>
            <w:r/>
            <w:r>
              <w:rPr>
                <w:rFonts w:ascii="Times New Roman" w:hAnsi="Times New Roman" w:eastAsia="Times New Roman"/>
                <w:b w:val="0"/>
                <w:sz w:val="20"/>
              </w:rPr>
              <w:t>0.43</w:t>
            </w:r>
          </w:p>
        </w:tc>
      </w:tr>
      <w:tr>
        <w:tc>
          <w:tcPr>
            <w:tcW w:type="dxa" w:w="1701"/>
            <w:vAlign w:val="center"/>
          </w:tcPr>
          <w:p>
            <w:pPr>
              <w:ind w:firstLine="0"/>
              <w:jc w:val="left"/>
            </w:pPr>
            <w:r/>
            <w:r>
              <w:rPr>
                <w:rFonts w:ascii="Times New Roman" w:hAnsi="Times New Roman" w:eastAsia="Times New Roman"/>
                <w:b w:val="0"/>
                <w:sz w:val="20"/>
              </w:rPr>
              <w:t>2025-02-10</w:t>
            </w:r>
          </w:p>
        </w:tc>
        <w:tc>
          <w:tcPr>
            <w:tcW w:type="dxa" w:w="1417"/>
            <w:vAlign w:val="center"/>
          </w:tcPr>
          <w:p>
            <w:pPr>
              <w:ind w:firstLine="0"/>
              <w:jc w:val="center"/>
            </w:pPr>
            <w:r/>
            <w:r>
              <w:rPr>
                <w:rFonts w:ascii="Times New Roman" w:hAnsi="Times New Roman" w:eastAsia="Times New Roman"/>
                <w:b w:val="0"/>
                <w:sz w:val="20"/>
              </w:rPr>
              <w:t>105.20</w:t>
            </w:r>
          </w:p>
        </w:tc>
        <w:tc>
          <w:tcPr>
            <w:tcW w:type="dxa" w:w="1417"/>
            <w:vAlign w:val="center"/>
          </w:tcPr>
          <w:p>
            <w:pPr>
              <w:ind w:firstLine="0"/>
              <w:jc w:val="center"/>
            </w:pPr>
            <w:r/>
            <w:r>
              <w:rPr>
                <w:rFonts w:ascii="Times New Roman" w:hAnsi="Times New Roman" w:eastAsia="Times New Roman"/>
                <w:b w:val="0"/>
                <w:sz w:val="20"/>
              </w:rPr>
              <w:t>52.74</w:t>
            </w:r>
          </w:p>
        </w:tc>
        <w:tc>
          <w:tcPr>
            <w:tcW w:type="dxa" w:w="1701"/>
            <w:vAlign w:val="center"/>
          </w:tcPr>
          <w:p>
            <w:pPr>
              <w:ind w:firstLine="0"/>
              <w:jc w:val="center"/>
            </w:pPr>
            <w:r/>
            <w:r>
              <w:rPr>
                <w:rFonts w:ascii="Times New Roman" w:hAnsi="Times New Roman" w:eastAsia="Times New Roman"/>
                <w:b w:val="0"/>
                <w:sz w:val="20"/>
              </w:rPr>
              <w:t>69.01</w:t>
            </w:r>
          </w:p>
        </w:tc>
        <w:tc>
          <w:tcPr>
            <w:tcW w:type="dxa" w:w="1417"/>
            <w:vAlign w:val="center"/>
          </w:tcPr>
          <w:p>
            <w:pPr>
              <w:ind w:firstLine="0"/>
              <w:jc w:val="center"/>
            </w:pPr>
            <w:r/>
            <w:r>
              <w:rPr>
                <w:rFonts w:ascii="Times New Roman" w:hAnsi="Times New Roman" w:eastAsia="Times New Roman"/>
                <w:b w:val="0"/>
                <w:sz w:val="20"/>
              </w:rPr>
              <w:t>36.20</w:t>
            </w:r>
          </w:p>
        </w:tc>
      </w:tr>
      <w:tr>
        <w:tc>
          <w:tcPr>
            <w:tcW w:type="dxa" w:w="1701"/>
            <w:vAlign w:val="center"/>
          </w:tcPr>
          <w:p>
            <w:pPr>
              <w:ind w:firstLine="0"/>
              <w:jc w:val="left"/>
            </w:pPr>
            <w:r/>
            <w:r>
              <w:rPr>
                <w:rFonts w:ascii="Times New Roman" w:hAnsi="Times New Roman" w:eastAsia="Times New Roman"/>
                <w:b w:val="0"/>
                <w:sz w:val="20"/>
              </w:rPr>
              <w:t>2025-02-11</w:t>
            </w:r>
          </w:p>
        </w:tc>
        <w:tc>
          <w:tcPr>
            <w:tcW w:type="dxa" w:w="1417"/>
            <w:vAlign w:val="center"/>
          </w:tcPr>
          <w:p>
            <w:pPr>
              <w:ind w:firstLine="0"/>
              <w:jc w:val="center"/>
            </w:pPr>
            <w:r/>
            <w:r>
              <w:rPr>
                <w:rFonts w:ascii="Times New Roman" w:hAnsi="Times New Roman" w:eastAsia="Times New Roman"/>
                <w:b w:val="0"/>
                <w:sz w:val="20"/>
              </w:rPr>
              <w:t>119.17</w:t>
            </w:r>
          </w:p>
        </w:tc>
        <w:tc>
          <w:tcPr>
            <w:tcW w:type="dxa" w:w="1417"/>
            <w:vAlign w:val="center"/>
          </w:tcPr>
          <w:p>
            <w:pPr>
              <w:ind w:firstLine="0"/>
              <w:jc w:val="center"/>
            </w:pPr>
            <w:r/>
            <w:r>
              <w:rPr>
                <w:rFonts w:ascii="Times New Roman" w:hAnsi="Times New Roman" w:eastAsia="Times New Roman"/>
                <w:b w:val="0"/>
                <w:sz w:val="20"/>
              </w:rPr>
              <w:t>100.61</w:t>
            </w:r>
          </w:p>
        </w:tc>
        <w:tc>
          <w:tcPr>
            <w:tcW w:type="dxa" w:w="1701"/>
            <w:vAlign w:val="center"/>
          </w:tcPr>
          <w:p>
            <w:pPr>
              <w:ind w:firstLine="0"/>
              <w:jc w:val="center"/>
            </w:pPr>
            <w:r/>
            <w:r>
              <w:rPr>
                <w:rFonts w:ascii="Times New Roman" w:hAnsi="Times New Roman" w:eastAsia="Times New Roman"/>
                <w:b w:val="0"/>
                <w:sz w:val="20"/>
              </w:rPr>
              <w:t>96.30</w:t>
            </w:r>
          </w:p>
        </w:tc>
        <w:tc>
          <w:tcPr>
            <w:tcW w:type="dxa" w:w="1417"/>
            <w:vAlign w:val="center"/>
          </w:tcPr>
          <w:p>
            <w:pPr>
              <w:ind w:firstLine="0"/>
              <w:jc w:val="center"/>
            </w:pPr>
            <w:r/>
            <w:r>
              <w:rPr>
                <w:rFonts w:ascii="Times New Roman" w:hAnsi="Times New Roman" w:eastAsia="Times New Roman"/>
                <w:b w:val="0"/>
                <w:sz w:val="20"/>
              </w:rPr>
              <w:t>22.87</w:t>
            </w:r>
          </w:p>
        </w:tc>
      </w:tr>
      <w:tr>
        <w:tc>
          <w:tcPr>
            <w:tcW w:type="dxa" w:w="1701"/>
            <w:vAlign w:val="center"/>
          </w:tcPr>
          <w:p>
            <w:pPr>
              <w:ind w:firstLine="0"/>
              <w:jc w:val="left"/>
            </w:pPr>
            <w:r/>
            <w:r>
              <w:rPr>
                <w:rFonts w:ascii="Times New Roman" w:hAnsi="Times New Roman" w:eastAsia="Times New Roman"/>
                <w:b w:val="0"/>
                <w:sz w:val="20"/>
              </w:rPr>
              <w:t>2025-02-12</w:t>
            </w:r>
          </w:p>
        </w:tc>
        <w:tc>
          <w:tcPr>
            <w:tcW w:type="dxa" w:w="1417"/>
            <w:vAlign w:val="center"/>
          </w:tcPr>
          <w:p>
            <w:pPr>
              <w:ind w:firstLine="0"/>
              <w:jc w:val="center"/>
            </w:pPr>
            <w:r/>
            <w:r>
              <w:rPr>
                <w:rFonts w:ascii="Times New Roman" w:hAnsi="Times New Roman" w:eastAsia="Times New Roman"/>
                <w:b w:val="0"/>
                <w:sz w:val="20"/>
              </w:rPr>
              <w:t>115.58</w:t>
            </w:r>
          </w:p>
        </w:tc>
        <w:tc>
          <w:tcPr>
            <w:tcW w:type="dxa" w:w="1417"/>
            <w:vAlign w:val="center"/>
          </w:tcPr>
          <w:p>
            <w:pPr>
              <w:ind w:firstLine="0"/>
              <w:jc w:val="center"/>
            </w:pPr>
            <w:r/>
            <w:r>
              <w:rPr>
                <w:rFonts w:ascii="Times New Roman" w:hAnsi="Times New Roman" w:eastAsia="Times New Roman"/>
                <w:b w:val="0"/>
                <w:sz w:val="20"/>
              </w:rPr>
              <w:t>105.37</w:t>
            </w:r>
          </w:p>
        </w:tc>
        <w:tc>
          <w:tcPr>
            <w:tcW w:type="dxa" w:w="1701"/>
            <w:vAlign w:val="center"/>
          </w:tcPr>
          <w:p>
            <w:pPr>
              <w:ind w:firstLine="0"/>
              <w:jc w:val="center"/>
            </w:pPr>
            <w:r/>
            <w:r>
              <w:rPr>
                <w:rFonts w:ascii="Times New Roman" w:hAnsi="Times New Roman" w:eastAsia="Times New Roman"/>
                <w:b w:val="0"/>
                <w:sz w:val="20"/>
              </w:rPr>
              <w:t>102.36</w:t>
            </w:r>
          </w:p>
        </w:tc>
        <w:tc>
          <w:tcPr>
            <w:tcW w:type="dxa" w:w="1417"/>
            <w:vAlign w:val="center"/>
          </w:tcPr>
          <w:p>
            <w:pPr>
              <w:ind w:firstLine="0"/>
              <w:jc w:val="center"/>
            </w:pPr>
            <w:r/>
            <w:r>
              <w:rPr>
                <w:rFonts w:ascii="Times New Roman" w:hAnsi="Times New Roman" w:eastAsia="Times New Roman"/>
                <w:b w:val="0"/>
                <w:sz w:val="20"/>
              </w:rPr>
              <w:t>13.21</w:t>
            </w:r>
          </w:p>
        </w:tc>
      </w:tr>
      <w:tr>
        <w:tc>
          <w:tcPr>
            <w:tcW w:type="dxa" w:w="1701"/>
            <w:vAlign w:val="center"/>
          </w:tcPr>
          <w:p>
            <w:pPr>
              <w:ind w:firstLine="0"/>
              <w:jc w:val="left"/>
            </w:pPr>
            <w:r/>
            <w:r>
              <w:rPr>
                <w:rFonts w:ascii="Times New Roman" w:hAnsi="Times New Roman" w:eastAsia="Times New Roman"/>
                <w:b w:val="0"/>
                <w:sz w:val="20"/>
              </w:rPr>
              <w:t>2025-02-13</w:t>
            </w:r>
          </w:p>
        </w:tc>
        <w:tc>
          <w:tcPr>
            <w:tcW w:type="dxa" w:w="1417"/>
            <w:vAlign w:val="center"/>
          </w:tcPr>
          <w:p>
            <w:pPr>
              <w:ind w:firstLine="0"/>
              <w:jc w:val="center"/>
            </w:pPr>
            <w:r/>
            <w:r>
              <w:rPr>
                <w:rFonts w:ascii="Times New Roman" w:hAnsi="Times New Roman" w:eastAsia="Times New Roman"/>
                <w:b w:val="0"/>
                <w:sz w:val="20"/>
              </w:rPr>
              <w:t>86.25</w:t>
            </w:r>
          </w:p>
        </w:tc>
        <w:tc>
          <w:tcPr>
            <w:tcW w:type="dxa" w:w="1417"/>
            <w:vAlign w:val="center"/>
          </w:tcPr>
          <w:p>
            <w:pPr>
              <w:ind w:firstLine="0"/>
              <w:jc w:val="center"/>
            </w:pPr>
            <w:r/>
            <w:r>
              <w:rPr>
                <w:rFonts w:ascii="Times New Roman" w:hAnsi="Times New Roman" w:eastAsia="Times New Roman"/>
                <w:b w:val="0"/>
                <w:sz w:val="20"/>
              </w:rPr>
              <w:t>105.44</w:t>
            </w:r>
          </w:p>
        </w:tc>
        <w:tc>
          <w:tcPr>
            <w:tcW w:type="dxa" w:w="1701"/>
            <w:vAlign w:val="center"/>
          </w:tcPr>
          <w:p>
            <w:pPr>
              <w:ind w:firstLine="0"/>
              <w:jc w:val="center"/>
            </w:pPr>
            <w:r/>
            <w:r>
              <w:rPr>
                <w:rFonts w:ascii="Times New Roman" w:hAnsi="Times New Roman" w:eastAsia="Times New Roman"/>
                <w:b w:val="0"/>
                <w:sz w:val="20"/>
              </w:rPr>
              <w:t>79.03</w:t>
            </w:r>
          </w:p>
        </w:tc>
        <w:tc>
          <w:tcPr>
            <w:tcW w:type="dxa" w:w="1417"/>
            <w:vAlign w:val="center"/>
          </w:tcPr>
          <w:p>
            <w:pPr>
              <w:ind w:firstLine="0"/>
              <w:jc w:val="center"/>
            </w:pPr>
            <w:r/>
            <w:r>
              <w:rPr>
                <w:rFonts w:ascii="Times New Roman" w:hAnsi="Times New Roman" w:eastAsia="Times New Roman"/>
                <w:b w:val="0"/>
                <w:sz w:val="20"/>
              </w:rPr>
              <w:t>7.22</w:t>
            </w:r>
          </w:p>
        </w:tc>
      </w:tr>
      <w:tr>
        <w:tc>
          <w:tcPr>
            <w:tcW w:type="dxa" w:w="1701"/>
            <w:vAlign w:val="center"/>
          </w:tcPr>
          <w:p>
            <w:pPr>
              <w:ind w:firstLine="0"/>
              <w:jc w:val="left"/>
            </w:pPr>
            <w:r/>
            <w:r>
              <w:rPr>
                <w:rFonts w:ascii="Times New Roman" w:hAnsi="Times New Roman" w:eastAsia="Times New Roman"/>
                <w:b w:val="0"/>
                <w:sz w:val="20"/>
              </w:rPr>
              <w:t>2025-02-14</w:t>
            </w:r>
          </w:p>
        </w:tc>
        <w:tc>
          <w:tcPr>
            <w:tcW w:type="dxa" w:w="1417"/>
            <w:vAlign w:val="center"/>
          </w:tcPr>
          <w:p>
            <w:pPr>
              <w:ind w:firstLine="0"/>
              <w:jc w:val="center"/>
            </w:pPr>
            <w:r/>
            <w:r>
              <w:rPr>
                <w:rFonts w:ascii="Times New Roman" w:hAnsi="Times New Roman" w:eastAsia="Times New Roman"/>
                <w:b w:val="0"/>
                <w:sz w:val="20"/>
              </w:rPr>
              <w:t>63.23</w:t>
            </w:r>
          </w:p>
        </w:tc>
        <w:tc>
          <w:tcPr>
            <w:tcW w:type="dxa" w:w="1417"/>
            <w:vAlign w:val="center"/>
          </w:tcPr>
          <w:p>
            <w:pPr>
              <w:ind w:firstLine="0"/>
              <w:jc w:val="center"/>
            </w:pPr>
            <w:r/>
            <w:r>
              <w:rPr>
                <w:rFonts w:ascii="Times New Roman" w:hAnsi="Times New Roman" w:eastAsia="Times New Roman"/>
                <w:b w:val="0"/>
                <w:sz w:val="20"/>
              </w:rPr>
              <w:t>82.07</w:t>
            </w:r>
          </w:p>
        </w:tc>
        <w:tc>
          <w:tcPr>
            <w:tcW w:type="dxa" w:w="1701"/>
            <w:vAlign w:val="center"/>
          </w:tcPr>
          <w:p>
            <w:pPr>
              <w:ind w:firstLine="0"/>
              <w:jc w:val="center"/>
            </w:pPr>
            <w:r/>
            <w:r>
              <w:rPr>
                <w:rFonts w:ascii="Times New Roman" w:hAnsi="Times New Roman" w:eastAsia="Times New Roman"/>
                <w:b w:val="0"/>
                <w:sz w:val="20"/>
              </w:rPr>
              <w:t>78.93</w:t>
            </w:r>
          </w:p>
        </w:tc>
        <w:tc>
          <w:tcPr>
            <w:tcW w:type="dxa" w:w="1417"/>
            <w:vAlign w:val="center"/>
          </w:tcPr>
          <w:p>
            <w:pPr>
              <w:ind w:firstLine="0"/>
              <w:jc w:val="center"/>
            </w:pPr>
            <w:r/>
            <w:r>
              <w:rPr>
                <w:rFonts w:ascii="Times New Roman" w:hAnsi="Times New Roman" w:eastAsia="Times New Roman"/>
                <w:b w:val="0"/>
                <w:sz w:val="20"/>
              </w:rPr>
              <w:t>15.70</w:t>
            </w:r>
          </w:p>
        </w:tc>
      </w:tr>
      <w:tr>
        <w:tc>
          <w:tcPr>
            <w:tcW w:type="dxa" w:w="1701"/>
            <w:vAlign w:val="center"/>
          </w:tcPr>
          <w:p>
            <w:pPr>
              <w:ind w:firstLine="0"/>
              <w:jc w:val="left"/>
            </w:pPr>
            <w:r/>
            <w:r>
              <w:rPr>
                <w:rFonts w:ascii="Times New Roman" w:hAnsi="Times New Roman" w:eastAsia="Times New Roman"/>
                <w:b w:val="0"/>
                <w:sz w:val="20"/>
              </w:rPr>
              <w:t>2025-02-15</w:t>
            </w:r>
          </w:p>
        </w:tc>
        <w:tc>
          <w:tcPr>
            <w:tcW w:type="dxa" w:w="1417"/>
            <w:vAlign w:val="center"/>
          </w:tcPr>
          <w:p>
            <w:pPr>
              <w:ind w:firstLine="0"/>
              <w:jc w:val="center"/>
            </w:pPr>
            <w:r/>
            <w:r>
              <w:rPr>
                <w:rFonts w:ascii="Times New Roman" w:hAnsi="Times New Roman" w:eastAsia="Times New Roman"/>
                <w:b w:val="0"/>
                <w:sz w:val="20"/>
              </w:rPr>
              <w:t>50.67</w:t>
            </w:r>
          </w:p>
        </w:tc>
        <w:tc>
          <w:tcPr>
            <w:tcW w:type="dxa" w:w="1417"/>
            <w:vAlign w:val="center"/>
          </w:tcPr>
          <w:p>
            <w:pPr>
              <w:ind w:firstLine="0"/>
              <w:jc w:val="center"/>
            </w:pPr>
            <w:r/>
            <w:r>
              <w:rPr>
                <w:rFonts w:ascii="Times New Roman" w:hAnsi="Times New Roman" w:eastAsia="Times New Roman"/>
                <w:b w:val="0"/>
                <w:sz w:val="20"/>
              </w:rPr>
              <w:t>66.62</w:t>
            </w:r>
          </w:p>
        </w:tc>
        <w:tc>
          <w:tcPr>
            <w:tcW w:type="dxa" w:w="1701"/>
            <w:vAlign w:val="center"/>
          </w:tcPr>
          <w:p>
            <w:pPr>
              <w:ind w:firstLine="0"/>
              <w:jc w:val="center"/>
            </w:pPr>
            <w:r/>
            <w:r>
              <w:rPr>
                <w:rFonts w:ascii="Times New Roman" w:hAnsi="Times New Roman" w:eastAsia="Times New Roman"/>
                <w:b w:val="0"/>
                <w:sz w:val="20"/>
              </w:rPr>
              <w:t>62.10</w:t>
            </w:r>
          </w:p>
        </w:tc>
        <w:tc>
          <w:tcPr>
            <w:tcW w:type="dxa" w:w="1417"/>
            <w:vAlign w:val="center"/>
          </w:tcPr>
          <w:p>
            <w:pPr>
              <w:ind w:firstLine="0"/>
              <w:jc w:val="center"/>
            </w:pPr>
            <w:r/>
            <w:r>
              <w:rPr>
                <w:rFonts w:ascii="Times New Roman" w:hAnsi="Times New Roman" w:eastAsia="Times New Roman"/>
                <w:b w:val="0"/>
                <w:sz w:val="20"/>
              </w:rPr>
              <w:t>11.43</w:t>
            </w:r>
          </w:p>
        </w:tc>
      </w:tr>
      <w:tr>
        <w:tc>
          <w:tcPr>
            <w:tcW w:type="dxa" w:w="1701"/>
            <w:vAlign w:val="center"/>
          </w:tcPr>
          <w:p>
            <w:pPr>
              <w:ind w:firstLine="0"/>
              <w:jc w:val="left"/>
            </w:pPr>
            <w:r/>
            <w:r>
              <w:rPr>
                <w:rFonts w:ascii="Times New Roman" w:hAnsi="Times New Roman" w:eastAsia="Times New Roman"/>
                <w:b w:val="0"/>
                <w:sz w:val="20"/>
              </w:rPr>
              <w:t>2025-02-16</w:t>
            </w:r>
          </w:p>
        </w:tc>
        <w:tc>
          <w:tcPr>
            <w:tcW w:type="dxa" w:w="1417"/>
            <w:vAlign w:val="center"/>
          </w:tcPr>
          <w:p>
            <w:pPr>
              <w:ind w:firstLine="0"/>
              <w:jc w:val="center"/>
            </w:pPr>
            <w:r/>
            <w:r>
              <w:rPr>
                <w:rFonts w:ascii="Times New Roman" w:hAnsi="Times New Roman" w:eastAsia="Times New Roman"/>
                <w:b w:val="0"/>
                <w:sz w:val="20"/>
              </w:rPr>
              <w:t>29.59</w:t>
            </w:r>
          </w:p>
        </w:tc>
        <w:tc>
          <w:tcPr>
            <w:tcW w:type="dxa" w:w="1417"/>
            <w:vAlign w:val="center"/>
          </w:tcPr>
          <w:p>
            <w:pPr>
              <w:ind w:firstLine="0"/>
              <w:jc w:val="center"/>
            </w:pPr>
            <w:r/>
            <w:r>
              <w:rPr>
                <w:rFonts w:ascii="Times New Roman" w:hAnsi="Times New Roman" w:eastAsia="Times New Roman"/>
                <w:b w:val="0"/>
                <w:sz w:val="20"/>
              </w:rPr>
              <w:t>56.89</w:t>
            </w:r>
          </w:p>
        </w:tc>
        <w:tc>
          <w:tcPr>
            <w:tcW w:type="dxa" w:w="1701"/>
            <w:vAlign w:val="center"/>
          </w:tcPr>
          <w:p>
            <w:pPr>
              <w:ind w:firstLine="0"/>
              <w:jc w:val="center"/>
            </w:pPr>
            <w:r/>
            <w:r>
              <w:rPr>
                <w:rFonts w:ascii="Times New Roman" w:hAnsi="Times New Roman" w:eastAsia="Times New Roman"/>
                <w:b w:val="0"/>
                <w:sz w:val="20"/>
              </w:rPr>
              <w:t>54.89</w:t>
            </w:r>
          </w:p>
        </w:tc>
        <w:tc>
          <w:tcPr>
            <w:tcW w:type="dxa" w:w="1417"/>
            <w:vAlign w:val="center"/>
          </w:tcPr>
          <w:p>
            <w:pPr>
              <w:ind w:firstLine="0"/>
              <w:jc w:val="center"/>
            </w:pPr>
            <w:r/>
            <w:r>
              <w:rPr>
                <w:rFonts w:ascii="Times New Roman" w:hAnsi="Times New Roman" w:eastAsia="Times New Roman"/>
                <w:b w:val="0"/>
                <w:sz w:val="20"/>
              </w:rPr>
              <w:t>25.30</w:t>
            </w:r>
          </w:p>
        </w:tc>
      </w:tr>
      <w:tr>
        <w:tc>
          <w:tcPr>
            <w:tcW w:type="dxa" w:w="1701"/>
            <w:vAlign w:val="center"/>
          </w:tcPr>
          <w:p>
            <w:pPr>
              <w:ind w:firstLine="0"/>
              <w:jc w:val="left"/>
            </w:pPr>
            <w:r/>
            <w:r>
              <w:rPr>
                <w:rFonts w:ascii="Times New Roman" w:hAnsi="Times New Roman" w:eastAsia="Times New Roman"/>
                <w:b w:val="0"/>
                <w:sz w:val="20"/>
              </w:rPr>
              <w:t>2025-02-17</w:t>
            </w:r>
          </w:p>
        </w:tc>
        <w:tc>
          <w:tcPr>
            <w:tcW w:type="dxa" w:w="1417"/>
            <w:vAlign w:val="center"/>
          </w:tcPr>
          <w:p>
            <w:pPr>
              <w:ind w:firstLine="0"/>
              <w:jc w:val="center"/>
            </w:pPr>
            <w:r/>
            <w:r>
              <w:rPr>
                <w:rFonts w:ascii="Times New Roman" w:hAnsi="Times New Roman" w:eastAsia="Times New Roman"/>
                <w:b w:val="0"/>
                <w:sz w:val="20"/>
              </w:rPr>
              <w:t>44.98</w:t>
            </w:r>
          </w:p>
        </w:tc>
        <w:tc>
          <w:tcPr>
            <w:tcW w:type="dxa" w:w="1417"/>
            <w:vAlign w:val="center"/>
          </w:tcPr>
          <w:p>
            <w:pPr>
              <w:ind w:firstLine="0"/>
              <w:jc w:val="center"/>
            </w:pPr>
            <w:r/>
            <w:r>
              <w:rPr>
                <w:rFonts w:ascii="Times New Roman" w:hAnsi="Times New Roman" w:eastAsia="Times New Roman"/>
                <w:b w:val="0"/>
                <w:sz w:val="20"/>
              </w:rPr>
              <w:t>38.53</w:t>
            </w:r>
          </w:p>
        </w:tc>
        <w:tc>
          <w:tcPr>
            <w:tcW w:type="dxa" w:w="1701"/>
            <w:vAlign w:val="center"/>
          </w:tcPr>
          <w:p>
            <w:pPr>
              <w:ind w:firstLine="0"/>
              <w:jc w:val="center"/>
            </w:pPr>
            <w:r/>
            <w:r>
              <w:rPr>
                <w:rFonts w:ascii="Times New Roman" w:hAnsi="Times New Roman" w:eastAsia="Times New Roman"/>
                <w:b w:val="0"/>
                <w:sz w:val="20"/>
              </w:rPr>
              <w:t>39.61</w:t>
            </w:r>
          </w:p>
        </w:tc>
        <w:tc>
          <w:tcPr>
            <w:tcW w:type="dxa" w:w="1417"/>
            <w:vAlign w:val="center"/>
          </w:tcPr>
          <w:p>
            <w:pPr>
              <w:ind w:firstLine="0"/>
              <w:jc w:val="center"/>
            </w:pPr>
            <w:r/>
            <w:r>
              <w:rPr>
                <w:rFonts w:ascii="Times New Roman" w:hAnsi="Times New Roman" w:eastAsia="Times New Roman"/>
                <w:b w:val="0"/>
                <w:sz w:val="20"/>
              </w:rPr>
              <w:t>5.37</w:t>
            </w:r>
          </w:p>
        </w:tc>
      </w:tr>
      <w:tr>
        <w:tc>
          <w:tcPr>
            <w:tcW w:type="dxa" w:w="1701"/>
            <w:vAlign w:val="center"/>
          </w:tcPr>
          <w:p>
            <w:pPr>
              <w:ind w:firstLine="0"/>
              <w:jc w:val="left"/>
            </w:pPr>
            <w:r/>
            <w:r>
              <w:rPr>
                <w:rFonts w:ascii="Times New Roman" w:hAnsi="Times New Roman" w:eastAsia="Times New Roman"/>
                <w:b w:val="0"/>
                <w:sz w:val="20"/>
              </w:rPr>
              <w:t>2025-02-18</w:t>
            </w:r>
          </w:p>
        </w:tc>
        <w:tc>
          <w:tcPr>
            <w:tcW w:type="dxa" w:w="1417"/>
            <w:vAlign w:val="center"/>
          </w:tcPr>
          <w:p>
            <w:pPr>
              <w:ind w:firstLine="0"/>
              <w:jc w:val="center"/>
            </w:pPr>
            <w:r/>
            <w:r>
              <w:rPr>
                <w:rFonts w:ascii="Times New Roman" w:hAnsi="Times New Roman" w:eastAsia="Times New Roman"/>
                <w:b w:val="0"/>
                <w:sz w:val="20"/>
              </w:rPr>
              <w:t>32.92</w:t>
            </w:r>
          </w:p>
        </w:tc>
        <w:tc>
          <w:tcPr>
            <w:tcW w:type="dxa" w:w="1417"/>
            <w:vAlign w:val="center"/>
          </w:tcPr>
          <w:p>
            <w:pPr>
              <w:ind w:firstLine="0"/>
              <w:jc w:val="center"/>
            </w:pPr>
            <w:r/>
            <w:r>
              <w:rPr>
                <w:rFonts w:ascii="Times New Roman" w:hAnsi="Times New Roman" w:eastAsia="Times New Roman"/>
                <w:b w:val="0"/>
                <w:sz w:val="20"/>
              </w:rPr>
              <w:t>53.95</w:t>
            </w:r>
          </w:p>
        </w:tc>
        <w:tc>
          <w:tcPr>
            <w:tcW w:type="dxa" w:w="1701"/>
            <w:vAlign w:val="center"/>
          </w:tcPr>
          <w:p>
            <w:pPr>
              <w:ind w:firstLine="0"/>
              <w:jc w:val="center"/>
            </w:pPr>
            <w:r/>
            <w:r>
              <w:rPr>
                <w:rFonts w:ascii="Times New Roman" w:hAnsi="Times New Roman" w:eastAsia="Times New Roman"/>
                <w:b w:val="0"/>
                <w:sz w:val="20"/>
              </w:rPr>
              <w:t>57.84</w:t>
            </w:r>
          </w:p>
        </w:tc>
        <w:tc>
          <w:tcPr>
            <w:tcW w:type="dxa" w:w="1417"/>
            <w:vAlign w:val="center"/>
          </w:tcPr>
          <w:p>
            <w:pPr>
              <w:ind w:firstLine="0"/>
              <w:jc w:val="center"/>
            </w:pPr>
            <w:r/>
            <w:r>
              <w:rPr>
                <w:rFonts w:ascii="Times New Roman" w:hAnsi="Times New Roman" w:eastAsia="Times New Roman"/>
                <w:b w:val="0"/>
                <w:sz w:val="20"/>
              </w:rPr>
              <w:t>24.92</w:t>
            </w:r>
          </w:p>
        </w:tc>
      </w:tr>
      <w:tr>
        <w:tc>
          <w:tcPr>
            <w:tcW w:type="dxa" w:w="1701"/>
            <w:vAlign w:val="center"/>
          </w:tcPr>
          <w:p>
            <w:pPr>
              <w:ind w:firstLine="0"/>
              <w:jc w:val="left"/>
            </w:pPr>
            <w:r/>
            <w:r>
              <w:rPr>
                <w:rFonts w:ascii="Times New Roman" w:hAnsi="Times New Roman" w:eastAsia="Times New Roman"/>
                <w:b w:val="0"/>
                <w:sz w:val="20"/>
              </w:rPr>
              <w:t>2025-02-19</w:t>
            </w:r>
          </w:p>
        </w:tc>
        <w:tc>
          <w:tcPr>
            <w:tcW w:type="dxa" w:w="1417"/>
            <w:vAlign w:val="center"/>
          </w:tcPr>
          <w:p>
            <w:pPr>
              <w:ind w:firstLine="0"/>
              <w:jc w:val="center"/>
            </w:pPr>
            <w:r/>
            <w:r>
              <w:rPr>
                <w:rFonts w:ascii="Times New Roman" w:hAnsi="Times New Roman" w:eastAsia="Times New Roman"/>
                <w:b w:val="0"/>
                <w:sz w:val="20"/>
              </w:rPr>
              <w:t>44.26</w:t>
            </w:r>
          </w:p>
        </w:tc>
        <w:tc>
          <w:tcPr>
            <w:tcW w:type="dxa" w:w="1417"/>
            <w:vAlign w:val="center"/>
          </w:tcPr>
          <w:p>
            <w:pPr>
              <w:ind w:firstLine="0"/>
              <w:jc w:val="center"/>
            </w:pPr>
            <w:r/>
            <w:r>
              <w:rPr>
                <w:rFonts w:ascii="Times New Roman" w:hAnsi="Times New Roman" w:eastAsia="Times New Roman"/>
                <w:b w:val="0"/>
                <w:sz w:val="20"/>
              </w:rPr>
              <w:t>39.04</w:t>
            </w:r>
          </w:p>
        </w:tc>
        <w:tc>
          <w:tcPr>
            <w:tcW w:type="dxa" w:w="1701"/>
            <w:vAlign w:val="center"/>
          </w:tcPr>
          <w:p>
            <w:pPr>
              <w:ind w:firstLine="0"/>
              <w:jc w:val="center"/>
            </w:pPr>
            <w:r/>
            <w:r>
              <w:rPr>
                <w:rFonts w:ascii="Times New Roman" w:hAnsi="Times New Roman" w:eastAsia="Times New Roman"/>
                <w:b w:val="0"/>
                <w:sz w:val="20"/>
              </w:rPr>
              <w:t>44.15</w:t>
            </w:r>
          </w:p>
        </w:tc>
        <w:tc>
          <w:tcPr>
            <w:tcW w:type="dxa" w:w="1417"/>
            <w:vAlign w:val="center"/>
          </w:tcPr>
          <w:p>
            <w:pPr>
              <w:ind w:firstLine="0"/>
              <w:jc w:val="center"/>
            </w:pPr>
            <w:r/>
            <w:r>
              <w:rPr>
                <w:rFonts w:ascii="Times New Roman" w:hAnsi="Times New Roman" w:eastAsia="Times New Roman"/>
                <w:b w:val="0"/>
                <w:sz w:val="20"/>
              </w:rPr>
              <w:t>0.12</w:t>
            </w:r>
          </w:p>
        </w:tc>
      </w:tr>
      <w:tr>
        <w:tc>
          <w:tcPr>
            <w:tcW w:type="dxa" w:w="1701"/>
            <w:vAlign w:val="center"/>
          </w:tcPr>
          <w:p>
            <w:pPr>
              <w:ind w:firstLine="0"/>
              <w:jc w:val="left"/>
            </w:pPr>
            <w:r/>
            <w:r>
              <w:rPr>
                <w:rFonts w:ascii="Times New Roman" w:hAnsi="Times New Roman" w:eastAsia="Times New Roman"/>
                <w:b w:val="0"/>
                <w:sz w:val="20"/>
              </w:rPr>
              <w:t>2025-02-20</w:t>
            </w:r>
          </w:p>
        </w:tc>
        <w:tc>
          <w:tcPr>
            <w:tcW w:type="dxa" w:w="1417"/>
            <w:vAlign w:val="center"/>
          </w:tcPr>
          <w:p>
            <w:pPr>
              <w:ind w:firstLine="0"/>
              <w:jc w:val="center"/>
            </w:pPr>
            <w:r/>
            <w:r>
              <w:rPr>
                <w:rFonts w:ascii="Times New Roman" w:hAnsi="Times New Roman" w:eastAsia="Times New Roman"/>
                <w:b w:val="0"/>
                <w:sz w:val="20"/>
              </w:rPr>
              <w:t>61.17</w:t>
            </w:r>
          </w:p>
        </w:tc>
        <w:tc>
          <w:tcPr>
            <w:tcW w:type="dxa" w:w="1417"/>
            <w:vAlign w:val="center"/>
          </w:tcPr>
          <w:p>
            <w:pPr>
              <w:ind w:firstLine="0"/>
              <w:jc w:val="center"/>
            </w:pPr>
            <w:r/>
            <w:r>
              <w:rPr>
                <w:rFonts w:ascii="Times New Roman" w:hAnsi="Times New Roman" w:eastAsia="Times New Roman"/>
                <w:b w:val="0"/>
                <w:sz w:val="20"/>
              </w:rPr>
              <w:t>51.76</w:t>
            </w:r>
          </w:p>
        </w:tc>
        <w:tc>
          <w:tcPr>
            <w:tcW w:type="dxa" w:w="1701"/>
            <w:vAlign w:val="center"/>
          </w:tcPr>
          <w:p>
            <w:pPr>
              <w:ind w:firstLine="0"/>
              <w:jc w:val="center"/>
            </w:pPr>
            <w:r/>
            <w:r>
              <w:rPr>
                <w:rFonts w:ascii="Times New Roman" w:hAnsi="Times New Roman" w:eastAsia="Times New Roman"/>
                <w:b w:val="0"/>
                <w:sz w:val="20"/>
              </w:rPr>
              <w:t>55.42</w:t>
            </w:r>
          </w:p>
        </w:tc>
        <w:tc>
          <w:tcPr>
            <w:tcW w:type="dxa" w:w="1417"/>
            <w:vAlign w:val="center"/>
          </w:tcPr>
          <w:p>
            <w:pPr>
              <w:ind w:firstLine="0"/>
              <w:jc w:val="center"/>
            </w:pPr>
            <w:r/>
            <w:r>
              <w:rPr>
                <w:rFonts w:ascii="Times New Roman" w:hAnsi="Times New Roman" w:eastAsia="Times New Roman"/>
                <w:b w:val="0"/>
                <w:sz w:val="20"/>
              </w:rPr>
              <w:t>5.75</w:t>
            </w:r>
          </w:p>
        </w:tc>
      </w:tr>
      <w:tr>
        <w:tc>
          <w:tcPr>
            <w:tcW w:type="dxa" w:w="1701"/>
            <w:vAlign w:val="center"/>
          </w:tcPr>
          <w:p>
            <w:pPr>
              <w:ind w:firstLine="0"/>
              <w:jc w:val="left"/>
            </w:pPr>
            <w:r/>
            <w:r>
              <w:rPr>
                <w:rFonts w:ascii="Times New Roman" w:hAnsi="Times New Roman" w:eastAsia="Times New Roman"/>
                <w:b w:val="0"/>
                <w:sz w:val="20"/>
              </w:rPr>
              <w:t>2025-02-21</w:t>
            </w:r>
          </w:p>
        </w:tc>
        <w:tc>
          <w:tcPr>
            <w:tcW w:type="dxa" w:w="1417"/>
            <w:vAlign w:val="center"/>
          </w:tcPr>
          <w:p>
            <w:pPr>
              <w:ind w:firstLine="0"/>
              <w:jc w:val="center"/>
            </w:pPr>
            <w:r/>
            <w:r>
              <w:rPr>
                <w:rFonts w:ascii="Times New Roman" w:hAnsi="Times New Roman" w:eastAsia="Times New Roman"/>
                <w:b w:val="0"/>
                <w:sz w:val="20"/>
              </w:rPr>
              <w:t>57.38</w:t>
            </w:r>
          </w:p>
        </w:tc>
        <w:tc>
          <w:tcPr>
            <w:tcW w:type="dxa" w:w="1417"/>
            <w:vAlign w:val="center"/>
          </w:tcPr>
          <w:p>
            <w:pPr>
              <w:ind w:firstLine="0"/>
              <w:jc w:val="center"/>
            </w:pPr>
            <w:r/>
            <w:r>
              <w:rPr>
                <w:rFonts w:ascii="Times New Roman" w:hAnsi="Times New Roman" w:eastAsia="Times New Roman"/>
                <w:b w:val="0"/>
                <w:sz w:val="20"/>
              </w:rPr>
              <w:t>63.43</w:t>
            </w:r>
          </w:p>
        </w:tc>
        <w:tc>
          <w:tcPr>
            <w:tcW w:type="dxa" w:w="1701"/>
            <w:vAlign w:val="center"/>
          </w:tcPr>
          <w:p>
            <w:pPr>
              <w:ind w:firstLine="0"/>
              <w:jc w:val="center"/>
            </w:pPr>
            <w:r/>
            <w:r>
              <w:rPr>
                <w:rFonts w:ascii="Times New Roman" w:hAnsi="Times New Roman" w:eastAsia="Times New Roman"/>
                <w:b w:val="0"/>
                <w:sz w:val="20"/>
              </w:rPr>
              <w:t>62.99</w:t>
            </w:r>
          </w:p>
        </w:tc>
        <w:tc>
          <w:tcPr>
            <w:tcW w:type="dxa" w:w="1417"/>
            <w:vAlign w:val="center"/>
          </w:tcPr>
          <w:p>
            <w:pPr>
              <w:ind w:firstLine="0"/>
              <w:jc w:val="center"/>
            </w:pPr>
            <w:r/>
            <w:r>
              <w:rPr>
                <w:rFonts w:ascii="Times New Roman" w:hAnsi="Times New Roman" w:eastAsia="Times New Roman"/>
                <w:b w:val="0"/>
                <w:sz w:val="20"/>
              </w:rPr>
              <w:t>5.61</w:t>
            </w:r>
          </w:p>
        </w:tc>
      </w:tr>
      <w:tr>
        <w:tc>
          <w:tcPr>
            <w:tcW w:type="dxa" w:w="1701"/>
            <w:vAlign w:val="center"/>
          </w:tcPr>
          <w:p>
            <w:pPr>
              <w:ind w:firstLine="0"/>
              <w:jc w:val="left"/>
            </w:pPr>
            <w:r/>
            <w:r>
              <w:rPr>
                <w:rFonts w:ascii="Times New Roman" w:hAnsi="Times New Roman" w:eastAsia="Times New Roman"/>
                <w:b w:val="0"/>
                <w:sz w:val="20"/>
              </w:rPr>
              <w:t>2025-02-22</w:t>
            </w:r>
          </w:p>
        </w:tc>
        <w:tc>
          <w:tcPr>
            <w:tcW w:type="dxa" w:w="1417"/>
            <w:vAlign w:val="center"/>
          </w:tcPr>
          <w:p>
            <w:pPr>
              <w:ind w:firstLine="0"/>
              <w:jc w:val="center"/>
            </w:pPr>
            <w:r/>
            <w:r>
              <w:rPr>
                <w:rFonts w:ascii="Times New Roman" w:hAnsi="Times New Roman" w:eastAsia="Times New Roman"/>
                <w:b w:val="0"/>
                <w:sz w:val="20"/>
              </w:rPr>
              <w:t>66.45</w:t>
            </w:r>
          </w:p>
        </w:tc>
        <w:tc>
          <w:tcPr>
            <w:tcW w:type="dxa" w:w="1417"/>
            <w:vAlign w:val="center"/>
          </w:tcPr>
          <w:p>
            <w:pPr>
              <w:ind w:firstLine="0"/>
              <w:jc w:val="center"/>
            </w:pPr>
            <w:r/>
            <w:r>
              <w:rPr>
                <w:rFonts w:ascii="Times New Roman" w:hAnsi="Times New Roman" w:eastAsia="Times New Roman"/>
                <w:b w:val="0"/>
                <w:sz w:val="20"/>
              </w:rPr>
              <w:t>58.24</w:t>
            </w:r>
          </w:p>
        </w:tc>
        <w:tc>
          <w:tcPr>
            <w:tcW w:type="dxa" w:w="1701"/>
            <w:vAlign w:val="center"/>
          </w:tcPr>
          <w:p>
            <w:pPr>
              <w:ind w:firstLine="0"/>
              <w:jc w:val="center"/>
            </w:pPr>
            <w:r/>
            <w:r>
              <w:rPr>
                <w:rFonts w:ascii="Times New Roman" w:hAnsi="Times New Roman" w:eastAsia="Times New Roman"/>
                <w:b w:val="0"/>
                <w:sz w:val="20"/>
              </w:rPr>
              <w:t>57.61</w:t>
            </w:r>
          </w:p>
        </w:tc>
        <w:tc>
          <w:tcPr>
            <w:tcW w:type="dxa" w:w="1417"/>
            <w:vAlign w:val="center"/>
          </w:tcPr>
          <w:p>
            <w:pPr>
              <w:ind w:firstLine="0"/>
              <w:jc w:val="center"/>
            </w:pPr>
            <w:r/>
            <w:r>
              <w:rPr>
                <w:rFonts w:ascii="Times New Roman" w:hAnsi="Times New Roman" w:eastAsia="Times New Roman"/>
                <w:b w:val="0"/>
                <w:sz w:val="20"/>
              </w:rPr>
              <w:t>8.84</w:t>
            </w:r>
          </w:p>
        </w:tc>
      </w:tr>
      <w:tr>
        <w:tc>
          <w:tcPr>
            <w:tcW w:type="dxa" w:w="1701"/>
            <w:vAlign w:val="center"/>
          </w:tcPr>
          <w:p>
            <w:pPr>
              <w:ind w:firstLine="0"/>
              <w:jc w:val="left"/>
            </w:pPr>
            <w:r/>
            <w:r>
              <w:rPr>
                <w:rFonts w:ascii="Times New Roman" w:hAnsi="Times New Roman" w:eastAsia="Times New Roman"/>
                <w:b w:val="0"/>
                <w:sz w:val="20"/>
              </w:rPr>
              <w:t>2025-02-23</w:t>
            </w:r>
          </w:p>
        </w:tc>
        <w:tc>
          <w:tcPr>
            <w:tcW w:type="dxa" w:w="1417"/>
            <w:vAlign w:val="center"/>
          </w:tcPr>
          <w:p>
            <w:pPr>
              <w:ind w:firstLine="0"/>
              <w:jc w:val="center"/>
            </w:pPr>
            <w:r/>
            <w:r>
              <w:rPr>
                <w:rFonts w:ascii="Times New Roman" w:hAnsi="Times New Roman" w:eastAsia="Times New Roman"/>
                <w:b w:val="0"/>
                <w:sz w:val="20"/>
              </w:rPr>
              <w:t>34.76</w:t>
            </w:r>
          </w:p>
        </w:tc>
        <w:tc>
          <w:tcPr>
            <w:tcW w:type="dxa" w:w="1417"/>
            <w:vAlign w:val="center"/>
          </w:tcPr>
          <w:p>
            <w:pPr>
              <w:ind w:firstLine="0"/>
              <w:jc w:val="center"/>
            </w:pPr>
            <w:r/>
            <w:r>
              <w:rPr>
                <w:rFonts w:ascii="Times New Roman" w:hAnsi="Times New Roman" w:eastAsia="Times New Roman"/>
                <w:b w:val="0"/>
                <w:sz w:val="20"/>
              </w:rPr>
              <w:t>67.99</w:t>
            </w:r>
          </w:p>
        </w:tc>
        <w:tc>
          <w:tcPr>
            <w:tcW w:type="dxa" w:w="1701"/>
            <w:vAlign w:val="center"/>
          </w:tcPr>
          <w:p>
            <w:pPr>
              <w:ind w:firstLine="0"/>
              <w:jc w:val="center"/>
            </w:pPr>
            <w:r/>
            <w:r>
              <w:rPr>
                <w:rFonts w:ascii="Times New Roman" w:hAnsi="Times New Roman" w:eastAsia="Times New Roman"/>
                <w:b w:val="0"/>
                <w:sz w:val="20"/>
              </w:rPr>
              <w:t>61.23</w:t>
            </w:r>
          </w:p>
        </w:tc>
        <w:tc>
          <w:tcPr>
            <w:tcW w:type="dxa" w:w="1417"/>
            <w:vAlign w:val="center"/>
          </w:tcPr>
          <w:p>
            <w:pPr>
              <w:ind w:firstLine="0"/>
              <w:jc w:val="center"/>
            </w:pPr>
            <w:r/>
            <w:r>
              <w:rPr>
                <w:rFonts w:ascii="Times New Roman" w:hAnsi="Times New Roman" w:eastAsia="Times New Roman"/>
                <w:b w:val="0"/>
                <w:sz w:val="20"/>
              </w:rPr>
              <w:t>26.46</w:t>
            </w:r>
          </w:p>
        </w:tc>
      </w:tr>
      <w:tr>
        <w:tc>
          <w:tcPr>
            <w:tcW w:type="dxa" w:w="1701"/>
            <w:vAlign w:val="center"/>
          </w:tcPr>
          <w:p>
            <w:pPr>
              <w:ind w:firstLine="0"/>
              <w:jc w:val="left"/>
            </w:pPr>
            <w:r/>
            <w:r>
              <w:rPr>
                <w:rFonts w:ascii="Times New Roman" w:hAnsi="Times New Roman" w:eastAsia="Times New Roman"/>
                <w:b w:val="0"/>
                <w:sz w:val="20"/>
              </w:rPr>
              <w:t>2025-02-24</w:t>
            </w:r>
          </w:p>
        </w:tc>
        <w:tc>
          <w:tcPr>
            <w:tcW w:type="dxa" w:w="1417"/>
            <w:vAlign w:val="center"/>
          </w:tcPr>
          <w:p>
            <w:pPr>
              <w:ind w:firstLine="0"/>
              <w:jc w:val="center"/>
            </w:pPr>
            <w:r/>
            <w:r>
              <w:rPr>
                <w:rFonts w:ascii="Times New Roman" w:hAnsi="Times New Roman" w:eastAsia="Times New Roman"/>
                <w:b w:val="0"/>
                <w:sz w:val="20"/>
              </w:rPr>
              <w:t>31.74</w:t>
            </w:r>
          </w:p>
        </w:tc>
        <w:tc>
          <w:tcPr>
            <w:tcW w:type="dxa" w:w="1417"/>
            <w:vAlign w:val="center"/>
          </w:tcPr>
          <w:p>
            <w:pPr>
              <w:ind w:firstLine="0"/>
              <w:jc w:val="center"/>
            </w:pPr>
            <w:r/>
            <w:r>
              <w:rPr>
                <w:rFonts w:ascii="Times New Roman" w:hAnsi="Times New Roman" w:eastAsia="Times New Roman"/>
                <w:b w:val="0"/>
                <w:sz w:val="20"/>
              </w:rPr>
              <w:t>38.74</w:t>
            </w:r>
          </w:p>
        </w:tc>
        <w:tc>
          <w:tcPr>
            <w:tcW w:type="dxa" w:w="1701"/>
            <w:vAlign w:val="center"/>
          </w:tcPr>
          <w:p>
            <w:pPr>
              <w:ind w:firstLine="0"/>
              <w:jc w:val="center"/>
            </w:pPr>
            <w:r/>
            <w:r>
              <w:rPr>
                <w:rFonts w:ascii="Times New Roman" w:hAnsi="Times New Roman" w:eastAsia="Times New Roman"/>
                <w:b w:val="0"/>
                <w:sz w:val="20"/>
              </w:rPr>
              <w:t>50.19</w:t>
            </w:r>
          </w:p>
        </w:tc>
        <w:tc>
          <w:tcPr>
            <w:tcW w:type="dxa" w:w="1417"/>
            <w:vAlign w:val="center"/>
          </w:tcPr>
          <w:p>
            <w:pPr>
              <w:ind w:firstLine="0"/>
              <w:jc w:val="center"/>
            </w:pPr>
            <w:r/>
            <w:r>
              <w:rPr>
                <w:rFonts w:ascii="Times New Roman" w:hAnsi="Times New Roman" w:eastAsia="Times New Roman"/>
                <w:b w:val="0"/>
                <w:sz w:val="20"/>
              </w:rPr>
              <w:t>18.45</w:t>
            </w:r>
          </w:p>
        </w:tc>
      </w:tr>
      <w:tr>
        <w:tc>
          <w:tcPr>
            <w:tcW w:type="dxa" w:w="1701"/>
            <w:vAlign w:val="center"/>
          </w:tcPr>
          <w:p>
            <w:pPr>
              <w:ind w:firstLine="0"/>
              <w:jc w:val="left"/>
            </w:pPr>
            <w:r/>
            <w:r>
              <w:rPr>
                <w:rFonts w:ascii="Times New Roman" w:hAnsi="Times New Roman" w:eastAsia="Times New Roman"/>
                <w:b w:val="0"/>
                <w:sz w:val="20"/>
              </w:rPr>
              <w:t>2025-02-25</w:t>
            </w:r>
          </w:p>
        </w:tc>
        <w:tc>
          <w:tcPr>
            <w:tcW w:type="dxa" w:w="1417"/>
            <w:vAlign w:val="center"/>
          </w:tcPr>
          <w:p>
            <w:pPr>
              <w:ind w:firstLine="0"/>
              <w:jc w:val="center"/>
            </w:pPr>
            <w:r/>
            <w:r>
              <w:rPr>
                <w:rFonts w:ascii="Times New Roman" w:hAnsi="Times New Roman" w:eastAsia="Times New Roman"/>
                <w:b w:val="0"/>
                <w:sz w:val="20"/>
              </w:rPr>
              <w:t>42.92</w:t>
            </w:r>
          </w:p>
        </w:tc>
        <w:tc>
          <w:tcPr>
            <w:tcW w:type="dxa" w:w="1417"/>
            <w:vAlign w:val="center"/>
          </w:tcPr>
          <w:p>
            <w:pPr>
              <w:ind w:firstLine="0"/>
              <w:jc w:val="center"/>
            </w:pPr>
            <w:r/>
            <w:r>
              <w:rPr>
                <w:rFonts w:ascii="Times New Roman" w:hAnsi="Times New Roman" w:eastAsia="Times New Roman"/>
                <w:b w:val="0"/>
                <w:sz w:val="20"/>
              </w:rPr>
              <w:t>41.64</w:t>
            </w:r>
          </w:p>
        </w:tc>
        <w:tc>
          <w:tcPr>
            <w:tcW w:type="dxa" w:w="1701"/>
            <w:vAlign w:val="center"/>
          </w:tcPr>
          <w:p>
            <w:pPr>
              <w:ind w:firstLine="0"/>
              <w:jc w:val="center"/>
            </w:pPr>
            <w:r/>
            <w:r>
              <w:rPr>
                <w:rFonts w:ascii="Times New Roman" w:hAnsi="Times New Roman" w:eastAsia="Times New Roman"/>
                <w:b w:val="0"/>
                <w:sz w:val="20"/>
              </w:rPr>
              <w:t>44.44</w:t>
            </w:r>
          </w:p>
        </w:tc>
        <w:tc>
          <w:tcPr>
            <w:tcW w:type="dxa" w:w="1417"/>
            <w:vAlign w:val="center"/>
          </w:tcPr>
          <w:p>
            <w:pPr>
              <w:ind w:firstLine="0"/>
              <w:jc w:val="center"/>
            </w:pPr>
            <w:r/>
            <w:r>
              <w:rPr>
                <w:rFonts w:ascii="Times New Roman" w:hAnsi="Times New Roman" w:eastAsia="Times New Roman"/>
                <w:b w:val="0"/>
                <w:sz w:val="20"/>
              </w:rPr>
              <w:t>1.52</w:t>
            </w:r>
          </w:p>
        </w:tc>
      </w:tr>
      <w:tr>
        <w:tc>
          <w:tcPr>
            <w:tcW w:type="dxa" w:w="1701"/>
            <w:vAlign w:val="center"/>
          </w:tcPr>
          <w:p>
            <w:pPr>
              <w:ind w:firstLine="0"/>
              <w:jc w:val="left"/>
            </w:pPr>
            <w:r/>
            <w:r>
              <w:rPr>
                <w:rFonts w:ascii="Times New Roman" w:hAnsi="Times New Roman" w:eastAsia="Times New Roman"/>
                <w:b w:val="0"/>
                <w:sz w:val="20"/>
              </w:rPr>
              <w:t>2025-02-26</w:t>
            </w:r>
          </w:p>
        </w:tc>
        <w:tc>
          <w:tcPr>
            <w:tcW w:type="dxa" w:w="1417"/>
            <w:vAlign w:val="center"/>
          </w:tcPr>
          <w:p>
            <w:pPr>
              <w:ind w:firstLine="0"/>
              <w:jc w:val="center"/>
            </w:pPr>
            <w:r/>
            <w:r>
              <w:rPr>
                <w:rFonts w:ascii="Times New Roman" w:hAnsi="Times New Roman" w:eastAsia="Times New Roman"/>
                <w:b w:val="0"/>
                <w:sz w:val="20"/>
              </w:rPr>
              <w:t>40.58</w:t>
            </w:r>
          </w:p>
        </w:tc>
        <w:tc>
          <w:tcPr>
            <w:tcW w:type="dxa" w:w="1417"/>
            <w:vAlign w:val="center"/>
          </w:tcPr>
          <w:p>
            <w:pPr>
              <w:ind w:firstLine="0"/>
              <w:jc w:val="center"/>
            </w:pPr>
            <w:r/>
            <w:r>
              <w:rPr>
                <w:rFonts w:ascii="Times New Roman" w:hAnsi="Times New Roman" w:eastAsia="Times New Roman"/>
                <w:b w:val="0"/>
                <w:sz w:val="20"/>
              </w:rPr>
              <w:t>49.00</w:t>
            </w:r>
          </w:p>
        </w:tc>
        <w:tc>
          <w:tcPr>
            <w:tcW w:type="dxa" w:w="1701"/>
            <w:vAlign w:val="center"/>
          </w:tcPr>
          <w:p>
            <w:pPr>
              <w:ind w:firstLine="0"/>
              <w:jc w:val="center"/>
            </w:pPr>
            <w:r/>
            <w:r>
              <w:rPr>
                <w:rFonts w:ascii="Times New Roman" w:hAnsi="Times New Roman" w:eastAsia="Times New Roman"/>
                <w:b w:val="0"/>
                <w:sz w:val="20"/>
              </w:rPr>
              <w:t>60.39</w:t>
            </w:r>
          </w:p>
        </w:tc>
        <w:tc>
          <w:tcPr>
            <w:tcW w:type="dxa" w:w="1417"/>
            <w:vAlign w:val="center"/>
          </w:tcPr>
          <w:p>
            <w:pPr>
              <w:ind w:firstLine="0"/>
              <w:jc w:val="center"/>
            </w:pPr>
            <w:r/>
            <w:r>
              <w:rPr>
                <w:rFonts w:ascii="Times New Roman" w:hAnsi="Times New Roman" w:eastAsia="Times New Roman"/>
                <w:b w:val="0"/>
                <w:sz w:val="20"/>
              </w:rPr>
              <w:t>19.81</w:t>
            </w:r>
          </w:p>
        </w:tc>
      </w:tr>
      <w:tr>
        <w:tc>
          <w:tcPr>
            <w:tcW w:type="dxa" w:w="1701"/>
            <w:vAlign w:val="center"/>
          </w:tcPr>
          <w:p>
            <w:pPr>
              <w:ind w:firstLine="0"/>
              <w:jc w:val="left"/>
            </w:pPr>
            <w:r/>
            <w:r>
              <w:rPr>
                <w:rFonts w:ascii="Times New Roman" w:hAnsi="Times New Roman" w:eastAsia="Times New Roman"/>
                <w:b w:val="0"/>
                <w:sz w:val="20"/>
              </w:rPr>
              <w:t>2025-02-27</w:t>
            </w:r>
          </w:p>
        </w:tc>
        <w:tc>
          <w:tcPr>
            <w:tcW w:type="dxa" w:w="1417"/>
            <w:vAlign w:val="center"/>
          </w:tcPr>
          <w:p>
            <w:pPr>
              <w:ind w:firstLine="0"/>
              <w:jc w:val="center"/>
            </w:pPr>
            <w:r/>
            <w:r>
              <w:rPr>
                <w:rFonts w:ascii="Times New Roman" w:hAnsi="Times New Roman" w:eastAsia="Times New Roman"/>
                <w:b w:val="0"/>
                <w:sz w:val="20"/>
              </w:rPr>
              <w:t>84.56</w:t>
            </w:r>
          </w:p>
        </w:tc>
        <w:tc>
          <w:tcPr>
            <w:tcW w:type="dxa" w:w="1417"/>
            <w:vAlign w:val="center"/>
          </w:tcPr>
          <w:p>
            <w:pPr>
              <w:ind w:firstLine="0"/>
              <w:jc w:val="center"/>
            </w:pPr>
            <w:r/>
            <w:r>
              <w:rPr>
                <w:rFonts w:ascii="Times New Roman" w:hAnsi="Times New Roman" w:eastAsia="Times New Roman"/>
                <w:b w:val="0"/>
                <w:sz w:val="20"/>
              </w:rPr>
              <w:t>44.74</w:t>
            </w:r>
          </w:p>
        </w:tc>
        <w:tc>
          <w:tcPr>
            <w:tcW w:type="dxa" w:w="1701"/>
            <w:vAlign w:val="center"/>
          </w:tcPr>
          <w:p>
            <w:pPr>
              <w:ind w:firstLine="0"/>
              <w:jc w:val="center"/>
            </w:pPr>
            <w:r/>
            <w:r>
              <w:rPr>
                <w:rFonts w:ascii="Times New Roman" w:hAnsi="Times New Roman" w:eastAsia="Times New Roman"/>
                <w:b w:val="0"/>
                <w:sz w:val="20"/>
              </w:rPr>
              <w:t>57.23</w:t>
            </w:r>
          </w:p>
        </w:tc>
        <w:tc>
          <w:tcPr>
            <w:tcW w:type="dxa" w:w="1417"/>
            <w:vAlign w:val="center"/>
          </w:tcPr>
          <w:p>
            <w:pPr>
              <w:ind w:firstLine="0"/>
              <w:jc w:val="center"/>
            </w:pPr>
            <w:r/>
            <w:r>
              <w:rPr>
                <w:rFonts w:ascii="Times New Roman" w:hAnsi="Times New Roman" w:eastAsia="Times New Roman"/>
                <w:b w:val="0"/>
                <w:sz w:val="20"/>
              </w:rPr>
              <w:t>27.34</w:t>
            </w:r>
          </w:p>
        </w:tc>
      </w:tr>
      <w:tr>
        <w:tc>
          <w:tcPr>
            <w:tcW w:type="dxa" w:w="1701"/>
            <w:vAlign w:val="center"/>
          </w:tcPr>
          <w:p>
            <w:pPr>
              <w:ind w:firstLine="0"/>
              <w:jc w:val="left"/>
            </w:pPr>
            <w:r/>
            <w:r>
              <w:rPr>
                <w:rFonts w:ascii="Times New Roman" w:hAnsi="Times New Roman" w:eastAsia="Times New Roman"/>
                <w:b w:val="0"/>
                <w:sz w:val="20"/>
              </w:rPr>
              <w:t>2025-02-28</w:t>
            </w:r>
          </w:p>
        </w:tc>
        <w:tc>
          <w:tcPr>
            <w:tcW w:type="dxa" w:w="1417"/>
            <w:vAlign w:val="center"/>
          </w:tcPr>
          <w:p>
            <w:pPr>
              <w:ind w:firstLine="0"/>
              <w:jc w:val="center"/>
            </w:pPr>
            <w:r/>
            <w:r>
              <w:rPr>
                <w:rFonts w:ascii="Times New Roman" w:hAnsi="Times New Roman" w:eastAsia="Times New Roman"/>
                <w:b w:val="0"/>
                <w:sz w:val="20"/>
              </w:rPr>
              <w:t>59.76</w:t>
            </w:r>
          </w:p>
        </w:tc>
        <w:tc>
          <w:tcPr>
            <w:tcW w:type="dxa" w:w="1417"/>
            <w:vAlign w:val="center"/>
          </w:tcPr>
          <w:p>
            <w:pPr>
              <w:ind w:firstLine="0"/>
              <w:jc w:val="center"/>
            </w:pPr>
            <w:r/>
            <w:r>
              <w:rPr>
                <w:rFonts w:ascii="Times New Roman" w:hAnsi="Times New Roman" w:eastAsia="Times New Roman"/>
                <w:b w:val="0"/>
                <w:sz w:val="20"/>
              </w:rPr>
              <w:t>83.95</w:t>
            </w:r>
          </w:p>
        </w:tc>
        <w:tc>
          <w:tcPr>
            <w:tcW w:type="dxa" w:w="1701"/>
            <w:vAlign w:val="center"/>
          </w:tcPr>
          <w:p>
            <w:pPr>
              <w:ind w:firstLine="0"/>
              <w:jc w:val="center"/>
            </w:pPr>
            <w:r/>
            <w:r>
              <w:rPr>
                <w:rFonts w:ascii="Times New Roman" w:hAnsi="Times New Roman" w:eastAsia="Times New Roman"/>
                <w:b w:val="0"/>
                <w:sz w:val="20"/>
              </w:rPr>
              <w:t>76.83</w:t>
            </w:r>
          </w:p>
        </w:tc>
        <w:tc>
          <w:tcPr>
            <w:tcW w:type="dxa" w:w="1417"/>
            <w:vAlign w:val="center"/>
          </w:tcPr>
          <w:p>
            <w:pPr>
              <w:ind w:firstLine="0"/>
              <w:jc w:val="center"/>
            </w:pPr>
            <w:r/>
            <w:r>
              <w:rPr>
                <w:rFonts w:ascii="Times New Roman" w:hAnsi="Times New Roman" w:eastAsia="Times New Roman"/>
                <w:b w:val="0"/>
                <w:sz w:val="20"/>
              </w:rPr>
              <w:t>17.07</w:t>
            </w:r>
          </w:p>
        </w:tc>
      </w:tr>
      <w:tr>
        <w:tc>
          <w:tcPr>
            <w:tcW w:type="dxa" w:w="1701"/>
            <w:vAlign w:val="center"/>
          </w:tcPr>
          <w:p>
            <w:pPr>
              <w:ind w:firstLine="0"/>
              <w:jc w:val="left"/>
            </w:pPr>
            <w:r/>
            <w:r>
              <w:rPr>
                <w:rFonts w:ascii="Times New Roman" w:hAnsi="Times New Roman" w:eastAsia="Times New Roman"/>
                <w:b w:val="0"/>
                <w:sz w:val="20"/>
              </w:rPr>
              <w:t>2025-03-01</w:t>
            </w:r>
          </w:p>
        </w:tc>
        <w:tc>
          <w:tcPr>
            <w:tcW w:type="dxa" w:w="1417"/>
            <w:vAlign w:val="center"/>
          </w:tcPr>
          <w:p>
            <w:pPr>
              <w:ind w:firstLine="0"/>
              <w:jc w:val="center"/>
            </w:pPr>
            <w:r/>
            <w:r>
              <w:rPr>
                <w:rFonts w:ascii="Times New Roman" w:hAnsi="Times New Roman" w:eastAsia="Times New Roman"/>
                <w:b w:val="0"/>
                <w:sz w:val="20"/>
              </w:rPr>
              <w:t>50.42</w:t>
            </w:r>
          </w:p>
        </w:tc>
        <w:tc>
          <w:tcPr>
            <w:tcW w:type="dxa" w:w="1417"/>
            <w:vAlign w:val="center"/>
          </w:tcPr>
          <w:p>
            <w:pPr>
              <w:ind w:firstLine="0"/>
              <w:jc w:val="center"/>
            </w:pPr>
            <w:r/>
            <w:r>
              <w:rPr>
                <w:rFonts w:ascii="Times New Roman" w:hAnsi="Times New Roman" w:eastAsia="Times New Roman"/>
                <w:b w:val="0"/>
                <w:sz w:val="20"/>
              </w:rPr>
              <w:t>55.48</w:t>
            </w:r>
          </w:p>
        </w:tc>
        <w:tc>
          <w:tcPr>
            <w:tcW w:type="dxa" w:w="1701"/>
            <w:vAlign w:val="center"/>
          </w:tcPr>
          <w:p>
            <w:pPr>
              <w:ind w:firstLine="0"/>
              <w:jc w:val="center"/>
            </w:pPr>
            <w:r/>
            <w:r>
              <w:rPr>
                <w:rFonts w:ascii="Times New Roman" w:hAnsi="Times New Roman" w:eastAsia="Times New Roman"/>
                <w:b w:val="0"/>
                <w:sz w:val="20"/>
              </w:rPr>
              <w:t>59.06</w:t>
            </w:r>
          </w:p>
        </w:tc>
        <w:tc>
          <w:tcPr>
            <w:tcW w:type="dxa" w:w="1417"/>
            <w:vAlign w:val="center"/>
          </w:tcPr>
          <w:p>
            <w:pPr>
              <w:ind w:firstLine="0"/>
              <w:jc w:val="center"/>
            </w:pPr>
            <w:r/>
            <w:r>
              <w:rPr>
                <w:rFonts w:ascii="Times New Roman" w:hAnsi="Times New Roman" w:eastAsia="Times New Roman"/>
                <w:b w:val="0"/>
                <w:sz w:val="20"/>
              </w:rPr>
              <w:t>8.64</w:t>
            </w:r>
          </w:p>
        </w:tc>
      </w:tr>
      <w:tr>
        <w:tc>
          <w:tcPr>
            <w:tcW w:type="dxa" w:w="1701"/>
            <w:vAlign w:val="center"/>
          </w:tcPr>
          <w:p>
            <w:pPr>
              <w:ind w:firstLine="0"/>
              <w:jc w:val="left"/>
            </w:pPr>
            <w:r/>
            <w:r>
              <w:rPr>
                <w:rFonts w:ascii="Times New Roman" w:hAnsi="Times New Roman" w:eastAsia="Times New Roman"/>
                <w:b w:val="0"/>
                <w:sz w:val="20"/>
              </w:rPr>
              <w:t>2025-03-02</w:t>
            </w:r>
          </w:p>
        </w:tc>
        <w:tc>
          <w:tcPr>
            <w:tcW w:type="dxa" w:w="1417"/>
            <w:vAlign w:val="center"/>
          </w:tcPr>
          <w:p>
            <w:pPr>
              <w:ind w:firstLine="0"/>
              <w:jc w:val="center"/>
            </w:pPr>
            <w:r/>
            <w:r>
              <w:rPr>
                <w:rFonts w:ascii="Times New Roman" w:hAnsi="Times New Roman" w:eastAsia="Times New Roman"/>
                <w:b w:val="0"/>
                <w:sz w:val="20"/>
              </w:rPr>
              <w:t>35.88</w:t>
            </w:r>
          </w:p>
        </w:tc>
        <w:tc>
          <w:tcPr>
            <w:tcW w:type="dxa" w:w="1417"/>
            <w:vAlign w:val="center"/>
          </w:tcPr>
          <w:p>
            <w:pPr>
              <w:ind w:firstLine="0"/>
              <w:jc w:val="center"/>
            </w:pPr>
            <w:r/>
            <w:r>
              <w:rPr>
                <w:rFonts w:ascii="Times New Roman" w:hAnsi="Times New Roman" w:eastAsia="Times New Roman"/>
                <w:b w:val="0"/>
                <w:sz w:val="20"/>
              </w:rPr>
              <w:t>54.71</w:t>
            </w:r>
          </w:p>
        </w:tc>
        <w:tc>
          <w:tcPr>
            <w:tcW w:type="dxa" w:w="1701"/>
            <w:vAlign w:val="center"/>
          </w:tcPr>
          <w:p>
            <w:pPr>
              <w:ind w:firstLine="0"/>
              <w:jc w:val="center"/>
            </w:pPr>
            <w:r/>
            <w:r>
              <w:rPr>
                <w:rFonts w:ascii="Times New Roman" w:hAnsi="Times New Roman" w:eastAsia="Times New Roman"/>
                <w:b w:val="0"/>
                <w:sz w:val="20"/>
              </w:rPr>
              <w:t>53.35</w:t>
            </w:r>
          </w:p>
        </w:tc>
        <w:tc>
          <w:tcPr>
            <w:tcW w:type="dxa" w:w="1417"/>
            <w:vAlign w:val="center"/>
          </w:tcPr>
          <w:p>
            <w:pPr>
              <w:ind w:firstLine="0"/>
              <w:jc w:val="center"/>
            </w:pPr>
            <w:r/>
            <w:r>
              <w:rPr>
                <w:rFonts w:ascii="Times New Roman" w:hAnsi="Times New Roman" w:eastAsia="Times New Roman"/>
                <w:b w:val="0"/>
                <w:sz w:val="20"/>
              </w:rPr>
              <w:t>17.48</w:t>
            </w:r>
          </w:p>
        </w:tc>
      </w:tr>
      <w:tr>
        <w:tc>
          <w:tcPr>
            <w:tcW w:type="dxa" w:w="1701"/>
            <w:vAlign w:val="center"/>
          </w:tcPr>
          <w:p>
            <w:pPr>
              <w:ind w:firstLine="0"/>
              <w:jc w:val="left"/>
            </w:pPr>
            <w:r/>
            <w:r>
              <w:rPr>
                <w:rFonts w:ascii="Times New Roman" w:hAnsi="Times New Roman" w:eastAsia="Times New Roman"/>
                <w:b w:val="0"/>
                <w:sz w:val="20"/>
              </w:rPr>
              <w:t>2025-03-03</w:t>
            </w:r>
          </w:p>
        </w:tc>
        <w:tc>
          <w:tcPr>
            <w:tcW w:type="dxa" w:w="1417"/>
            <w:vAlign w:val="center"/>
          </w:tcPr>
          <w:p>
            <w:pPr>
              <w:ind w:firstLine="0"/>
              <w:jc w:val="center"/>
            </w:pPr>
            <w:r/>
            <w:r>
              <w:rPr>
                <w:rFonts w:ascii="Times New Roman" w:hAnsi="Times New Roman" w:eastAsia="Times New Roman"/>
                <w:b w:val="0"/>
                <w:sz w:val="20"/>
              </w:rPr>
              <w:t>40.21</w:t>
            </w:r>
          </w:p>
        </w:tc>
        <w:tc>
          <w:tcPr>
            <w:tcW w:type="dxa" w:w="1417"/>
            <w:vAlign w:val="center"/>
          </w:tcPr>
          <w:p>
            <w:pPr>
              <w:ind w:firstLine="0"/>
              <w:jc w:val="center"/>
            </w:pPr>
            <w:r/>
            <w:r>
              <w:rPr>
                <w:rFonts w:ascii="Times New Roman" w:hAnsi="Times New Roman" w:eastAsia="Times New Roman"/>
                <w:b w:val="0"/>
                <w:sz w:val="20"/>
              </w:rPr>
              <w:t>41.51</w:t>
            </w:r>
          </w:p>
        </w:tc>
        <w:tc>
          <w:tcPr>
            <w:tcW w:type="dxa" w:w="1701"/>
            <w:vAlign w:val="center"/>
          </w:tcPr>
          <w:p>
            <w:pPr>
              <w:ind w:firstLine="0"/>
              <w:jc w:val="center"/>
            </w:pPr>
            <w:r/>
            <w:r>
              <w:rPr>
                <w:rFonts w:ascii="Times New Roman" w:hAnsi="Times New Roman" w:eastAsia="Times New Roman"/>
                <w:b w:val="0"/>
                <w:sz w:val="20"/>
              </w:rPr>
              <w:t>43.95</w:t>
            </w:r>
          </w:p>
        </w:tc>
        <w:tc>
          <w:tcPr>
            <w:tcW w:type="dxa" w:w="1417"/>
            <w:vAlign w:val="center"/>
          </w:tcPr>
          <w:p>
            <w:pPr>
              <w:ind w:firstLine="0"/>
              <w:jc w:val="center"/>
            </w:pPr>
            <w:r/>
            <w:r>
              <w:rPr>
                <w:rFonts w:ascii="Times New Roman" w:hAnsi="Times New Roman" w:eastAsia="Times New Roman"/>
                <w:b w:val="0"/>
                <w:sz w:val="20"/>
              </w:rPr>
              <w:t>3.74</w:t>
            </w:r>
          </w:p>
        </w:tc>
      </w:tr>
      <w:tr>
        <w:tc>
          <w:tcPr>
            <w:tcW w:type="dxa" w:w="1701"/>
            <w:vAlign w:val="center"/>
          </w:tcPr>
          <w:p>
            <w:pPr>
              <w:ind w:firstLine="0"/>
              <w:jc w:val="left"/>
            </w:pPr>
            <w:r/>
            <w:r>
              <w:rPr>
                <w:rFonts w:ascii="Times New Roman" w:hAnsi="Times New Roman" w:eastAsia="Times New Roman"/>
                <w:b w:val="0"/>
                <w:sz w:val="20"/>
              </w:rPr>
              <w:t>2025-03-04</w:t>
            </w:r>
          </w:p>
        </w:tc>
        <w:tc>
          <w:tcPr>
            <w:tcW w:type="dxa" w:w="1417"/>
            <w:vAlign w:val="center"/>
          </w:tcPr>
          <w:p>
            <w:pPr>
              <w:ind w:firstLine="0"/>
              <w:jc w:val="center"/>
            </w:pPr>
            <w:r/>
            <w:r>
              <w:rPr>
                <w:rFonts w:ascii="Times New Roman" w:hAnsi="Times New Roman" w:eastAsia="Times New Roman"/>
                <w:b w:val="0"/>
                <w:sz w:val="20"/>
              </w:rPr>
              <w:t>45.12</w:t>
            </w:r>
          </w:p>
        </w:tc>
        <w:tc>
          <w:tcPr>
            <w:tcW w:type="dxa" w:w="1417"/>
            <w:vAlign w:val="center"/>
          </w:tcPr>
          <w:p>
            <w:pPr>
              <w:ind w:firstLine="0"/>
              <w:jc w:val="center"/>
            </w:pPr>
            <w:r/>
            <w:r>
              <w:rPr>
                <w:rFonts w:ascii="Times New Roman" w:hAnsi="Times New Roman" w:eastAsia="Times New Roman"/>
                <w:b w:val="0"/>
                <w:sz w:val="20"/>
              </w:rPr>
              <w:t>46.59</w:t>
            </w:r>
          </w:p>
        </w:tc>
        <w:tc>
          <w:tcPr>
            <w:tcW w:type="dxa" w:w="1701"/>
            <w:vAlign w:val="center"/>
          </w:tcPr>
          <w:p>
            <w:pPr>
              <w:ind w:firstLine="0"/>
              <w:jc w:val="center"/>
            </w:pPr>
            <w:r/>
            <w:r>
              <w:rPr>
                <w:rFonts w:ascii="Times New Roman" w:hAnsi="Times New Roman" w:eastAsia="Times New Roman"/>
                <w:b w:val="0"/>
                <w:sz w:val="20"/>
              </w:rPr>
              <w:t>47.19</w:t>
            </w:r>
          </w:p>
        </w:tc>
        <w:tc>
          <w:tcPr>
            <w:tcW w:type="dxa" w:w="1417"/>
            <w:vAlign w:val="center"/>
          </w:tcPr>
          <w:p>
            <w:pPr>
              <w:ind w:firstLine="0"/>
              <w:jc w:val="center"/>
            </w:pPr>
            <w:r/>
            <w:r>
              <w:rPr>
                <w:rFonts w:ascii="Times New Roman" w:hAnsi="Times New Roman" w:eastAsia="Times New Roman"/>
                <w:b w:val="0"/>
                <w:sz w:val="20"/>
              </w:rPr>
              <w:t>2.06</w:t>
            </w:r>
          </w:p>
        </w:tc>
      </w:tr>
      <w:tr>
        <w:tc>
          <w:tcPr>
            <w:tcW w:type="dxa" w:w="1701"/>
            <w:vAlign w:val="center"/>
          </w:tcPr>
          <w:p>
            <w:pPr>
              <w:ind w:firstLine="0"/>
              <w:jc w:val="left"/>
            </w:pPr>
            <w:r/>
            <w:r>
              <w:rPr>
                <w:rFonts w:ascii="Times New Roman" w:hAnsi="Times New Roman" w:eastAsia="Times New Roman"/>
                <w:b w:val="0"/>
                <w:sz w:val="20"/>
              </w:rPr>
              <w:t>2025-03-05</w:t>
            </w:r>
          </w:p>
        </w:tc>
        <w:tc>
          <w:tcPr>
            <w:tcW w:type="dxa" w:w="1417"/>
            <w:vAlign w:val="center"/>
          </w:tcPr>
          <w:p>
            <w:pPr>
              <w:ind w:firstLine="0"/>
              <w:jc w:val="center"/>
            </w:pPr>
            <w:r/>
            <w:r>
              <w:rPr>
                <w:rFonts w:ascii="Times New Roman" w:hAnsi="Times New Roman" w:eastAsia="Times New Roman"/>
                <w:b w:val="0"/>
                <w:sz w:val="20"/>
              </w:rPr>
              <w:t>48.22</w:t>
            </w:r>
          </w:p>
        </w:tc>
        <w:tc>
          <w:tcPr>
            <w:tcW w:type="dxa" w:w="1417"/>
            <w:vAlign w:val="center"/>
          </w:tcPr>
          <w:p>
            <w:pPr>
              <w:ind w:firstLine="0"/>
              <w:jc w:val="center"/>
            </w:pPr>
            <w:r/>
            <w:r>
              <w:rPr>
                <w:rFonts w:ascii="Times New Roman" w:hAnsi="Times New Roman" w:eastAsia="Times New Roman"/>
                <w:b w:val="0"/>
                <w:sz w:val="20"/>
              </w:rPr>
              <w:t>48.85</w:t>
            </w:r>
          </w:p>
        </w:tc>
        <w:tc>
          <w:tcPr>
            <w:tcW w:type="dxa" w:w="1701"/>
            <w:vAlign w:val="center"/>
          </w:tcPr>
          <w:p>
            <w:pPr>
              <w:ind w:firstLine="0"/>
              <w:jc w:val="center"/>
            </w:pPr>
            <w:r/>
            <w:r>
              <w:rPr>
                <w:rFonts w:ascii="Times New Roman" w:hAnsi="Times New Roman" w:eastAsia="Times New Roman"/>
                <w:b w:val="0"/>
                <w:sz w:val="20"/>
              </w:rPr>
              <w:t>47.93</w:t>
            </w:r>
          </w:p>
        </w:tc>
        <w:tc>
          <w:tcPr>
            <w:tcW w:type="dxa" w:w="1417"/>
            <w:vAlign w:val="center"/>
          </w:tcPr>
          <w:p>
            <w:pPr>
              <w:ind w:firstLine="0"/>
              <w:jc w:val="center"/>
            </w:pPr>
            <w:r/>
            <w:r>
              <w:rPr>
                <w:rFonts w:ascii="Times New Roman" w:hAnsi="Times New Roman" w:eastAsia="Times New Roman"/>
                <w:b w:val="0"/>
                <w:sz w:val="20"/>
              </w:rPr>
              <w:t>0.29</w:t>
            </w:r>
          </w:p>
        </w:tc>
      </w:tr>
      <w:tr>
        <w:tc>
          <w:tcPr>
            <w:tcW w:type="dxa" w:w="1701"/>
            <w:vAlign w:val="center"/>
          </w:tcPr>
          <w:p>
            <w:pPr>
              <w:ind w:firstLine="0"/>
              <w:jc w:val="left"/>
            </w:pPr>
            <w:r/>
            <w:r>
              <w:rPr>
                <w:rFonts w:ascii="Times New Roman" w:hAnsi="Times New Roman" w:eastAsia="Times New Roman"/>
                <w:b w:val="0"/>
                <w:sz w:val="20"/>
              </w:rPr>
              <w:t>2025-03-06</w:t>
            </w:r>
          </w:p>
        </w:tc>
        <w:tc>
          <w:tcPr>
            <w:tcW w:type="dxa" w:w="1417"/>
            <w:vAlign w:val="center"/>
          </w:tcPr>
          <w:p>
            <w:pPr>
              <w:ind w:firstLine="0"/>
              <w:jc w:val="center"/>
            </w:pPr>
            <w:r/>
            <w:r>
              <w:rPr>
                <w:rFonts w:ascii="Times New Roman" w:hAnsi="Times New Roman" w:eastAsia="Times New Roman"/>
                <w:b w:val="0"/>
                <w:sz w:val="20"/>
              </w:rPr>
              <w:t>39.85</w:t>
            </w:r>
          </w:p>
        </w:tc>
        <w:tc>
          <w:tcPr>
            <w:tcW w:type="dxa" w:w="1417"/>
            <w:vAlign w:val="center"/>
          </w:tcPr>
          <w:p>
            <w:pPr>
              <w:ind w:firstLine="0"/>
              <w:jc w:val="center"/>
            </w:pPr>
            <w:r/>
            <w:r>
              <w:rPr>
                <w:rFonts w:ascii="Times New Roman" w:hAnsi="Times New Roman" w:eastAsia="Times New Roman"/>
                <w:b w:val="0"/>
                <w:sz w:val="20"/>
              </w:rPr>
              <w:t>50.93</w:t>
            </w:r>
          </w:p>
        </w:tc>
        <w:tc>
          <w:tcPr>
            <w:tcW w:type="dxa" w:w="1701"/>
            <w:vAlign w:val="center"/>
          </w:tcPr>
          <w:p>
            <w:pPr>
              <w:ind w:firstLine="0"/>
              <w:jc w:val="center"/>
            </w:pPr>
            <w:r/>
            <w:r>
              <w:rPr>
                <w:rFonts w:ascii="Times New Roman" w:hAnsi="Times New Roman" w:eastAsia="Times New Roman"/>
                <w:b w:val="0"/>
                <w:sz w:val="20"/>
              </w:rPr>
              <w:t>50.74</w:t>
            </w:r>
          </w:p>
        </w:tc>
        <w:tc>
          <w:tcPr>
            <w:tcW w:type="dxa" w:w="1417"/>
            <w:vAlign w:val="center"/>
          </w:tcPr>
          <w:p>
            <w:pPr>
              <w:ind w:firstLine="0"/>
              <w:jc w:val="center"/>
            </w:pPr>
            <w:r/>
            <w:r>
              <w:rPr>
                <w:rFonts w:ascii="Times New Roman" w:hAnsi="Times New Roman" w:eastAsia="Times New Roman"/>
                <w:b w:val="0"/>
                <w:sz w:val="20"/>
              </w:rPr>
              <w:t>10.89</w:t>
            </w:r>
          </w:p>
        </w:tc>
      </w:tr>
      <w:tr>
        <w:tc>
          <w:tcPr>
            <w:tcW w:type="dxa" w:w="1701"/>
            <w:vAlign w:val="center"/>
          </w:tcPr>
          <w:p>
            <w:pPr>
              <w:ind w:firstLine="0"/>
              <w:jc w:val="left"/>
            </w:pPr>
            <w:r/>
            <w:r>
              <w:rPr>
                <w:rFonts w:ascii="Times New Roman" w:hAnsi="Times New Roman" w:eastAsia="Times New Roman"/>
                <w:b w:val="0"/>
                <w:sz w:val="20"/>
              </w:rPr>
              <w:t>2025-03-07</w:t>
            </w:r>
          </w:p>
        </w:tc>
        <w:tc>
          <w:tcPr>
            <w:tcW w:type="dxa" w:w="1417"/>
            <w:vAlign w:val="center"/>
          </w:tcPr>
          <w:p>
            <w:pPr>
              <w:ind w:firstLine="0"/>
              <w:jc w:val="center"/>
            </w:pPr>
            <w:r/>
            <w:r>
              <w:rPr>
                <w:rFonts w:ascii="Times New Roman" w:hAnsi="Times New Roman" w:eastAsia="Times New Roman"/>
                <w:b w:val="0"/>
                <w:sz w:val="20"/>
              </w:rPr>
              <w:t>36.07</w:t>
            </w:r>
          </w:p>
        </w:tc>
        <w:tc>
          <w:tcPr>
            <w:tcW w:type="dxa" w:w="1417"/>
            <w:vAlign w:val="center"/>
          </w:tcPr>
          <w:p>
            <w:pPr>
              <w:ind w:firstLine="0"/>
              <w:jc w:val="center"/>
            </w:pPr>
            <w:r/>
            <w:r>
              <w:rPr>
                <w:rFonts w:ascii="Times New Roman" w:hAnsi="Times New Roman" w:eastAsia="Times New Roman"/>
                <w:b w:val="0"/>
                <w:sz w:val="20"/>
              </w:rPr>
              <w:t>43.48</w:t>
            </w:r>
          </w:p>
        </w:tc>
        <w:tc>
          <w:tcPr>
            <w:tcW w:type="dxa" w:w="1701"/>
            <w:vAlign w:val="center"/>
          </w:tcPr>
          <w:p>
            <w:pPr>
              <w:ind w:firstLine="0"/>
              <w:jc w:val="center"/>
            </w:pPr>
            <w:r/>
            <w:r>
              <w:rPr>
                <w:rFonts w:ascii="Times New Roman" w:hAnsi="Times New Roman" w:eastAsia="Times New Roman"/>
                <w:b w:val="0"/>
                <w:sz w:val="20"/>
              </w:rPr>
              <w:t>54.32</w:t>
            </w:r>
          </w:p>
        </w:tc>
        <w:tc>
          <w:tcPr>
            <w:tcW w:type="dxa" w:w="1417"/>
            <w:vAlign w:val="center"/>
          </w:tcPr>
          <w:p>
            <w:pPr>
              <w:ind w:firstLine="0"/>
              <w:jc w:val="center"/>
            </w:pPr>
            <w:r/>
            <w:r>
              <w:rPr>
                <w:rFonts w:ascii="Times New Roman" w:hAnsi="Times New Roman" w:eastAsia="Times New Roman"/>
                <w:b w:val="0"/>
                <w:sz w:val="20"/>
              </w:rPr>
              <w:t>18.25</w:t>
            </w:r>
          </w:p>
        </w:tc>
      </w:tr>
      <w:tr>
        <w:tc>
          <w:tcPr>
            <w:tcW w:type="dxa" w:w="1701"/>
            <w:vAlign w:val="center"/>
          </w:tcPr>
          <w:p>
            <w:pPr>
              <w:ind w:firstLine="0"/>
              <w:jc w:val="left"/>
            </w:pPr>
            <w:r/>
            <w:r>
              <w:rPr>
                <w:rFonts w:ascii="Times New Roman" w:hAnsi="Times New Roman" w:eastAsia="Times New Roman"/>
                <w:b w:val="0"/>
                <w:sz w:val="20"/>
              </w:rPr>
              <w:t>2025-03-08</w:t>
            </w:r>
          </w:p>
        </w:tc>
        <w:tc>
          <w:tcPr>
            <w:tcW w:type="dxa" w:w="1417"/>
            <w:vAlign w:val="center"/>
          </w:tcPr>
          <w:p>
            <w:pPr>
              <w:ind w:firstLine="0"/>
              <w:jc w:val="center"/>
            </w:pPr>
            <w:r/>
            <w:r>
              <w:rPr>
                <w:rFonts w:ascii="Times New Roman" w:hAnsi="Times New Roman" w:eastAsia="Times New Roman"/>
                <w:b w:val="0"/>
                <w:sz w:val="20"/>
              </w:rPr>
              <w:t>69.87</w:t>
            </w:r>
          </w:p>
        </w:tc>
        <w:tc>
          <w:tcPr>
            <w:tcW w:type="dxa" w:w="1417"/>
            <w:vAlign w:val="center"/>
          </w:tcPr>
          <w:p>
            <w:pPr>
              <w:ind w:firstLine="0"/>
              <w:jc w:val="center"/>
            </w:pPr>
            <w:r/>
            <w:r>
              <w:rPr>
                <w:rFonts w:ascii="Times New Roman" w:hAnsi="Times New Roman" w:eastAsia="Times New Roman"/>
                <w:b w:val="0"/>
                <w:sz w:val="20"/>
              </w:rPr>
              <w:t>41.57</w:t>
            </w:r>
          </w:p>
        </w:tc>
        <w:tc>
          <w:tcPr>
            <w:tcW w:type="dxa" w:w="1701"/>
            <w:vAlign w:val="center"/>
          </w:tcPr>
          <w:p>
            <w:pPr>
              <w:ind w:firstLine="0"/>
              <w:jc w:val="center"/>
            </w:pPr>
            <w:r/>
            <w:r>
              <w:rPr>
                <w:rFonts w:ascii="Times New Roman" w:hAnsi="Times New Roman" w:eastAsia="Times New Roman"/>
                <w:b w:val="0"/>
                <w:sz w:val="20"/>
              </w:rPr>
              <w:t>59.88</w:t>
            </w:r>
          </w:p>
        </w:tc>
        <w:tc>
          <w:tcPr>
            <w:tcW w:type="dxa" w:w="1417"/>
            <w:vAlign w:val="center"/>
          </w:tcPr>
          <w:p>
            <w:pPr>
              <w:ind w:firstLine="0"/>
              <w:jc w:val="center"/>
            </w:pPr>
            <w:r/>
            <w:r>
              <w:rPr>
                <w:rFonts w:ascii="Times New Roman" w:hAnsi="Times New Roman" w:eastAsia="Times New Roman"/>
                <w:b w:val="0"/>
                <w:sz w:val="20"/>
              </w:rPr>
              <w:t>9.98</w:t>
            </w:r>
          </w:p>
        </w:tc>
      </w:tr>
      <w:tr>
        <w:tc>
          <w:tcPr>
            <w:tcW w:type="dxa" w:w="1701"/>
            <w:vAlign w:val="center"/>
          </w:tcPr>
          <w:p>
            <w:pPr>
              <w:ind w:firstLine="0"/>
              <w:jc w:val="left"/>
            </w:pPr>
            <w:r/>
            <w:r>
              <w:rPr>
                <w:rFonts w:ascii="Times New Roman" w:hAnsi="Times New Roman" w:eastAsia="Times New Roman"/>
                <w:b w:val="0"/>
                <w:sz w:val="20"/>
              </w:rPr>
              <w:t>2025-03-09</w:t>
            </w:r>
          </w:p>
        </w:tc>
        <w:tc>
          <w:tcPr>
            <w:tcW w:type="dxa" w:w="1417"/>
            <w:vAlign w:val="center"/>
          </w:tcPr>
          <w:p>
            <w:pPr>
              <w:ind w:firstLine="0"/>
              <w:jc w:val="center"/>
            </w:pPr>
            <w:r/>
            <w:r>
              <w:rPr>
                <w:rFonts w:ascii="Times New Roman" w:hAnsi="Times New Roman" w:eastAsia="Times New Roman"/>
                <w:b w:val="0"/>
                <w:sz w:val="20"/>
              </w:rPr>
              <w:t>107.28</w:t>
            </w:r>
          </w:p>
        </w:tc>
        <w:tc>
          <w:tcPr>
            <w:tcW w:type="dxa" w:w="1417"/>
            <w:vAlign w:val="center"/>
          </w:tcPr>
          <w:p>
            <w:pPr>
              <w:ind w:firstLine="0"/>
              <w:jc w:val="center"/>
            </w:pPr>
            <w:r/>
            <w:r>
              <w:rPr>
                <w:rFonts w:ascii="Times New Roman" w:hAnsi="Times New Roman" w:eastAsia="Times New Roman"/>
                <w:b w:val="0"/>
                <w:sz w:val="20"/>
              </w:rPr>
              <w:t>70.57</w:t>
            </w:r>
          </w:p>
        </w:tc>
        <w:tc>
          <w:tcPr>
            <w:tcW w:type="dxa" w:w="1701"/>
            <w:vAlign w:val="center"/>
          </w:tcPr>
          <w:p>
            <w:pPr>
              <w:ind w:firstLine="0"/>
              <w:jc w:val="center"/>
            </w:pPr>
            <w:r/>
            <w:r>
              <w:rPr>
                <w:rFonts w:ascii="Times New Roman" w:hAnsi="Times New Roman" w:eastAsia="Times New Roman"/>
                <w:b w:val="0"/>
                <w:sz w:val="20"/>
              </w:rPr>
              <w:t>72.45</w:t>
            </w:r>
          </w:p>
        </w:tc>
        <w:tc>
          <w:tcPr>
            <w:tcW w:type="dxa" w:w="1417"/>
            <w:vAlign w:val="center"/>
          </w:tcPr>
          <w:p>
            <w:pPr>
              <w:ind w:firstLine="0"/>
              <w:jc w:val="center"/>
            </w:pPr>
            <w:r/>
            <w:r>
              <w:rPr>
                <w:rFonts w:ascii="Times New Roman" w:hAnsi="Times New Roman" w:eastAsia="Times New Roman"/>
                <w:b w:val="0"/>
                <w:sz w:val="20"/>
              </w:rPr>
              <w:t>34.83</w:t>
            </w:r>
          </w:p>
        </w:tc>
      </w:tr>
      <w:tr>
        <w:tc>
          <w:tcPr>
            <w:tcW w:type="dxa" w:w="1701"/>
            <w:vAlign w:val="center"/>
          </w:tcPr>
          <w:p>
            <w:pPr>
              <w:ind w:firstLine="0"/>
              <w:jc w:val="left"/>
            </w:pPr>
            <w:r/>
            <w:r>
              <w:rPr>
                <w:rFonts w:ascii="Times New Roman" w:hAnsi="Times New Roman" w:eastAsia="Times New Roman"/>
                <w:b w:val="0"/>
                <w:sz w:val="20"/>
              </w:rPr>
              <w:t>2025-03-10</w:t>
            </w:r>
          </w:p>
        </w:tc>
        <w:tc>
          <w:tcPr>
            <w:tcW w:type="dxa" w:w="1417"/>
            <w:vAlign w:val="center"/>
          </w:tcPr>
          <w:p>
            <w:pPr>
              <w:ind w:firstLine="0"/>
              <w:jc w:val="center"/>
            </w:pPr>
            <w:r/>
            <w:r>
              <w:rPr>
                <w:rFonts w:ascii="Times New Roman" w:hAnsi="Times New Roman" w:eastAsia="Times New Roman"/>
                <w:b w:val="0"/>
                <w:sz w:val="20"/>
              </w:rPr>
              <w:t>97.53</w:t>
            </w:r>
          </w:p>
        </w:tc>
        <w:tc>
          <w:tcPr>
            <w:tcW w:type="dxa" w:w="1417"/>
            <w:vAlign w:val="center"/>
          </w:tcPr>
          <w:p>
            <w:pPr>
              <w:ind w:firstLine="0"/>
              <w:jc w:val="center"/>
            </w:pPr>
            <w:r/>
            <w:r>
              <w:rPr>
                <w:rFonts w:ascii="Times New Roman" w:hAnsi="Times New Roman" w:eastAsia="Times New Roman"/>
                <w:b w:val="0"/>
                <w:sz w:val="20"/>
              </w:rPr>
              <w:t>97.48</w:t>
            </w:r>
          </w:p>
        </w:tc>
        <w:tc>
          <w:tcPr>
            <w:tcW w:type="dxa" w:w="1701"/>
            <w:vAlign w:val="center"/>
          </w:tcPr>
          <w:p>
            <w:pPr>
              <w:ind w:firstLine="0"/>
              <w:jc w:val="center"/>
            </w:pPr>
            <w:r/>
            <w:r>
              <w:rPr>
                <w:rFonts w:ascii="Times New Roman" w:hAnsi="Times New Roman" w:eastAsia="Times New Roman"/>
                <w:b w:val="0"/>
                <w:sz w:val="20"/>
              </w:rPr>
              <w:t>89.93</w:t>
            </w:r>
          </w:p>
        </w:tc>
        <w:tc>
          <w:tcPr>
            <w:tcW w:type="dxa" w:w="1417"/>
            <w:vAlign w:val="center"/>
          </w:tcPr>
          <w:p>
            <w:pPr>
              <w:ind w:firstLine="0"/>
              <w:jc w:val="center"/>
            </w:pPr>
            <w:r/>
            <w:r>
              <w:rPr>
                <w:rFonts w:ascii="Times New Roman" w:hAnsi="Times New Roman" w:eastAsia="Times New Roman"/>
                <w:b w:val="0"/>
                <w:sz w:val="20"/>
              </w:rPr>
              <w:t>7.60</w:t>
            </w:r>
          </w:p>
        </w:tc>
      </w:tr>
      <w:tr>
        <w:tc>
          <w:tcPr>
            <w:tcW w:type="dxa" w:w="1701"/>
            <w:vAlign w:val="center"/>
          </w:tcPr>
          <w:p>
            <w:pPr>
              <w:ind w:firstLine="0"/>
              <w:jc w:val="left"/>
            </w:pPr>
            <w:r/>
            <w:r>
              <w:rPr>
                <w:rFonts w:ascii="Times New Roman" w:hAnsi="Times New Roman" w:eastAsia="Times New Roman"/>
                <w:b w:val="0"/>
                <w:sz w:val="20"/>
              </w:rPr>
              <w:t>2025-03-11</w:t>
            </w:r>
          </w:p>
        </w:tc>
        <w:tc>
          <w:tcPr>
            <w:tcW w:type="dxa" w:w="1417"/>
            <w:vAlign w:val="center"/>
          </w:tcPr>
          <w:p>
            <w:pPr>
              <w:ind w:firstLine="0"/>
              <w:jc w:val="center"/>
            </w:pPr>
            <w:r/>
            <w:r>
              <w:rPr>
                <w:rFonts w:ascii="Times New Roman" w:hAnsi="Times New Roman" w:eastAsia="Times New Roman"/>
                <w:b w:val="0"/>
                <w:sz w:val="20"/>
              </w:rPr>
              <w:t>64.46</w:t>
            </w:r>
          </w:p>
        </w:tc>
        <w:tc>
          <w:tcPr>
            <w:tcW w:type="dxa" w:w="1417"/>
            <w:vAlign w:val="center"/>
          </w:tcPr>
          <w:p>
            <w:pPr>
              <w:ind w:firstLine="0"/>
              <w:jc w:val="center"/>
            </w:pPr>
            <w:r/>
            <w:r>
              <w:rPr>
                <w:rFonts w:ascii="Times New Roman" w:hAnsi="Times New Roman" w:eastAsia="Times New Roman"/>
                <w:b w:val="0"/>
                <w:sz w:val="20"/>
              </w:rPr>
              <w:t>86.06</w:t>
            </w:r>
          </w:p>
        </w:tc>
        <w:tc>
          <w:tcPr>
            <w:tcW w:type="dxa" w:w="1701"/>
            <w:vAlign w:val="center"/>
          </w:tcPr>
          <w:p>
            <w:pPr>
              <w:ind w:firstLine="0"/>
              <w:jc w:val="center"/>
            </w:pPr>
            <w:r/>
            <w:r>
              <w:rPr>
                <w:rFonts w:ascii="Times New Roman" w:hAnsi="Times New Roman" w:eastAsia="Times New Roman"/>
                <w:b w:val="0"/>
                <w:sz w:val="20"/>
              </w:rPr>
              <w:t>88.12</w:t>
            </w:r>
          </w:p>
        </w:tc>
        <w:tc>
          <w:tcPr>
            <w:tcW w:type="dxa" w:w="1417"/>
            <w:vAlign w:val="center"/>
          </w:tcPr>
          <w:p>
            <w:pPr>
              <w:ind w:firstLine="0"/>
              <w:jc w:val="center"/>
            </w:pPr>
            <w:r/>
            <w:r>
              <w:rPr>
                <w:rFonts w:ascii="Times New Roman" w:hAnsi="Times New Roman" w:eastAsia="Times New Roman"/>
                <w:b w:val="0"/>
                <w:sz w:val="20"/>
              </w:rPr>
              <w:t>23.66</w:t>
            </w:r>
          </w:p>
        </w:tc>
      </w:tr>
      <w:tr>
        <w:tc>
          <w:tcPr>
            <w:tcW w:type="dxa" w:w="1701"/>
            <w:vAlign w:val="center"/>
          </w:tcPr>
          <w:p>
            <w:pPr>
              <w:ind w:firstLine="0"/>
              <w:jc w:val="left"/>
            </w:pPr>
            <w:r/>
            <w:r>
              <w:rPr>
                <w:rFonts w:ascii="Times New Roman" w:hAnsi="Times New Roman" w:eastAsia="Times New Roman"/>
                <w:b w:val="0"/>
                <w:sz w:val="20"/>
              </w:rPr>
              <w:t>2025-03-12</w:t>
            </w:r>
          </w:p>
        </w:tc>
        <w:tc>
          <w:tcPr>
            <w:tcW w:type="dxa" w:w="1417"/>
            <w:vAlign w:val="center"/>
          </w:tcPr>
          <w:p>
            <w:pPr>
              <w:ind w:firstLine="0"/>
              <w:jc w:val="center"/>
            </w:pPr>
            <w:r/>
            <w:r>
              <w:rPr>
                <w:rFonts w:ascii="Times New Roman" w:hAnsi="Times New Roman" w:eastAsia="Times New Roman"/>
                <w:b w:val="0"/>
                <w:sz w:val="20"/>
              </w:rPr>
              <w:t>37.77</w:t>
            </w:r>
          </w:p>
        </w:tc>
        <w:tc>
          <w:tcPr>
            <w:tcW w:type="dxa" w:w="1417"/>
            <w:vAlign w:val="center"/>
          </w:tcPr>
          <w:p>
            <w:pPr>
              <w:ind w:firstLine="0"/>
              <w:jc w:val="center"/>
            </w:pPr>
            <w:r/>
            <w:r>
              <w:rPr>
                <w:rFonts w:ascii="Times New Roman" w:hAnsi="Times New Roman" w:eastAsia="Times New Roman"/>
                <w:b w:val="0"/>
                <w:sz w:val="20"/>
              </w:rPr>
              <w:t>62.12</w:t>
            </w:r>
          </w:p>
        </w:tc>
        <w:tc>
          <w:tcPr>
            <w:tcW w:type="dxa" w:w="1701"/>
            <w:vAlign w:val="center"/>
          </w:tcPr>
          <w:p>
            <w:pPr>
              <w:ind w:firstLine="0"/>
              <w:jc w:val="center"/>
            </w:pPr>
            <w:r/>
            <w:r>
              <w:rPr>
                <w:rFonts w:ascii="Times New Roman" w:hAnsi="Times New Roman" w:eastAsia="Times New Roman"/>
                <w:b w:val="0"/>
                <w:sz w:val="20"/>
              </w:rPr>
              <w:t>63.32</w:t>
            </w:r>
          </w:p>
        </w:tc>
        <w:tc>
          <w:tcPr>
            <w:tcW w:type="dxa" w:w="1417"/>
            <w:vAlign w:val="center"/>
          </w:tcPr>
          <w:p>
            <w:pPr>
              <w:ind w:firstLine="0"/>
              <w:jc w:val="center"/>
            </w:pPr>
            <w:r/>
            <w:r>
              <w:rPr>
                <w:rFonts w:ascii="Times New Roman" w:hAnsi="Times New Roman" w:eastAsia="Times New Roman"/>
                <w:b w:val="0"/>
                <w:sz w:val="20"/>
              </w:rPr>
              <w:t>25.55</w:t>
            </w:r>
          </w:p>
        </w:tc>
      </w:tr>
      <w:tr>
        <w:tc>
          <w:tcPr>
            <w:tcW w:type="dxa" w:w="1701"/>
            <w:vAlign w:val="center"/>
          </w:tcPr>
          <w:p>
            <w:pPr>
              <w:ind w:firstLine="0"/>
              <w:jc w:val="left"/>
            </w:pPr>
            <w:r/>
            <w:r>
              <w:rPr>
                <w:rFonts w:ascii="Times New Roman" w:hAnsi="Times New Roman" w:eastAsia="Times New Roman"/>
                <w:b w:val="0"/>
                <w:sz w:val="20"/>
              </w:rPr>
              <w:t>2025-03-13</w:t>
            </w:r>
          </w:p>
        </w:tc>
        <w:tc>
          <w:tcPr>
            <w:tcW w:type="dxa" w:w="1417"/>
            <w:vAlign w:val="center"/>
          </w:tcPr>
          <w:p>
            <w:pPr>
              <w:ind w:firstLine="0"/>
              <w:jc w:val="center"/>
            </w:pPr>
            <w:r/>
            <w:r>
              <w:rPr>
                <w:rFonts w:ascii="Times New Roman" w:hAnsi="Times New Roman" w:eastAsia="Times New Roman"/>
                <w:b w:val="0"/>
                <w:sz w:val="20"/>
              </w:rPr>
              <w:t>34.37</w:t>
            </w:r>
          </w:p>
        </w:tc>
        <w:tc>
          <w:tcPr>
            <w:tcW w:type="dxa" w:w="1417"/>
            <w:vAlign w:val="center"/>
          </w:tcPr>
          <w:p>
            <w:pPr>
              <w:ind w:firstLine="0"/>
              <w:jc w:val="center"/>
            </w:pPr>
            <w:r/>
            <w:r>
              <w:rPr>
                <w:rFonts w:ascii="Times New Roman" w:hAnsi="Times New Roman" w:eastAsia="Times New Roman"/>
                <w:b w:val="0"/>
                <w:sz w:val="20"/>
              </w:rPr>
              <w:t>43.49</w:t>
            </w:r>
          </w:p>
        </w:tc>
        <w:tc>
          <w:tcPr>
            <w:tcW w:type="dxa" w:w="1701"/>
            <w:vAlign w:val="center"/>
          </w:tcPr>
          <w:p>
            <w:pPr>
              <w:ind w:firstLine="0"/>
              <w:jc w:val="center"/>
            </w:pPr>
            <w:r/>
            <w:r>
              <w:rPr>
                <w:rFonts w:ascii="Times New Roman" w:hAnsi="Times New Roman" w:eastAsia="Times New Roman"/>
                <w:b w:val="0"/>
                <w:sz w:val="20"/>
              </w:rPr>
              <w:t>53.61</w:t>
            </w:r>
          </w:p>
        </w:tc>
        <w:tc>
          <w:tcPr>
            <w:tcW w:type="dxa" w:w="1417"/>
            <w:vAlign w:val="center"/>
          </w:tcPr>
          <w:p>
            <w:pPr>
              <w:ind w:firstLine="0"/>
              <w:jc w:val="center"/>
            </w:pPr>
            <w:r/>
            <w:r>
              <w:rPr>
                <w:rFonts w:ascii="Times New Roman" w:hAnsi="Times New Roman" w:eastAsia="Times New Roman"/>
                <w:b w:val="0"/>
                <w:sz w:val="20"/>
              </w:rPr>
              <w:t>19.24</w:t>
            </w:r>
          </w:p>
        </w:tc>
      </w:tr>
      <w:tr>
        <w:tc>
          <w:tcPr>
            <w:tcW w:type="dxa" w:w="1701"/>
            <w:vAlign w:val="center"/>
          </w:tcPr>
          <w:p>
            <w:pPr>
              <w:ind w:firstLine="0"/>
              <w:jc w:val="left"/>
            </w:pPr>
            <w:r/>
            <w:r>
              <w:rPr>
                <w:rFonts w:ascii="Times New Roman" w:hAnsi="Times New Roman" w:eastAsia="Times New Roman"/>
                <w:b w:val="0"/>
                <w:sz w:val="20"/>
              </w:rPr>
              <w:t>2025-03-14</w:t>
            </w:r>
          </w:p>
        </w:tc>
        <w:tc>
          <w:tcPr>
            <w:tcW w:type="dxa" w:w="1417"/>
            <w:vAlign w:val="center"/>
          </w:tcPr>
          <w:p>
            <w:pPr>
              <w:ind w:firstLine="0"/>
              <w:jc w:val="center"/>
            </w:pPr>
            <w:r/>
            <w:r>
              <w:rPr>
                <w:rFonts w:ascii="Times New Roman" w:hAnsi="Times New Roman" w:eastAsia="Times New Roman"/>
                <w:b w:val="0"/>
                <w:sz w:val="20"/>
              </w:rPr>
              <w:t>44.48</w:t>
            </w:r>
          </w:p>
        </w:tc>
        <w:tc>
          <w:tcPr>
            <w:tcW w:type="dxa" w:w="1417"/>
            <w:vAlign w:val="center"/>
          </w:tcPr>
          <w:p>
            <w:pPr>
              <w:ind w:firstLine="0"/>
              <w:jc w:val="center"/>
            </w:pPr>
            <w:r/>
            <w:r>
              <w:rPr>
                <w:rFonts w:ascii="Times New Roman" w:hAnsi="Times New Roman" w:eastAsia="Times New Roman"/>
                <w:b w:val="0"/>
                <w:sz w:val="20"/>
              </w:rPr>
              <w:t>42.12</w:t>
            </w:r>
          </w:p>
        </w:tc>
        <w:tc>
          <w:tcPr>
            <w:tcW w:type="dxa" w:w="1701"/>
            <w:vAlign w:val="center"/>
          </w:tcPr>
          <w:p>
            <w:pPr>
              <w:ind w:firstLine="0"/>
              <w:jc w:val="center"/>
            </w:pPr>
            <w:r/>
            <w:r>
              <w:rPr>
                <w:rFonts w:ascii="Times New Roman" w:hAnsi="Times New Roman" w:eastAsia="Times New Roman"/>
                <w:b w:val="0"/>
                <w:sz w:val="20"/>
              </w:rPr>
              <w:t>46.78</w:t>
            </w:r>
          </w:p>
        </w:tc>
        <w:tc>
          <w:tcPr>
            <w:tcW w:type="dxa" w:w="1417"/>
            <w:vAlign w:val="center"/>
          </w:tcPr>
          <w:p>
            <w:pPr>
              <w:ind w:firstLine="0"/>
              <w:jc w:val="center"/>
            </w:pPr>
            <w:r/>
            <w:r>
              <w:rPr>
                <w:rFonts w:ascii="Times New Roman" w:hAnsi="Times New Roman" w:eastAsia="Times New Roman"/>
                <w:b w:val="0"/>
                <w:sz w:val="20"/>
              </w:rPr>
              <w:t>2.30</w:t>
            </w:r>
          </w:p>
        </w:tc>
      </w:tr>
      <w:tr>
        <w:tc>
          <w:tcPr>
            <w:tcW w:type="dxa" w:w="1701"/>
            <w:vAlign w:val="center"/>
          </w:tcPr>
          <w:p>
            <w:pPr>
              <w:ind w:firstLine="0"/>
              <w:jc w:val="left"/>
            </w:pPr>
            <w:r/>
            <w:r>
              <w:rPr>
                <w:rFonts w:ascii="Times New Roman" w:hAnsi="Times New Roman" w:eastAsia="Times New Roman"/>
                <w:b w:val="0"/>
                <w:sz w:val="20"/>
              </w:rPr>
              <w:t>2025-03-15</w:t>
            </w:r>
          </w:p>
        </w:tc>
        <w:tc>
          <w:tcPr>
            <w:tcW w:type="dxa" w:w="1417"/>
            <w:vAlign w:val="center"/>
          </w:tcPr>
          <w:p>
            <w:pPr>
              <w:ind w:firstLine="0"/>
              <w:jc w:val="center"/>
            </w:pPr>
            <w:r/>
            <w:r>
              <w:rPr>
                <w:rFonts w:ascii="Times New Roman" w:hAnsi="Times New Roman" w:eastAsia="Times New Roman"/>
                <w:b w:val="0"/>
                <w:sz w:val="20"/>
              </w:rPr>
              <w:t>37.65</w:t>
            </w:r>
          </w:p>
        </w:tc>
        <w:tc>
          <w:tcPr>
            <w:tcW w:type="dxa" w:w="1417"/>
            <w:vAlign w:val="center"/>
          </w:tcPr>
          <w:p>
            <w:pPr>
              <w:ind w:firstLine="0"/>
              <w:jc w:val="center"/>
            </w:pPr>
            <w:r/>
            <w:r>
              <w:rPr>
                <w:rFonts w:ascii="Times New Roman" w:hAnsi="Times New Roman" w:eastAsia="Times New Roman"/>
                <w:b w:val="0"/>
                <w:sz w:val="20"/>
              </w:rPr>
              <w:t>49.18</w:t>
            </w:r>
          </w:p>
        </w:tc>
        <w:tc>
          <w:tcPr>
            <w:tcW w:type="dxa" w:w="1701"/>
            <w:vAlign w:val="center"/>
          </w:tcPr>
          <w:p>
            <w:pPr>
              <w:ind w:firstLine="0"/>
              <w:jc w:val="center"/>
            </w:pPr>
            <w:r/>
            <w:r>
              <w:rPr>
                <w:rFonts w:ascii="Times New Roman" w:hAnsi="Times New Roman" w:eastAsia="Times New Roman"/>
                <w:b w:val="0"/>
                <w:sz w:val="20"/>
              </w:rPr>
              <w:t>48.15</w:t>
            </w:r>
          </w:p>
        </w:tc>
        <w:tc>
          <w:tcPr>
            <w:tcW w:type="dxa" w:w="1417"/>
            <w:vAlign w:val="center"/>
          </w:tcPr>
          <w:p>
            <w:pPr>
              <w:ind w:firstLine="0"/>
              <w:jc w:val="center"/>
            </w:pPr>
            <w:r/>
            <w:r>
              <w:rPr>
                <w:rFonts w:ascii="Times New Roman" w:hAnsi="Times New Roman" w:eastAsia="Times New Roman"/>
                <w:b w:val="0"/>
                <w:sz w:val="20"/>
              </w:rPr>
              <w:t>10.50</w:t>
            </w:r>
          </w:p>
        </w:tc>
      </w:tr>
      <w:tr>
        <w:tc>
          <w:tcPr>
            <w:tcW w:type="dxa" w:w="1701"/>
            <w:vAlign w:val="center"/>
          </w:tcPr>
          <w:p>
            <w:pPr>
              <w:ind w:firstLine="0"/>
              <w:jc w:val="left"/>
            </w:pPr>
            <w:r/>
            <w:r>
              <w:rPr>
                <w:rFonts w:ascii="Times New Roman" w:hAnsi="Times New Roman" w:eastAsia="Times New Roman"/>
                <w:b w:val="0"/>
                <w:sz w:val="20"/>
              </w:rPr>
              <w:t>2025-03-16</w:t>
            </w:r>
          </w:p>
        </w:tc>
        <w:tc>
          <w:tcPr>
            <w:tcW w:type="dxa" w:w="1417"/>
            <w:vAlign w:val="center"/>
          </w:tcPr>
          <w:p>
            <w:pPr>
              <w:ind w:firstLine="0"/>
              <w:jc w:val="center"/>
            </w:pPr>
            <w:r/>
            <w:r>
              <w:rPr>
                <w:rFonts w:ascii="Times New Roman" w:hAnsi="Times New Roman" w:eastAsia="Times New Roman"/>
                <w:b w:val="0"/>
                <w:sz w:val="20"/>
              </w:rPr>
              <w:t>25.05</w:t>
            </w:r>
          </w:p>
        </w:tc>
        <w:tc>
          <w:tcPr>
            <w:tcW w:type="dxa" w:w="1417"/>
            <w:vAlign w:val="center"/>
          </w:tcPr>
          <w:p>
            <w:pPr>
              <w:ind w:firstLine="0"/>
              <w:jc w:val="center"/>
            </w:pPr>
            <w:r/>
            <w:r>
              <w:rPr>
                <w:rFonts w:ascii="Times New Roman" w:hAnsi="Times New Roman" w:eastAsia="Times New Roman"/>
                <w:b w:val="0"/>
                <w:sz w:val="20"/>
              </w:rPr>
              <w:t>41.18</w:t>
            </w:r>
          </w:p>
        </w:tc>
        <w:tc>
          <w:tcPr>
            <w:tcW w:type="dxa" w:w="1701"/>
            <w:vAlign w:val="center"/>
          </w:tcPr>
          <w:p>
            <w:pPr>
              <w:ind w:firstLine="0"/>
              <w:jc w:val="center"/>
            </w:pPr>
            <w:r/>
            <w:r>
              <w:rPr>
                <w:rFonts w:ascii="Times New Roman" w:hAnsi="Times New Roman" w:eastAsia="Times New Roman"/>
                <w:b w:val="0"/>
                <w:sz w:val="20"/>
              </w:rPr>
              <w:t>44.89</w:t>
            </w:r>
          </w:p>
        </w:tc>
        <w:tc>
          <w:tcPr>
            <w:tcW w:type="dxa" w:w="1417"/>
            <w:vAlign w:val="center"/>
          </w:tcPr>
          <w:p>
            <w:pPr>
              <w:ind w:firstLine="0"/>
              <w:jc w:val="center"/>
            </w:pPr>
            <w:r/>
            <w:r>
              <w:rPr>
                <w:rFonts w:ascii="Times New Roman" w:hAnsi="Times New Roman" w:eastAsia="Times New Roman"/>
                <w:b w:val="0"/>
                <w:sz w:val="20"/>
              </w:rPr>
              <w:t>19.84</w:t>
            </w:r>
          </w:p>
        </w:tc>
      </w:tr>
      <w:tr>
        <w:tc>
          <w:tcPr>
            <w:tcW w:type="dxa" w:w="1701"/>
            <w:vAlign w:val="center"/>
          </w:tcPr>
          <w:p>
            <w:pPr>
              <w:ind w:firstLine="0"/>
              <w:jc w:val="left"/>
            </w:pPr>
            <w:r/>
            <w:r>
              <w:rPr>
                <w:rFonts w:ascii="Times New Roman" w:hAnsi="Times New Roman" w:eastAsia="Times New Roman"/>
                <w:b w:val="0"/>
                <w:sz w:val="20"/>
              </w:rPr>
              <w:t>2025-03-17</w:t>
            </w:r>
          </w:p>
        </w:tc>
        <w:tc>
          <w:tcPr>
            <w:tcW w:type="dxa" w:w="1417"/>
            <w:vAlign w:val="center"/>
          </w:tcPr>
          <w:p>
            <w:pPr>
              <w:ind w:firstLine="0"/>
              <w:jc w:val="center"/>
            </w:pPr>
            <w:r/>
            <w:r>
              <w:rPr>
                <w:rFonts w:ascii="Times New Roman" w:hAnsi="Times New Roman" w:eastAsia="Times New Roman"/>
                <w:b w:val="0"/>
                <w:sz w:val="20"/>
              </w:rPr>
              <w:t>52.73</w:t>
            </w:r>
          </w:p>
        </w:tc>
        <w:tc>
          <w:tcPr>
            <w:tcW w:type="dxa" w:w="1417"/>
            <w:vAlign w:val="center"/>
          </w:tcPr>
          <w:p>
            <w:pPr>
              <w:ind w:firstLine="0"/>
              <w:jc w:val="center"/>
            </w:pPr>
            <w:r/>
            <w:r>
              <w:rPr>
                <w:rFonts w:ascii="Times New Roman" w:hAnsi="Times New Roman" w:eastAsia="Times New Roman"/>
                <w:b w:val="0"/>
                <w:sz w:val="20"/>
              </w:rPr>
              <w:t>31.93</w:t>
            </w:r>
          </w:p>
        </w:tc>
        <w:tc>
          <w:tcPr>
            <w:tcW w:type="dxa" w:w="1701"/>
            <w:vAlign w:val="center"/>
          </w:tcPr>
          <w:p>
            <w:pPr>
              <w:ind w:firstLine="0"/>
              <w:jc w:val="center"/>
            </w:pPr>
            <w:r/>
            <w:r>
              <w:rPr>
                <w:rFonts w:ascii="Times New Roman" w:hAnsi="Times New Roman" w:eastAsia="Times New Roman"/>
                <w:b w:val="0"/>
                <w:sz w:val="20"/>
              </w:rPr>
              <w:t>45.04</w:t>
            </w:r>
          </w:p>
        </w:tc>
        <w:tc>
          <w:tcPr>
            <w:tcW w:type="dxa" w:w="1417"/>
            <w:vAlign w:val="center"/>
          </w:tcPr>
          <w:p>
            <w:pPr>
              <w:ind w:firstLine="0"/>
              <w:jc w:val="center"/>
            </w:pPr>
            <w:r/>
            <w:r>
              <w:rPr>
                <w:rFonts w:ascii="Times New Roman" w:hAnsi="Times New Roman" w:eastAsia="Times New Roman"/>
                <w:b w:val="0"/>
                <w:sz w:val="20"/>
              </w:rPr>
              <w:t>7.69</w:t>
            </w:r>
          </w:p>
        </w:tc>
      </w:tr>
      <w:tr>
        <w:tc>
          <w:tcPr>
            <w:tcW w:type="dxa" w:w="1701"/>
            <w:vAlign w:val="center"/>
          </w:tcPr>
          <w:p>
            <w:pPr>
              <w:ind w:firstLine="0"/>
              <w:jc w:val="left"/>
            </w:pPr>
            <w:r/>
            <w:r>
              <w:rPr>
                <w:rFonts w:ascii="Times New Roman" w:hAnsi="Times New Roman" w:eastAsia="Times New Roman"/>
                <w:b w:val="0"/>
                <w:sz w:val="20"/>
              </w:rPr>
              <w:t>2025-03-18</w:t>
            </w:r>
          </w:p>
        </w:tc>
        <w:tc>
          <w:tcPr>
            <w:tcW w:type="dxa" w:w="1417"/>
            <w:vAlign w:val="center"/>
          </w:tcPr>
          <w:p>
            <w:pPr>
              <w:ind w:firstLine="0"/>
              <w:jc w:val="center"/>
            </w:pPr>
            <w:r/>
            <w:r>
              <w:rPr>
                <w:rFonts w:ascii="Times New Roman" w:hAnsi="Times New Roman" w:eastAsia="Times New Roman"/>
                <w:b w:val="0"/>
                <w:sz w:val="20"/>
              </w:rPr>
              <w:t>54.78</w:t>
            </w:r>
          </w:p>
        </w:tc>
        <w:tc>
          <w:tcPr>
            <w:tcW w:type="dxa" w:w="1417"/>
            <w:vAlign w:val="center"/>
          </w:tcPr>
          <w:p>
            <w:pPr>
              <w:ind w:firstLine="0"/>
              <w:jc w:val="center"/>
            </w:pPr>
            <w:r/>
            <w:r>
              <w:rPr>
                <w:rFonts w:ascii="Times New Roman" w:hAnsi="Times New Roman" w:eastAsia="Times New Roman"/>
                <w:b w:val="0"/>
                <w:sz w:val="20"/>
              </w:rPr>
              <w:t>57.24</w:t>
            </w:r>
          </w:p>
        </w:tc>
        <w:tc>
          <w:tcPr>
            <w:tcW w:type="dxa" w:w="1701"/>
            <w:vAlign w:val="center"/>
          </w:tcPr>
          <w:p>
            <w:pPr>
              <w:ind w:firstLine="0"/>
              <w:jc w:val="center"/>
            </w:pPr>
            <w:r/>
            <w:r>
              <w:rPr>
                <w:rFonts w:ascii="Times New Roman" w:hAnsi="Times New Roman" w:eastAsia="Times New Roman"/>
                <w:b w:val="0"/>
                <w:sz w:val="20"/>
              </w:rPr>
              <w:t>65.14</w:t>
            </w:r>
          </w:p>
        </w:tc>
        <w:tc>
          <w:tcPr>
            <w:tcW w:type="dxa" w:w="1417"/>
            <w:vAlign w:val="center"/>
          </w:tcPr>
          <w:p>
            <w:pPr>
              <w:ind w:firstLine="0"/>
              <w:jc w:val="center"/>
            </w:pPr>
            <w:r/>
            <w:r>
              <w:rPr>
                <w:rFonts w:ascii="Times New Roman" w:hAnsi="Times New Roman" w:eastAsia="Times New Roman"/>
                <w:b w:val="0"/>
                <w:sz w:val="20"/>
              </w:rPr>
              <w:t>10.36</w:t>
            </w:r>
          </w:p>
        </w:tc>
      </w:tr>
      <w:tr>
        <w:tc>
          <w:tcPr>
            <w:tcW w:type="dxa" w:w="1701"/>
            <w:vAlign w:val="center"/>
          </w:tcPr>
          <w:p>
            <w:pPr>
              <w:ind w:firstLine="0"/>
              <w:jc w:val="left"/>
            </w:pPr>
            <w:r/>
            <w:r>
              <w:rPr>
                <w:rFonts w:ascii="Times New Roman" w:hAnsi="Times New Roman" w:eastAsia="Times New Roman"/>
                <w:b w:val="0"/>
                <w:sz w:val="20"/>
              </w:rPr>
              <w:t>2025-03-19</w:t>
            </w:r>
          </w:p>
        </w:tc>
        <w:tc>
          <w:tcPr>
            <w:tcW w:type="dxa" w:w="1417"/>
            <w:vAlign w:val="center"/>
          </w:tcPr>
          <w:p>
            <w:pPr>
              <w:ind w:firstLine="0"/>
              <w:jc w:val="center"/>
            </w:pPr>
            <w:r/>
            <w:r>
              <w:rPr>
                <w:rFonts w:ascii="Times New Roman" w:hAnsi="Times New Roman" w:eastAsia="Times New Roman"/>
                <w:b w:val="0"/>
                <w:sz w:val="20"/>
              </w:rPr>
              <w:t>47.47</w:t>
            </w:r>
          </w:p>
        </w:tc>
        <w:tc>
          <w:tcPr>
            <w:tcW w:type="dxa" w:w="1417"/>
            <w:vAlign w:val="center"/>
          </w:tcPr>
          <w:p>
            <w:pPr>
              <w:ind w:firstLine="0"/>
              <w:jc w:val="center"/>
            </w:pPr>
            <w:r/>
            <w:r>
              <w:rPr>
                <w:rFonts w:ascii="Times New Roman" w:hAnsi="Times New Roman" w:eastAsia="Times New Roman"/>
                <w:b w:val="0"/>
                <w:sz w:val="20"/>
              </w:rPr>
              <w:t>53.44</w:t>
            </w:r>
          </w:p>
        </w:tc>
        <w:tc>
          <w:tcPr>
            <w:tcW w:type="dxa" w:w="1701"/>
            <w:vAlign w:val="center"/>
          </w:tcPr>
          <w:p>
            <w:pPr>
              <w:ind w:firstLine="0"/>
              <w:jc w:val="center"/>
            </w:pPr>
            <w:r/>
            <w:r>
              <w:rPr>
                <w:rFonts w:ascii="Times New Roman" w:hAnsi="Times New Roman" w:eastAsia="Times New Roman"/>
                <w:b w:val="0"/>
                <w:sz w:val="20"/>
              </w:rPr>
              <w:t>61.93</w:t>
            </w:r>
          </w:p>
        </w:tc>
        <w:tc>
          <w:tcPr>
            <w:tcW w:type="dxa" w:w="1417"/>
            <w:vAlign w:val="center"/>
          </w:tcPr>
          <w:p>
            <w:pPr>
              <w:ind w:firstLine="0"/>
              <w:jc w:val="center"/>
            </w:pPr>
            <w:r/>
            <w:r>
              <w:rPr>
                <w:rFonts w:ascii="Times New Roman" w:hAnsi="Times New Roman" w:eastAsia="Times New Roman"/>
                <w:b w:val="0"/>
                <w:sz w:val="20"/>
              </w:rPr>
              <w:t>14.45</w:t>
            </w:r>
          </w:p>
        </w:tc>
      </w:tr>
      <w:tr>
        <w:tc>
          <w:tcPr>
            <w:tcW w:type="dxa" w:w="1701"/>
            <w:vAlign w:val="center"/>
          </w:tcPr>
          <w:p>
            <w:pPr>
              <w:ind w:firstLine="0"/>
              <w:jc w:val="left"/>
            </w:pPr>
            <w:r/>
            <w:r>
              <w:rPr>
                <w:rFonts w:ascii="Times New Roman" w:hAnsi="Times New Roman" w:eastAsia="Times New Roman"/>
                <w:b w:val="0"/>
                <w:sz w:val="20"/>
              </w:rPr>
              <w:t>2025-03-20</w:t>
            </w:r>
          </w:p>
        </w:tc>
        <w:tc>
          <w:tcPr>
            <w:tcW w:type="dxa" w:w="1417"/>
            <w:vAlign w:val="center"/>
          </w:tcPr>
          <w:p>
            <w:pPr>
              <w:ind w:firstLine="0"/>
              <w:jc w:val="center"/>
            </w:pPr>
            <w:r/>
            <w:r>
              <w:rPr>
                <w:rFonts w:ascii="Times New Roman" w:hAnsi="Times New Roman" w:eastAsia="Times New Roman"/>
                <w:b w:val="0"/>
                <w:sz w:val="20"/>
              </w:rPr>
              <w:t>110.46</w:t>
            </w:r>
          </w:p>
        </w:tc>
        <w:tc>
          <w:tcPr>
            <w:tcW w:type="dxa" w:w="1417"/>
            <w:vAlign w:val="center"/>
          </w:tcPr>
          <w:p>
            <w:pPr>
              <w:ind w:firstLine="0"/>
              <w:jc w:val="center"/>
            </w:pPr>
            <w:r/>
            <w:r>
              <w:rPr>
                <w:rFonts w:ascii="Times New Roman" w:hAnsi="Times New Roman" w:eastAsia="Times New Roman"/>
                <w:b w:val="0"/>
                <w:sz w:val="20"/>
              </w:rPr>
              <w:t>48.88</w:t>
            </w:r>
          </w:p>
        </w:tc>
        <w:tc>
          <w:tcPr>
            <w:tcW w:type="dxa" w:w="1701"/>
            <w:vAlign w:val="center"/>
          </w:tcPr>
          <w:p>
            <w:pPr>
              <w:ind w:firstLine="0"/>
              <w:jc w:val="center"/>
            </w:pPr>
            <w:r/>
            <w:r>
              <w:rPr>
                <w:rFonts w:ascii="Times New Roman" w:hAnsi="Times New Roman" w:eastAsia="Times New Roman"/>
                <w:b w:val="0"/>
                <w:sz w:val="20"/>
              </w:rPr>
              <w:t>62.27</w:t>
            </w:r>
          </w:p>
        </w:tc>
        <w:tc>
          <w:tcPr>
            <w:tcW w:type="dxa" w:w="1417"/>
            <w:vAlign w:val="center"/>
          </w:tcPr>
          <w:p>
            <w:pPr>
              <w:ind w:firstLine="0"/>
              <w:jc w:val="center"/>
            </w:pPr>
            <w:r/>
            <w:r>
              <w:rPr>
                <w:rFonts w:ascii="Times New Roman" w:hAnsi="Times New Roman" w:eastAsia="Times New Roman"/>
                <w:b w:val="0"/>
                <w:sz w:val="20"/>
              </w:rPr>
              <w:t>48.19</w:t>
            </w:r>
          </w:p>
        </w:tc>
      </w:tr>
      <w:tr>
        <w:tc>
          <w:tcPr>
            <w:tcW w:type="dxa" w:w="1701"/>
            <w:vAlign w:val="center"/>
          </w:tcPr>
          <w:p>
            <w:pPr>
              <w:ind w:firstLine="0"/>
              <w:jc w:val="left"/>
            </w:pPr>
            <w:r/>
            <w:r>
              <w:rPr>
                <w:rFonts w:ascii="Times New Roman" w:hAnsi="Times New Roman" w:eastAsia="Times New Roman"/>
                <w:b w:val="0"/>
                <w:sz w:val="20"/>
              </w:rPr>
              <w:t>2025-03-21</w:t>
            </w:r>
          </w:p>
        </w:tc>
        <w:tc>
          <w:tcPr>
            <w:tcW w:type="dxa" w:w="1417"/>
            <w:vAlign w:val="center"/>
          </w:tcPr>
          <w:p>
            <w:pPr>
              <w:ind w:firstLine="0"/>
              <w:jc w:val="center"/>
            </w:pPr>
            <w:r/>
            <w:r>
              <w:rPr>
                <w:rFonts w:ascii="Times New Roman" w:hAnsi="Times New Roman" w:eastAsia="Times New Roman"/>
                <w:b w:val="0"/>
                <w:sz w:val="20"/>
              </w:rPr>
              <w:t>136.99</w:t>
            </w:r>
          </w:p>
        </w:tc>
        <w:tc>
          <w:tcPr>
            <w:tcW w:type="dxa" w:w="1417"/>
            <w:vAlign w:val="center"/>
          </w:tcPr>
          <w:p>
            <w:pPr>
              <w:ind w:firstLine="0"/>
              <w:jc w:val="center"/>
            </w:pPr>
            <w:r/>
            <w:r>
              <w:rPr>
                <w:rFonts w:ascii="Times New Roman" w:hAnsi="Times New Roman" w:eastAsia="Times New Roman"/>
                <w:b w:val="0"/>
                <w:sz w:val="20"/>
              </w:rPr>
              <w:t>104.80</w:t>
            </w:r>
          </w:p>
        </w:tc>
        <w:tc>
          <w:tcPr>
            <w:tcW w:type="dxa" w:w="1701"/>
            <w:vAlign w:val="center"/>
          </w:tcPr>
          <w:p>
            <w:pPr>
              <w:ind w:firstLine="0"/>
              <w:jc w:val="center"/>
            </w:pPr>
            <w:r/>
            <w:r>
              <w:rPr>
                <w:rFonts w:ascii="Times New Roman" w:hAnsi="Times New Roman" w:eastAsia="Times New Roman"/>
                <w:b w:val="0"/>
                <w:sz w:val="20"/>
              </w:rPr>
              <w:t>99.30</w:t>
            </w:r>
          </w:p>
        </w:tc>
        <w:tc>
          <w:tcPr>
            <w:tcW w:type="dxa" w:w="1417"/>
            <w:vAlign w:val="center"/>
          </w:tcPr>
          <w:p>
            <w:pPr>
              <w:ind w:firstLine="0"/>
              <w:jc w:val="center"/>
            </w:pPr>
            <w:r/>
            <w:r>
              <w:rPr>
                <w:rFonts w:ascii="Times New Roman" w:hAnsi="Times New Roman" w:eastAsia="Times New Roman"/>
                <w:b w:val="0"/>
                <w:sz w:val="20"/>
              </w:rPr>
              <w:t>37.68</w:t>
            </w:r>
          </w:p>
        </w:tc>
      </w:tr>
      <w:tr>
        <w:tc>
          <w:tcPr>
            <w:tcW w:type="dxa" w:w="1701"/>
            <w:vAlign w:val="center"/>
          </w:tcPr>
          <w:p>
            <w:pPr>
              <w:ind w:firstLine="0"/>
              <w:jc w:val="left"/>
            </w:pPr>
            <w:r/>
            <w:r>
              <w:rPr>
                <w:rFonts w:ascii="Times New Roman" w:hAnsi="Times New Roman" w:eastAsia="Times New Roman"/>
                <w:b w:val="0"/>
                <w:sz w:val="20"/>
              </w:rPr>
              <w:t>2025-03-22</w:t>
            </w:r>
          </w:p>
        </w:tc>
        <w:tc>
          <w:tcPr>
            <w:tcW w:type="dxa" w:w="1417"/>
            <w:vAlign w:val="center"/>
          </w:tcPr>
          <w:p>
            <w:pPr>
              <w:ind w:firstLine="0"/>
              <w:jc w:val="center"/>
            </w:pPr>
            <w:r/>
            <w:r>
              <w:rPr>
                <w:rFonts w:ascii="Times New Roman" w:hAnsi="Times New Roman" w:eastAsia="Times New Roman"/>
                <w:b w:val="0"/>
                <w:sz w:val="20"/>
              </w:rPr>
              <w:t>119.65</w:t>
            </w:r>
          </w:p>
        </w:tc>
        <w:tc>
          <w:tcPr>
            <w:tcW w:type="dxa" w:w="1417"/>
            <w:vAlign w:val="center"/>
          </w:tcPr>
          <w:p>
            <w:pPr>
              <w:ind w:firstLine="0"/>
              <w:jc w:val="center"/>
            </w:pPr>
            <w:r/>
            <w:r>
              <w:rPr>
                <w:rFonts w:ascii="Times New Roman" w:hAnsi="Times New Roman" w:eastAsia="Times New Roman"/>
                <w:b w:val="0"/>
                <w:sz w:val="20"/>
              </w:rPr>
              <w:t>117.55</w:t>
            </w:r>
          </w:p>
        </w:tc>
        <w:tc>
          <w:tcPr>
            <w:tcW w:type="dxa" w:w="1701"/>
            <w:vAlign w:val="center"/>
          </w:tcPr>
          <w:p>
            <w:pPr>
              <w:ind w:firstLine="0"/>
              <w:jc w:val="center"/>
            </w:pPr>
            <w:r/>
            <w:r>
              <w:rPr>
                <w:rFonts w:ascii="Times New Roman" w:hAnsi="Times New Roman" w:eastAsia="Times New Roman"/>
                <w:b w:val="0"/>
                <w:sz w:val="20"/>
              </w:rPr>
              <w:t>116.30</w:t>
            </w:r>
          </w:p>
        </w:tc>
        <w:tc>
          <w:tcPr>
            <w:tcW w:type="dxa" w:w="1417"/>
            <w:vAlign w:val="center"/>
          </w:tcPr>
          <w:p>
            <w:pPr>
              <w:ind w:firstLine="0"/>
              <w:jc w:val="center"/>
            </w:pPr>
            <w:r/>
            <w:r>
              <w:rPr>
                <w:rFonts w:ascii="Times New Roman" w:hAnsi="Times New Roman" w:eastAsia="Times New Roman"/>
                <w:b w:val="0"/>
                <w:sz w:val="20"/>
              </w:rPr>
              <w:t>3.35</w:t>
            </w:r>
          </w:p>
        </w:tc>
      </w:tr>
      <w:tr>
        <w:tc>
          <w:tcPr>
            <w:tcW w:type="dxa" w:w="1701"/>
            <w:vAlign w:val="center"/>
          </w:tcPr>
          <w:p>
            <w:pPr>
              <w:ind w:firstLine="0"/>
              <w:jc w:val="left"/>
            </w:pPr>
            <w:r/>
            <w:r>
              <w:rPr>
                <w:rFonts w:ascii="Times New Roman" w:hAnsi="Times New Roman" w:eastAsia="Times New Roman"/>
                <w:b w:val="0"/>
                <w:sz w:val="20"/>
              </w:rPr>
              <w:t>2025-03-23</w:t>
            </w:r>
          </w:p>
        </w:tc>
        <w:tc>
          <w:tcPr>
            <w:tcW w:type="dxa" w:w="1417"/>
            <w:vAlign w:val="center"/>
          </w:tcPr>
          <w:p>
            <w:pPr>
              <w:ind w:firstLine="0"/>
              <w:jc w:val="center"/>
            </w:pPr>
            <w:r/>
            <w:r>
              <w:rPr>
                <w:rFonts w:ascii="Times New Roman" w:hAnsi="Times New Roman" w:eastAsia="Times New Roman"/>
                <w:b w:val="0"/>
                <w:sz w:val="20"/>
              </w:rPr>
              <w:t>88.67</w:t>
            </w:r>
          </w:p>
        </w:tc>
        <w:tc>
          <w:tcPr>
            <w:tcW w:type="dxa" w:w="1417"/>
            <w:vAlign w:val="center"/>
          </w:tcPr>
          <w:p>
            <w:pPr>
              <w:ind w:firstLine="0"/>
              <w:jc w:val="center"/>
            </w:pPr>
            <w:r/>
            <w:r>
              <w:rPr>
                <w:rFonts w:ascii="Times New Roman" w:hAnsi="Times New Roman" w:eastAsia="Times New Roman"/>
                <w:b w:val="0"/>
                <w:sz w:val="20"/>
              </w:rPr>
              <w:t>103.64</w:t>
            </w:r>
          </w:p>
        </w:tc>
        <w:tc>
          <w:tcPr>
            <w:tcW w:type="dxa" w:w="1701"/>
            <w:vAlign w:val="center"/>
          </w:tcPr>
          <w:p>
            <w:pPr>
              <w:ind w:firstLine="0"/>
              <w:jc w:val="center"/>
            </w:pPr>
            <w:r/>
            <w:r>
              <w:rPr>
                <w:rFonts w:ascii="Times New Roman" w:hAnsi="Times New Roman" w:eastAsia="Times New Roman"/>
                <w:b w:val="0"/>
                <w:sz w:val="20"/>
              </w:rPr>
              <w:t>109.56</w:t>
            </w:r>
          </w:p>
        </w:tc>
        <w:tc>
          <w:tcPr>
            <w:tcW w:type="dxa" w:w="1417"/>
            <w:vAlign w:val="center"/>
          </w:tcPr>
          <w:p>
            <w:pPr>
              <w:ind w:firstLine="0"/>
              <w:jc w:val="center"/>
            </w:pPr>
            <w:r/>
            <w:r>
              <w:rPr>
                <w:rFonts w:ascii="Times New Roman" w:hAnsi="Times New Roman" w:eastAsia="Times New Roman"/>
                <w:b w:val="0"/>
                <w:sz w:val="20"/>
              </w:rPr>
              <w:t>20.89</w:t>
            </w:r>
          </w:p>
        </w:tc>
      </w:tr>
      <w:tr>
        <w:tc>
          <w:tcPr>
            <w:tcW w:type="dxa" w:w="1701"/>
            <w:vAlign w:val="center"/>
          </w:tcPr>
          <w:p>
            <w:pPr>
              <w:ind w:firstLine="0"/>
              <w:jc w:val="left"/>
            </w:pPr>
            <w:r/>
            <w:r>
              <w:rPr>
                <w:rFonts w:ascii="Times New Roman" w:hAnsi="Times New Roman" w:eastAsia="Times New Roman"/>
                <w:b w:val="0"/>
                <w:sz w:val="20"/>
              </w:rPr>
              <w:t>2025-03-24</w:t>
            </w:r>
          </w:p>
        </w:tc>
        <w:tc>
          <w:tcPr>
            <w:tcW w:type="dxa" w:w="1417"/>
            <w:vAlign w:val="center"/>
          </w:tcPr>
          <w:p>
            <w:pPr>
              <w:ind w:firstLine="0"/>
              <w:jc w:val="center"/>
            </w:pPr>
            <w:r/>
            <w:r>
              <w:rPr>
                <w:rFonts w:ascii="Times New Roman" w:hAnsi="Times New Roman" w:eastAsia="Times New Roman"/>
                <w:b w:val="0"/>
                <w:sz w:val="20"/>
              </w:rPr>
              <w:t>92.65</w:t>
            </w:r>
          </w:p>
        </w:tc>
        <w:tc>
          <w:tcPr>
            <w:tcW w:type="dxa" w:w="1417"/>
            <w:vAlign w:val="center"/>
          </w:tcPr>
          <w:p>
            <w:pPr>
              <w:ind w:firstLine="0"/>
              <w:jc w:val="center"/>
            </w:pPr>
            <w:r/>
            <w:r>
              <w:rPr>
                <w:rFonts w:ascii="Times New Roman" w:hAnsi="Times New Roman" w:eastAsia="Times New Roman"/>
                <w:b w:val="0"/>
                <w:sz w:val="20"/>
              </w:rPr>
              <w:t>82.00</w:t>
            </w:r>
          </w:p>
        </w:tc>
        <w:tc>
          <w:tcPr>
            <w:tcW w:type="dxa" w:w="1701"/>
            <w:vAlign w:val="center"/>
          </w:tcPr>
          <w:p>
            <w:pPr>
              <w:ind w:firstLine="0"/>
              <w:jc w:val="center"/>
            </w:pPr>
            <w:r/>
            <w:r>
              <w:rPr>
                <w:rFonts w:ascii="Times New Roman" w:hAnsi="Times New Roman" w:eastAsia="Times New Roman"/>
                <w:b w:val="0"/>
                <w:sz w:val="20"/>
              </w:rPr>
              <w:t>86.68</w:t>
            </w:r>
          </w:p>
        </w:tc>
        <w:tc>
          <w:tcPr>
            <w:tcW w:type="dxa" w:w="1417"/>
            <w:vAlign w:val="center"/>
          </w:tcPr>
          <w:p>
            <w:pPr>
              <w:ind w:firstLine="0"/>
              <w:jc w:val="center"/>
            </w:pPr>
            <w:r/>
            <w:r>
              <w:rPr>
                <w:rFonts w:ascii="Times New Roman" w:hAnsi="Times New Roman" w:eastAsia="Times New Roman"/>
                <w:b w:val="0"/>
                <w:sz w:val="20"/>
              </w:rPr>
              <w:t>5.97</w:t>
            </w:r>
          </w:p>
        </w:tc>
      </w:tr>
      <w:tr>
        <w:tc>
          <w:tcPr>
            <w:tcW w:type="dxa" w:w="1701"/>
            <w:vAlign w:val="center"/>
          </w:tcPr>
          <w:p>
            <w:pPr>
              <w:ind w:firstLine="0"/>
              <w:jc w:val="left"/>
            </w:pPr>
            <w:r/>
            <w:r>
              <w:rPr>
                <w:rFonts w:ascii="Times New Roman" w:hAnsi="Times New Roman" w:eastAsia="Times New Roman"/>
                <w:b w:val="0"/>
                <w:sz w:val="20"/>
              </w:rPr>
              <w:t>2025-03-25</w:t>
            </w:r>
          </w:p>
        </w:tc>
        <w:tc>
          <w:tcPr>
            <w:tcW w:type="dxa" w:w="1417"/>
            <w:vAlign w:val="center"/>
          </w:tcPr>
          <w:p>
            <w:pPr>
              <w:ind w:firstLine="0"/>
              <w:jc w:val="center"/>
            </w:pPr>
            <w:r/>
            <w:r>
              <w:rPr>
                <w:rFonts w:ascii="Times New Roman" w:hAnsi="Times New Roman" w:eastAsia="Times New Roman"/>
                <w:b w:val="0"/>
                <w:sz w:val="20"/>
              </w:rPr>
              <w:t>71.68</w:t>
            </w:r>
          </w:p>
        </w:tc>
        <w:tc>
          <w:tcPr>
            <w:tcW w:type="dxa" w:w="1417"/>
            <w:vAlign w:val="center"/>
          </w:tcPr>
          <w:p>
            <w:pPr>
              <w:ind w:firstLine="0"/>
              <w:jc w:val="center"/>
            </w:pPr>
            <w:r/>
            <w:r>
              <w:rPr>
                <w:rFonts w:ascii="Times New Roman" w:hAnsi="Times New Roman" w:eastAsia="Times New Roman"/>
                <w:b w:val="0"/>
                <w:sz w:val="20"/>
              </w:rPr>
              <w:t>89.60</w:t>
            </w:r>
          </w:p>
        </w:tc>
        <w:tc>
          <w:tcPr>
            <w:tcW w:type="dxa" w:w="1701"/>
            <w:vAlign w:val="center"/>
          </w:tcPr>
          <w:p>
            <w:pPr>
              <w:ind w:firstLine="0"/>
              <w:jc w:val="center"/>
            </w:pPr>
            <w:r/>
            <w:r>
              <w:rPr>
                <w:rFonts w:ascii="Times New Roman" w:hAnsi="Times New Roman" w:eastAsia="Times New Roman"/>
                <w:b w:val="0"/>
                <w:sz w:val="20"/>
              </w:rPr>
              <w:t>85.98</w:t>
            </w:r>
          </w:p>
        </w:tc>
        <w:tc>
          <w:tcPr>
            <w:tcW w:type="dxa" w:w="1417"/>
            <w:vAlign w:val="center"/>
          </w:tcPr>
          <w:p>
            <w:pPr>
              <w:ind w:firstLine="0"/>
              <w:jc w:val="center"/>
            </w:pPr>
            <w:r/>
            <w:r>
              <w:rPr>
                <w:rFonts w:ascii="Times New Roman" w:hAnsi="Times New Roman" w:eastAsia="Times New Roman"/>
                <w:b w:val="0"/>
                <w:sz w:val="20"/>
              </w:rPr>
              <w:t>14.30</w:t>
            </w:r>
          </w:p>
        </w:tc>
      </w:tr>
      <w:tr>
        <w:tc>
          <w:tcPr>
            <w:tcW w:type="dxa" w:w="1701"/>
            <w:vAlign w:val="center"/>
          </w:tcPr>
          <w:p>
            <w:pPr>
              <w:ind w:firstLine="0"/>
              <w:jc w:val="left"/>
            </w:pPr>
            <w:r/>
            <w:r>
              <w:rPr>
                <w:rFonts w:ascii="Times New Roman" w:hAnsi="Times New Roman" w:eastAsia="Times New Roman"/>
                <w:b w:val="0"/>
                <w:sz w:val="20"/>
              </w:rPr>
              <w:t>2025-03-26</w:t>
            </w:r>
          </w:p>
        </w:tc>
        <w:tc>
          <w:tcPr>
            <w:tcW w:type="dxa" w:w="1417"/>
            <w:vAlign w:val="center"/>
          </w:tcPr>
          <w:p>
            <w:pPr>
              <w:ind w:firstLine="0"/>
              <w:jc w:val="center"/>
            </w:pPr>
            <w:r/>
            <w:r>
              <w:rPr>
                <w:rFonts w:ascii="Times New Roman" w:hAnsi="Times New Roman" w:eastAsia="Times New Roman"/>
                <w:b w:val="0"/>
                <w:sz w:val="20"/>
              </w:rPr>
              <w:t>57.47</w:t>
            </w:r>
          </w:p>
        </w:tc>
        <w:tc>
          <w:tcPr>
            <w:tcW w:type="dxa" w:w="1417"/>
            <w:vAlign w:val="center"/>
          </w:tcPr>
          <w:p>
            <w:pPr>
              <w:ind w:firstLine="0"/>
              <w:jc w:val="center"/>
            </w:pPr>
            <w:r/>
            <w:r>
              <w:rPr>
                <w:rFonts w:ascii="Times New Roman" w:hAnsi="Times New Roman" w:eastAsia="Times New Roman"/>
                <w:b w:val="0"/>
                <w:sz w:val="20"/>
              </w:rPr>
              <w:t>68.37</w:t>
            </w:r>
          </w:p>
        </w:tc>
        <w:tc>
          <w:tcPr>
            <w:tcW w:type="dxa" w:w="1701"/>
            <w:vAlign w:val="center"/>
          </w:tcPr>
          <w:p>
            <w:pPr>
              <w:ind w:firstLine="0"/>
              <w:jc w:val="center"/>
            </w:pPr>
            <w:r/>
            <w:r>
              <w:rPr>
                <w:rFonts w:ascii="Times New Roman" w:hAnsi="Times New Roman" w:eastAsia="Times New Roman"/>
                <w:b w:val="0"/>
                <w:sz w:val="20"/>
              </w:rPr>
              <w:t>64.96</w:t>
            </w:r>
          </w:p>
        </w:tc>
        <w:tc>
          <w:tcPr>
            <w:tcW w:type="dxa" w:w="1417"/>
            <w:vAlign w:val="center"/>
          </w:tcPr>
          <w:p>
            <w:pPr>
              <w:ind w:firstLine="0"/>
              <w:jc w:val="center"/>
            </w:pPr>
            <w:r/>
            <w:r>
              <w:rPr>
                <w:rFonts w:ascii="Times New Roman" w:hAnsi="Times New Roman" w:eastAsia="Times New Roman"/>
                <w:b w:val="0"/>
                <w:sz w:val="20"/>
              </w:rPr>
              <w:t>7.49</w:t>
            </w:r>
          </w:p>
        </w:tc>
      </w:tr>
      <w:tr>
        <w:tc>
          <w:tcPr>
            <w:tcW w:type="dxa" w:w="1701"/>
            <w:vAlign w:val="center"/>
          </w:tcPr>
          <w:p>
            <w:pPr>
              <w:ind w:firstLine="0"/>
              <w:jc w:val="left"/>
            </w:pPr>
            <w:r/>
            <w:r>
              <w:rPr>
                <w:rFonts w:ascii="Times New Roman" w:hAnsi="Times New Roman" w:eastAsia="Times New Roman"/>
                <w:b w:val="0"/>
                <w:sz w:val="20"/>
              </w:rPr>
              <w:t>2025-03-27</w:t>
            </w:r>
          </w:p>
        </w:tc>
        <w:tc>
          <w:tcPr>
            <w:tcW w:type="dxa" w:w="1417"/>
            <w:vAlign w:val="center"/>
          </w:tcPr>
          <w:p>
            <w:pPr>
              <w:ind w:firstLine="0"/>
              <w:jc w:val="center"/>
            </w:pPr>
            <w:r/>
            <w:r>
              <w:rPr>
                <w:rFonts w:ascii="Times New Roman" w:hAnsi="Times New Roman" w:eastAsia="Times New Roman"/>
                <w:b w:val="0"/>
                <w:sz w:val="20"/>
              </w:rPr>
              <w:t>53.85</w:t>
            </w:r>
          </w:p>
        </w:tc>
        <w:tc>
          <w:tcPr>
            <w:tcW w:type="dxa" w:w="1417"/>
            <w:vAlign w:val="center"/>
          </w:tcPr>
          <w:p>
            <w:pPr>
              <w:ind w:firstLine="0"/>
              <w:jc w:val="center"/>
            </w:pPr>
            <w:r/>
            <w:r>
              <w:rPr>
                <w:rFonts w:ascii="Times New Roman" w:hAnsi="Times New Roman" w:eastAsia="Times New Roman"/>
                <w:b w:val="0"/>
                <w:sz w:val="20"/>
              </w:rPr>
              <w:t>59.85</w:t>
            </w:r>
          </w:p>
        </w:tc>
        <w:tc>
          <w:tcPr>
            <w:tcW w:type="dxa" w:w="1701"/>
            <w:vAlign w:val="center"/>
          </w:tcPr>
          <w:p>
            <w:pPr>
              <w:ind w:firstLine="0"/>
              <w:jc w:val="center"/>
            </w:pPr>
            <w:r/>
            <w:r>
              <w:rPr>
                <w:rFonts w:ascii="Times New Roman" w:hAnsi="Times New Roman" w:eastAsia="Times New Roman"/>
                <w:b w:val="0"/>
                <w:sz w:val="20"/>
              </w:rPr>
              <w:t>56.14</w:t>
            </w:r>
          </w:p>
        </w:tc>
        <w:tc>
          <w:tcPr>
            <w:tcW w:type="dxa" w:w="1417"/>
            <w:vAlign w:val="center"/>
          </w:tcPr>
          <w:p>
            <w:pPr>
              <w:ind w:firstLine="0"/>
              <w:jc w:val="center"/>
            </w:pPr>
            <w:r/>
            <w:r>
              <w:rPr>
                <w:rFonts w:ascii="Times New Roman" w:hAnsi="Times New Roman" w:eastAsia="Times New Roman"/>
                <w:b w:val="0"/>
                <w:sz w:val="20"/>
              </w:rPr>
              <w:t>2.29</w:t>
            </w:r>
          </w:p>
        </w:tc>
      </w:tr>
      <w:tr>
        <w:tc>
          <w:tcPr>
            <w:tcW w:type="dxa" w:w="1701"/>
            <w:vAlign w:val="center"/>
          </w:tcPr>
          <w:p>
            <w:pPr>
              <w:ind w:firstLine="0"/>
              <w:jc w:val="left"/>
            </w:pPr>
            <w:r/>
            <w:r>
              <w:rPr>
                <w:rFonts w:ascii="Times New Roman" w:hAnsi="Times New Roman" w:eastAsia="Times New Roman"/>
                <w:b w:val="0"/>
                <w:sz w:val="20"/>
              </w:rPr>
              <w:t>2025-03-28</w:t>
            </w:r>
          </w:p>
        </w:tc>
        <w:tc>
          <w:tcPr>
            <w:tcW w:type="dxa" w:w="1417"/>
            <w:vAlign w:val="center"/>
          </w:tcPr>
          <w:p>
            <w:pPr>
              <w:ind w:firstLine="0"/>
              <w:jc w:val="center"/>
            </w:pPr>
            <w:r/>
            <w:r>
              <w:rPr>
                <w:rFonts w:ascii="Times New Roman" w:hAnsi="Times New Roman" w:eastAsia="Times New Roman"/>
                <w:b w:val="0"/>
                <w:sz w:val="20"/>
              </w:rPr>
              <w:t>66.12</w:t>
            </w:r>
          </w:p>
        </w:tc>
        <w:tc>
          <w:tcPr>
            <w:tcW w:type="dxa" w:w="1417"/>
            <w:vAlign w:val="center"/>
          </w:tcPr>
          <w:p>
            <w:pPr>
              <w:ind w:firstLine="0"/>
              <w:jc w:val="center"/>
            </w:pPr>
            <w:r/>
            <w:r>
              <w:rPr>
                <w:rFonts w:ascii="Times New Roman" w:hAnsi="Times New Roman" w:eastAsia="Times New Roman"/>
                <w:b w:val="0"/>
                <w:sz w:val="20"/>
              </w:rPr>
              <w:t>57.36</w:t>
            </w:r>
          </w:p>
        </w:tc>
        <w:tc>
          <w:tcPr>
            <w:tcW w:type="dxa" w:w="1701"/>
            <w:vAlign w:val="center"/>
          </w:tcPr>
          <w:p>
            <w:pPr>
              <w:ind w:firstLine="0"/>
              <w:jc w:val="center"/>
            </w:pPr>
            <w:r/>
            <w:r>
              <w:rPr>
                <w:rFonts w:ascii="Times New Roman" w:hAnsi="Times New Roman" w:eastAsia="Times New Roman"/>
                <w:b w:val="0"/>
                <w:sz w:val="20"/>
              </w:rPr>
              <w:t>51.38</w:t>
            </w:r>
          </w:p>
        </w:tc>
        <w:tc>
          <w:tcPr>
            <w:tcW w:type="dxa" w:w="1417"/>
            <w:vAlign w:val="center"/>
          </w:tcPr>
          <w:p>
            <w:pPr>
              <w:ind w:firstLine="0"/>
              <w:jc w:val="center"/>
            </w:pPr>
            <w:r/>
            <w:r>
              <w:rPr>
                <w:rFonts w:ascii="Times New Roman" w:hAnsi="Times New Roman" w:eastAsia="Times New Roman"/>
                <w:b w:val="0"/>
                <w:sz w:val="20"/>
              </w:rPr>
              <w:t>14.74</w:t>
            </w:r>
          </w:p>
        </w:tc>
      </w:tr>
      <w:tr>
        <w:tc>
          <w:tcPr>
            <w:tcW w:type="dxa" w:w="1701"/>
            <w:vAlign w:val="center"/>
          </w:tcPr>
          <w:p>
            <w:pPr>
              <w:ind w:firstLine="0"/>
              <w:jc w:val="left"/>
            </w:pPr>
            <w:r/>
            <w:r>
              <w:rPr>
                <w:rFonts w:ascii="Times New Roman" w:hAnsi="Times New Roman" w:eastAsia="Times New Roman"/>
                <w:b w:val="0"/>
                <w:sz w:val="20"/>
              </w:rPr>
              <w:t>2025-03-29</w:t>
            </w:r>
          </w:p>
        </w:tc>
        <w:tc>
          <w:tcPr>
            <w:tcW w:type="dxa" w:w="1417"/>
            <w:vAlign w:val="center"/>
          </w:tcPr>
          <w:p>
            <w:pPr>
              <w:ind w:firstLine="0"/>
              <w:jc w:val="center"/>
            </w:pPr>
            <w:r/>
            <w:r>
              <w:rPr>
                <w:rFonts w:ascii="Times New Roman" w:hAnsi="Times New Roman" w:eastAsia="Times New Roman"/>
                <w:b w:val="0"/>
                <w:sz w:val="20"/>
              </w:rPr>
              <w:t>56.26</w:t>
            </w:r>
          </w:p>
        </w:tc>
        <w:tc>
          <w:tcPr>
            <w:tcW w:type="dxa" w:w="1417"/>
            <w:vAlign w:val="center"/>
          </w:tcPr>
          <w:p>
            <w:pPr>
              <w:ind w:firstLine="0"/>
              <w:jc w:val="center"/>
            </w:pPr>
            <w:r/>
            <w:r>
              <w:rPr>
                <w:rFonts w:ascii="Times New Roman" w:hAnsi="Times New Roman" w:eastAsia="Times New Roman"/>
                <w:b w:val="0"/>
                <w:sz w:val="20"/>
              </w:rPr>
              <w:t>67.46</w:t>
            </w:r>
          </w:p>
        </w:tc>
        <w:tc>
          <w:tcPr>
            <w:tcW w:type="dxa" w:w="1701"/>
            <w:vAlign w:val="center"/>
          </w:tcPr>
          <w:p>
            <w:pPr>
              <w:ind w:firstLine="0"/>
              <w:jc w:val="center"/>
            </w:pPr>
            <w:r/>
            <w:r>
              <w:rPr>
                <w:rFonts w:ascii="Times New Roman" w:hAnsi="Times New Roman" w:eastAsia="Times New Roman"/>
                <w:b w:val="0"/>
                <w:sz w:val="20"/>
              </w:rPr>
              <w:t>51.83</w:t>
            </w:r>
          </w:p>
        </w:tc>
        <w:tc>
          <w:tcPr>
            <w:tcW w:type="dxa" w:w="1417"/>
            <w:vAlign w:val="center"/>
          </w:tcPr>
          <w:p>
            <w:pPr>
              <w:ind w:firstLine="0"/>
              <w:jc w:val="center"/>
            </w:pPr>
            <w:r/>
            <w:r>
              <w:rPr>
                <w:rFonts w:ascii="Times New Roman" w:hAnsi="Times New Roman" w:eastAsia="Times New Roman"/>
                <w:b w:val="0"/>
                <w:sz w:val="20"/>
              </w:rPr>
              <w:t>4.43</w:t>
            </w:r>
          </w:p>
        </w:tc>
      </w:tr>
      <w:tr>
        <w:tc>
          <w:tcPr>
            <w:tcW w:type="dxa" w:w="1701"/>
            <w:vAlign w:val="center"/>
          </w:tcPr>
          <w:p>
            <w:pPr>
              <w:ind w:firstLine="0"/>
              <w:jc w:val="left"/>
            </w:pPr>
            <w:r/>
            <w:r>
              <w:rPr>
                <w:rFonts w:ascii="Times New Roman" w:hAnsi="Times New Roman" w:eastAsia="Times New Roman"/>
                <w:b w:val="0"/>
                <w:sz w:val="20"/>
              </w:rPr>
              <w:t>2025-03-30</w:t>
            </w:r>
          </w:p>
        </w:tc>
        <w:tc>
          <w:tcPr>
            <w:tcW w:type="dxa" w:w="1417"/>
            <w:vAlign w:val="center"/>
          </w:tcPr>
          <w:p>
            <w:pPr>
              <w:ind w:firstLine="0"/>
              <w:jc w:val="center"/>
            </w:pPr>
            <w:r/>
            <w:r>
              <w:rPr>
                <w:rFonts w:ascii="Times New Roman" w:hAnsi="Times New Roman" w:eastAsia="Times New Roman"/>
                <w:b w:val="0"/>
                <w:sz w:val="20"/>
              </w:rPr>
              <w:t>23.74</w:t>
            </w:r>
          </w:p>
        </w:tc>
        <w:tc>
          <w:tcPr>
            <w:tcW w:type="dxa" w:w="1417"/>
            <w:vAlign w:val="center"/>
          </w:tcPr>
          <w:p>
            <w:pPr>
              <w:ind w:firstLine="0"/>
              <w:jc w:val="center"/>
            </w:pPr>
            <w:r/>
            <w:r>
              <w:rPr>
                <w:rFonts w:ascii="Times New Roman" w:hAnsi="Times New Roman" w:eastAsia="Times New Roman"/>
                <w:b w:val="0"/>
                <w:sz w:val="20"/>
              </w:rPr>
              <w:t>56.53</w:t>
            </w:r>
          </w:p>
        </w:tc>
        <w:tc>
          <w:tcPr>
            <w:tcW w:type="dxa" w:w="1701"/>
            <w:vAlign w:val="center"/>
          </w:tcPr>
          <w:p>
            <w:pPr>
              <w:ind w:firstLine="0"/>
              <w:jc w:val="center"/>
            </w:pPr>
            <w:r/>
            <w:r>
              <w:rPr>
                <w:rFonts w:ascii="Times New Roman" w:hAnsi="Times New Roman" w:eastAsia="Times New Roman"/>
                <w:b w:val="0"/>
                <w:sz w:val="20"/>
              </w:rPr>
              <w:t>47.23</w:t>
            </w:r>
          </w:p>
        </w:tc>
        <w:tc>
          <w:tcPr>
            <w:tcW w:type="dxa" w:w="1417"/>
            <w:vAlign w:val="center"/>
          </w:tcPr>
          <w:p>
            <w:pPr>
              <w:ind w:firstLine="0"/>
              <w:jc w:val="center"/>
            </w:pPr>
            <w:r/>
            <w:r>
              <w:rPr>
                <w:rFonts w:ascii="Times New Roman" w:hAnsi="Times New Roman" w:eastAsia="Times New Roman"/>
                <w:b w:val="0"/>
                <w:sz w:val="20"/>
              </w:rPr>
              <w:t>23.49</w:t>
            </w:r>
          </w:p>
        </w:tc>
      </w:tr>
      <w:tr>
        <w:tc>
          <w:tcPr>
            <w:tcW w:type="dxa" w:w="1701"/>
            <w:vAlign w:val="center"/>
          </w:tcPr>
          <w:p>
            <w:pPr>
              <w:ind w:firstLine="0"/>
              <w:jc w:val="left"/>
            </w:pPr>
            <w:r/>
            <w:r>
              <w:rPr>
                <w:rFonts w:ascii="Times New Roman" w:hAnsi="Times New Roman" w:eastAsia="Times New Roman"/>
                <w:b w:val="0"/>
                <w:sz w:val="20"/>
              </w:rPr>
              <w:t>2025-03-31</w:t>
            </w:r>
          </w:p>
        </w:tc>
        <w:tc>
          <w:tcPr>
            <w:tcW w:type="dxa" w:w="1417"/>
            <w:vAlign w:val="center"/>
          </w:tcPr>
          <w:p>
            <w:pPr>
              <w:ind w:firstLine="0"/>
              <w:jc w:val="center"/>
            </w:pPr>
            <w:r/>
            <w:r>
              <w:rPr>
                <w:rFonts w:ascii="Times New Roman" w:hAnsi="Times New Roman" w:eastAsia="Times New Roman"/>
                <w:b w:val="0"/>
                <w:sz w:val="20"/>
              </w:rPr>
              <w:t>35.89</w:t>
            </w:r>
          </w:p>
        </w:tc>
        <w:tc>
          <w:tcPr>
            <w:tcW w:type="dxa" w:w="1417"/>
            <w:vAlign w:val="center"/>
          </w:tcPr>
          <w:p>
            <w:pPr>
              <w:ind w:firstLine="0"/>
              <w:jc w:val="center"/>
            </w:pPr>
            <w:r/>
            <w:r>
              <w:rPr>
                <w:rFonts w:ascii="Times New Roman" w:hAnsi="Times New Roman" w:eastAsia="Times New Roman"/>
                <w:b w:val="0"/>
                <w:sz w:val="20"/>
              </w:rPr>
              <w:t>30.72</w:t>
            </w:r>
          </w:p>
        </w:tc>
        <w:tc>
          <w:tcPr>
            <w:tcW w:type="dxa" w:w="1701"/>
            <w:vAlign w:val="center"/>
          </w:tcPr>
          <w:p>
            <w:pPr>
              <w:ind w:firstLine="0"/>
              <w:jc w:val="center"/>
            </w:pPr>
            <w:r/>
            <w:r>
              <w:rPr>
                <w:rFonts w:ascii="Times New Roman" w:hAnsi="Times New Roman" w:eastAsia="Times New Roman"/>
                <w:b w:val="0"/>
                <w:sz w:val="20"/>
              </w:rPr>
              <w:t>43.30</w:t>
            </w:r>
          </w:p>
        </w:tc>
        <w:tc>
          <w:tcPr>
            <w:tcW w:type="dxa" w:w="1417"/>
            <w:vAlign w:val="center"/>
          </w:tcPr>
          <w:p>
            <w:pPr>
              <w:ind w:firstLine="0"/>
              <w:jc w:val="center"/>
            </w:pPr>
            <w:r/>
            <w:r>
              <w:rPr>
                <w:rFonts w:ascii="Times New Roman" w:hAnsi="Times New Roman" w:eastAsia="Times New Roman"/>
                <w:b w:val="0"/>
                <w:sz w:val="20"/>
              </w:rPr>
              <w:t>7.42</w:t>
            </w:r>
          </w:p>
        </w:tc>
      </w:tr>
      <w:tr>
        <w:tc>
          <w:tcPr>
            <w:tcW w:type="dxa" w:w="1701"/>
            <w:vAlign w:val="center"/>
          </w:tcPr>
          <w:p>
            <w:pPr>
              <w:ind w:firstLine="0"/>
              <w:jc w:val="left"/>
            </w:pPr>
            <w:r/>
            <w:r>
              <w:rPr>
                <w:rFonts w:ascii="Times New Roman" w:hAnsi="Times New Roman" w:eastAsia="Times New Roman"/>
                <w:b w:val="0"/>
                <w:sz w:val="20"/>
              </w:rPr>
              <w:t>2025-04-01</w:t>
            </w:r>
          </w:p>
        </w:tc>
        <w:tc>
          <w:tcPr>
            <w:tcW w:type="dxa" w:w="1417"/>
            <w:vAlign w:val="center"/>
          </w:tcPr>
          <w:p>
            <w:pPr>
              <w:ind w:firstLine="0"/>
              <w:jc w:val="center"/>
            </w:pPr>
            <w:r/>
            <w:r>
              <w:rPr>
                <w:rFonts w:ascii="Times New Roman" w:hAnsi="Times New Roman" w:eastAsia="Times New Roman"/>
                <w:b w:val="0"/>
                <w:sz w:val="20"/>
              </w:rPr>
              <w:t>55.65</w:t>
            </w:r>
          </w:p>
        </w:tc>
        <w:tc>
          <w:tcPr>
            <w:tcW w:type="dxa" w:w="1417"/>
            <w:vAlign w:val="center"/>
          </w:tcPr>
          <w:p>
            <w:pPr>
              <w:ind w:firstLine="0"/>
              <w:jc w:val="center"/>
            </w:pPr>
            <w:r/>
            <w:r>
              <w:rPr>
                <w:rFonts w:ascii="Times New Roman" w:hAnsi="Times New Roman" w:eastAsia="Times New Roman"/>
                <w:b w:val="0"/>
                <w:sz w:val="20"/>
              </w:rPr>
              <w:t>45.69</w:t>
            </w:r>
          </w:p>
        </w:tc>
        <w:tc>
          <w:tcPr>
            <w:tcW w:type="dxa" w:w="1701"/>
            <w:vAlign w:val="center"/>
          </w:tcPr>
          <w:p>
            <w:pPr>
              <w:ind w:firstLine="0"/>
              <w:jc w:val="center"/>
            </w:pPr>
            <w:r/>
            <w:r>
              <w:rPr>
                <w:rFonts w:ascii="Times New Roman" w:hAnsi="Times New Roman" w:eastAsia="Times New Roman"/>
                <w:b w:val="0"/>
                <w:sz w:val="20"/>
              </w:rPr>
              <w:t>52.51</w:t>
            </w:r>
          </w:p>
        </w:tc>
        <w:tc>
          <w:tcPr>
            <w:tcW w:type="dxa" w:w="1417"/>
            <w:vAlign w:val="center"/>
          </w:tcPr>
          <w:p>
            <w:pPr>
              <w:ind w:firstLine="0"/>
              <w:jc w:val="center"/>
            </w:pPr>
            <w:r/>
            <w:r>
              <w:rPr>
                <w:rFonts w:ascii="Times New Roman" w:hAnsi="Times New Roman" w:eastAsia="Times New Roman"/>
                <w:b w:val="0"/>
                <w:sz w:val="20"/>
              </w:rPr>
              <w:t>3.14</w:t>
            </w:r>
          </w:p>
        </w:tc>
      </w:tr>
      <w:tr>
        <w:tc>
          <w:tcPr>
            <w:tcW w:type="dxa" w:w="1701"/>
            <w:vAlign w:val="center"/>
          </w:tcPr>
          <w:p>
            <w:pPr>
              <w:ind w:firstLine="0"/>
              <w:jc w:val="left"/>
            </w:pPr>
            <w:r/>
            <w:r>
              <w:rPr>
                <w:rFonts w:ascii="Times New Roman" w:hAnsi="Times New Roman" w:eastAsia="Times New Roman"/>
                <w:b w:val="0"/>
                <w:sz w:val="20"/>
              </w:rPr>
              <w:t>2025-04-02</w:t>
            </w:r>
          </w:p>
        </w:tc>
        <w:tc>
          <w:tcPr>
            <w:tcW w:type="dxa" w:w="1417"/>
            <w:vAlign w:val="center"/>
          </w:tcPr>
          <w:p>
            <w:pPr>
              <w:ind w:firstLine="0"/>
              <w:jc w:val="center"/>
            </w:pPr>
            <w:r/>
            <w:r>
              <w:rPr>
                <w:rFonts w:ascii="Times New Roman" w:hAnsi="Times New Roman" w:eastAsia="Times New Roman"/>
                <w:b w:val="0"/>
                <w:sz w:val="20"/>
              </w:rPr>
              <w:t>101.47</w:t>
            </w:r>
          </w:p>
        </w:tc>
        <w:tc>
          <w:tcPr>
            <w:tcW w:type="dxa" w:w="1417"/>
            <w:vAlign w:val="center"/>
          </w:tcPr>
          <w:p>
            <w:pPr>
              <w:ind w:firstLine="0"/>
              <w:jc w:val="center"/>
            </w:pPr>
            <w:r/>
            <w:r>
              <w:rPr>
                <w:rFonts w:ascii="Times New Roman" w:hAnsi="Times New Roman" w:eastAsia="Times New Roman"/>
                <w:b w:val="0"/>
                <w:sz w:val="20"/>
              </w:rPr>
              <w:t>58.05</w:t>
            </w:r>
          </w:p>
        </w:tc>
        <w:tc>
          <w:tcPr>
            <w:tcW w:type="dxa" w:w="1701"/>
            <w:vAlign w:val="center"/>
          </w:tcPr>
          <w:p>
            <w:pPr>
              <w:ind w:firstLine="0"/>
              <w:jc w:val="center"/>
            </w:pPr>
            <w:r/>
            <w:r>
              <w:rPr>
                <w:rFonts w:ascii="Times New Roman" w:hAnsi="Times New Roman" w:eastAsia="Times New Roman"/>
                <w:b w:val="0"/>
                <w:sz w:val="20"/>
              </w:rPr>
              <w:t>66.01</w:t>
            </w:r>
          </w:p>
        </w:tc>
        <w:tc>
          <w:tcPr>
            <w:tcW w:type="dxa" w:w="1417"/>
            <w:vAlign w:val="center"/>
          </w:tcPr>
          <w:p>
            <w:pPr>
              <w:ind w:firstLine="0"/>
              <w:jc w:val="center"/>
            </w:pPr>
            <w:r/>
            <w:r>
              <w:rPr>
                <w:rFonts w:ascii="Times New Roman" w:hAnsi="Times New Roman" w:eastAsia="Times New Roman"/>
                <w:b w:val="0"/>
                <w:sz w:val="20"/>
              </w:rPr>
              <w:t>35.46</w:t>
            </w:r>
          </w:p>
        </w:tc>
      </w:tr>
      <w:tr>
        <w:tc>
          <w:tcPr>
            <w:tcW w:type="dxa" w:w="1701"/>
            <w:vAlign w:val="center"/>
          </w:tcPr>
          <w:p>
            <w:pPr>
              <w:ind w:firstLine="0"/>
              <w:jc w:val="left"/>
            </w:pPr>
            <w:r/>
            <w:r>
              <w:rPr>
                <w:rFonts w:ascii="Times New Roman" w:hAnsi="Times New Roman" w:eastAsia="Times New Roman"/>
                <w:b w:val="0"/>
                <w:sz w:val="20"/>
              </w:rPr>
              <w:t>2025-04-03</w:t>
            </w:r>
          </w:p>
        </w:tc>
        <w:tc>
          <w:tcPr>
            <w:tcW w:type="dxa" w:w="1417"/>
            <w:vAlign w:val="center"/>
          </w:tcPr>
          <w:p>
            <w:pPr>
              <w:ind w:firstLine="0"/>
              <w:jc w:val="center"/>
            </w:pPr>
            <w:r/>
            <w:r>
              <w:rPr>
                <w:rFonts w:ascii="Times New Roman" w:hAnsi="Times New Roman" w:eastAsia="Times New Roman"/>
                <w:b w:val="0"/>
                <w:sz w:val="20"/>
              </w:rPr>
              <w:t>90.35</w:t>
            </w:r>
          </w:p>
        </w:tc>
        <w:tc>
          <w:tcPr>
            <w:tcW w:type="dxa" w:w="1417"/>
            <w:vAlign w:val="center"/>
          </w:tcPr>
          <w:p>
            <w:pPr>
              <w:ind w:firstLine="0"/>
              <w:jc w:val="center"/>
            </w:pPr>
            <w:r/>
            <w:r>
              <w:rPr>
                <w:rFonts w:ascii="Times New Roman" w:hAnsi="Times New Roman" w:eastAsia="Times New Roman"/>
                <w:b w:val="0"/>
                <w:sz w:val="20"/>
              </w:rPr>
              <w:t>95.63</w:t>
            </w:r>
          </w:p>
        </w:tc>
        <w:tc>
          <w:tcPr>
            <w:tcW w:type="dxa" w:w="1701"/>
            <w:vAlign w:val="center"/>
          </w:tcPr>
          <w:p>
            <w:pPr>
              <w:ind w:firstLine="0"/>
              <w:jc w:val="center"/>
            </w:pPr>
            <w:r/>
            <w:r>
              <w:rPr>
                <w:rFonts w:ascii="Times New Roman" w:hAnsi="Times New Roman" w:eastAsia="Times New Roman"/>
                <w:b w:val="0"/>
                <w:sz w:val="20"/>
              </w:rPr>
              <w:t>92.21</w:t>
            </w:r>
          </w:p>
        </w:tc>
        <w:tc>
          <w:tcPr>
            <w:tcW w:type="dxa" w:w="1417"/>
            <w:vAlign w:val="center"/>
          </w:tcPr>
          <w:p>
            <w:pPr>
              <w:ind w:firstLine="0"/>
              <w:jc w:val="center"/>
            </w:pPr>
            <w:r/>
            <w:r>
              <w:rPr>
                <w:rFonts w:ascii="Times New Roman" w:hAnsi="Times New Roman" w:eastAsia="Times New Roman"/>
                <w:b w:val="0"/>
                <w:sz w:val="20"/>
              </w:rPr>
              <w:t>1.86</w:t>
            </w:r>
          </w:p>
        </w:tc>
      </w:tr>
      <w:tr>
        <w:tc>
          <w:tcPr>
            <w:tcW w:type="dxa" w:w="1701"/>
            <w:vAlign w:val="center"/>
          </w:tcPr>
          <w:p>
            <w:pPr>
              <w:ind w:firstLine="0"/>
              <w:jc w:val="left"/>
            </w:pPr>
            <w:r/>
            <w:r>
              <w:rPr>
                <w:rFonts w:ascii="Times New Roman" w:hAnsi="Times New Roman" w:eastAsia="Times New Roman"/>
                <w:b w:val="0"/>
                <w:sz w:val="20"/>
              </w:rPr>
              <w:t>2025-04-04</w:t>
            </w:r>
          </w:p>
        </w:tc>
        <w:tc>
          <w:tcPr>
            <w:tcW w:type="dxa" w:w="1417"/>
            <w:vAlign w:val="center"/>
          </w:tcPr>
          <w:p>
            <w:pPr>
              <w:ind w:firstLine="0"/>
              <w:jc w:val="center"/>
            </w:pPr>
            <w:r/>
            <w:r>
              <w:rPr>
                <w:rFonts w:ascii="Times New Roman" w:hAnsi="Times New Roman" w:eastAsia="Times New Roman"/>
                <w:b w:val="0"/>
                <w:sz w:val="20"/>
              </w:rPr>
              <w:t>72.86</w:t>
            </w:r>
          </w:p>
        </w:tc>
        <w:tc>
          <w:tcPr>
            <w:tcW w:type="dxa" w:w="1417"/>
            <w:vAlign w:val="center"/>
          </w:tcPr>
          <w:p>
            <w:pPr>
              <w:ind w:firstLine="0"/>
              <w:jc w:val="center"/>
            </w:pPr>
            <w:r/>
            <w:r>
              <w:rPr>
                <w:rFonts w:ascii="Times New Roman" w:hAnsi="Times New Roman" w:eastAsia="Times New Roman"/>
                <w:b w:val="0"/>
                <w:sz w:val="20"/>
              </w:rPr>
              <w:t>79.96</w:t>
            </w:r>
          </w:p>
        </w:tc>
        <w:tc>
          <w:tcPr>
            <w:tcW w:type="dxa" w:w="1701"/>
            <w:vAlign w:val="center"/>
          </w:tcPr>
          <w:p>
            <w:pPr>
              <w:ind w:firstLine="0"/>
              <w:jc w:val="center"/>
            </w:pPr>
            <w:r/>
            <w:r>
              <w:rPr>
                <w:rFonts w:ascii="Times New Roman" w:hAnsi="Times New Roman" w:eastAsia="Times New Roman"/>
                <w:b w:val="0"/>
                <w:sz w:val="20"/>
              </w:rPr>
              <w:t>89.30</w:t>
            </w:r>
          </w:p>
        </w:tc>
        <w:tc>
          <w:tcPr>
            <w:tcW w:type="dxa" w:w="1417"/>
            <w:vAlign w:val="center"/>
          </w:tcPr>
          <w:p>
            <w:pPr>
              <w:ind w:firstLine="0"/>
              <w:jc w:val="center"/>
            </w:pPr>
            <w:r/>
            <w:r>
              <w:rPr>
                <w:rFonts w:ascii="Times New Roman" w:hAnsi="Times New Roman" w:eastAsia="Times New Roman"/>
                <w:b w:val="0"/>
                <w:sz w:val="20"/>
              </w:rPr>
              <w:t>16.44</w:t>
            </w:r>
          </w:p>
        </w:tc>
      </w:tr>
      <w:tr>
        <w:tc>
          <w:tcPr>
            <w:tcW w:type="dxa" w:w="1701"/>
            <w:vAlign w:val="center"/>
          </w:tcPr>
          <w:p>
            <w:pPr>
              <w:ind w:firstLine="0"/>
              <w:jc w:val="left"/>
            </w:pPr>
            <w:r/>
            <w:r>
              <w:rPr>
                <w:rFonts w:ascii="Times New Roman" w:hAnsi="Times New Roman" w:eastAsia="Times New Roman"/>
                <w:b w:val="0"/>
                <w:sz w:val="20"/>
              </w:rPr>
              <w:t>2025-04-05</w:t>
            </w:r>
          </w:p>
        </w:tc>
        <w:tc>
          <w:tcPr>
            <w:tcW w:type="dxa" w:w="1417"/>
            <w:vAlign w:val="center"/>
          </w:tcPr>
          <w:p>
            <w:pPr>
              <w:ind w:firstLine="0"/>
              <w:jc w:val="center"/>
            </w:pPr>
            <w:r/>
            <w:r>
              <w:rPr>
                <w:rFonts w:ascii="Times New Roman" w:hAnsi="Times New Roman" w:eastAsia="Times New Roman"/>
                <w:b w:val="0"/>
                <w:sz w:val="20"/>
              </w:rPr>
              <w:t>64.99</w:t>
            </w:r>
          </w:p>
        </w:tc>
        <w:tc>
          <w:tcPr>
            <w:tcW w:type="dxa" w:w="1417"/>
            <w:vAlign w:val="center"/>
          </w:tcPr>
          <w:p>
            <w:pPr>
              <w:ind w:firstLine="0"/>
              <w:jc w:val="center"/>
            </w:pPr>
            <w:r/>
            <w:r>
              <w:rPr>
                <w:rFonts w:ascii="Times New Roman" w:hAnsi="Times New Roman" w:eastAsia="Times New Roman"/>
                <w:b w:val="0"/>
                <w:sz w:val="20"/>
              </w:rPr>
              <w:t>70.39</w:t>
            </w:r>
          </w:p>
        </w:tc>
        <w:tc>
          <w:tcPr>
            <w:tcW w:type="dxa" w:w="1701"/>
            <w:vAlign w:val="center"/>
          </w:tcPr>
          <w:p>
            <w:pPr>
              <w:ind w:firstLine="0"/>
              <w:jc w:val="center"/>
            </w:pPr>
            <w:r/>
            <w:r>
              <w:rPr>
                <w:rFonts w:ascii="Times New Roman" w:hAnsi="Times New Roman" w:eastAsia="Times New Roman"/>
                <w:b w:val="0"/>
                <w:sz w:val="20"/>
              </w:rPr>
              <w:t>62.56</w:t>
            </w:r>
          </w:p>
        </w:tc>
        <w:tc>
          <w:tcPr>
            <w:tcW w:type="dxa" w:w="1417"/>
            <w:vAlign w:val="center"/>
          </w:tcPr>
          <w:p>
            <w:pPr>
              <w:ind w:firstLine="0"/>
              <w:jc w:val="center"/>
            </w:pPr>
            <w:r/>
            <w:r>
              <w:rPr>
                <w:rFonts w:ascii="Times New Roman" w:hAnsi="Times New Roman" w:eastAsia="Times New Roman"/>
                <w:b w:val="0"/>
                <w:sz w:val="20"/>
              </w:rPr>
              <w:t>2.43</w:t>
            </w:r>
          </w:p>
        </w:tc>
      </w:tr>
      <w:tr>
        <w:tc>
          <w:tcPr>
            <w:tcW w:type="dxa" w:w="1701"/>
            <w:vAlign w:val="center"/>
          </w:tcPr>
          <w:p>
            <w:pPr>
              <w:ind w:firstLine="0"/>
              <w:jc w:val="left"/>
            </w:pPr>
            <w:r/>
            <w:r>
              <w:rPr>
                <w:rFonts w:ascii="Times New Roman" w:hAnsi="Times New Roman" w:eastAsia="Times New Roman"/>
                <w:b w:val="0"/>
                <w:sz w:val="20"/>
              </w:rPr>
              <w:t>2025-04-06</w:t>
            </w:r>
          </w:p>
        </w:tc>
        <w:tc>
          <w:tcPr>
            <w:tcW w:type="dxa" w:w="1417"/>
            <w:vAlign w:val="center"/>
          </w:tcPr>
          <w:p>
            <w:pPr>
              <w:ind w:firstLine="0"/>
              <w:jc w:val="center"/>
            </w:pPr>
            <w:r/>
            <w:r>
              <w:rPr>
                <w:rFonts w:ascii="Times New Roman" w:hAnsi="Times New Roman" w:eastAsia="Times New Roman"/>
                <w:b w:val="0"/>
                <w:sz w:val="20"/>
              </w:rPr>
              <w:t>94.24</w:t>
            </w:r>
          </w:p>
        </w:tc>
        <w:tc>
          <w:tcPr>
            <w:tcW w:type="dxa" w:w="1417"/>
            <w:vAlign w:val="center"/>
          </w:tcPr>
          <w:p>
            <w:pPr>
              <w:ind w:firstLine="0"/>
              <w:jc w:val="center"/>
            </w:pPr>
            <w:r/>
            <w:r>
              <w:rPr>
                <w:rFonts w:ascii="Times New Roman" w:hAnsi="Times New Roman" w:eastAsia="Times New Roman"/>
                <w:b w:val="0"/>
                <w:sz w:val="20"/>
              </w:rPr>
              <w:t>65.70</w:t>
            </w:r>
          </w:p>
        </w:tc>
        <w:tc>
          <w:tcPr>
            <w:tcW w:type="dxa" w:w="1701"/>
            <w:vAlign w:val="center"/>
          </w:tcPr>
          <w:p>
            <w:pPr>
              <w:ind w:firstLine="0"/>
              <w:jc w:val="center"/>
            </w:pPr>
            <w:r/>
            <w:r>
              <w:rPr>
                <w:rFonts w:ascii="Times New Roman" w:hAnsi="Times New Roman" w:eastAsia="Times New Roman"/>
                <w:b w:val="0"/>
                <w:sz w:val="20"/>
              </w:rPr>
              <w:t>61.11</w:t>
            </w:r>
          </w:p>
        </w:tc>
        <w:tc>
          <w:tcPr>
            <w:tcW w:type="dxa" w:w="1417"/>
            <w:vAlign w:val="center"/>
          </w:tcPr>
          <w:p>
            <w:pPr>
              <w:ind w:firstLine="0"/>
              <w:jc w:val="center"/>
            </w:pPr>
            <w:r/>
            <w:r>
              <w:rPr>
                <w:rFonts w:ascii="Times New Roman" w:hAnsi="Times New Roman" w:eastAsia="Times New Roman"/>
                <w:b w:val="0"/>
                <w:sz w:val="20"/>
              </w:rPr>
              <w:t>33.13</w:t>
            </w:r>
          </w:p>
        </w:tc>
      </w:tr>
      <w:tr>
        <w:tc>
          <w:tcPr>
            <w:tcW w:type="dxa" w:w="1701"/>
            <w:vAlign w:val="center"/>
          </w:tcPr>
          <w:p>
            <w:pPr>
              <w:ind w:firstLine="0"/>
              <w:jc w:val="left"/>
            </w:pPr>
            <w:r/>
            <w:r>
              <w:rPr>
                <w:rFonts w:ascii="Times New Roman" w:hAnsi="Times New Roman" w:eastAsia="Times New Roman"/>
                <w:b w:val="0"/>
                <w:sz w:val="20"/>
              </w:rPr>
              <w:t>2025-04-07</w:t>
            </w:r>
          </w:p>
        </w:tc>
        <w:tc>
          <w:tcPr>
            <w:tcW w:type="dxa" w:w="1417"/>
            <w:vAlign w:val="center"/>
          </w:tcPr>
          <w:p>
            <w:pPr>
              <w:ind w:firstLine="0"/>
              <w:jc w:val="center"/>
            </w:pPr>
            <w:r/>
            <w:r>
              <w:rPr>
                <w:rFonts w:ascii="Times New Roman" w:hAnsi="Times New Roman" w:eastAsia="Times New Roman"/>
                <w:b w:val="0"/>
                <w:sz w:val="20"/>
              </w:rPr>
              <w:t>87.93</w:t>
            </w:r>
          </w:p>
        </w:tc>
        <w:tc>
          <w:tcPr>
            <w:tcW w:type="dxa" w:w="1417"/>
            <w:vAlign w:val="center"/>
          </w:tcPr>
          <w:p>
            <w:pPr>
              <w:ind w:firstLine="0"/>
              <w:jc w:val="center"/>
            </w:pPr>
            <w:r/>
            <w:r>
              <w:rPr>
                <w:rFonts w:ascii="Times New Roman" w:hAnsi="Times New Roman" w:eastAsia="Times New Roman"/>
                <w:b w:val="0"/>
                <w:sz w:val="20"/>
              </w:rPr>
              <w:t>91.20</w:t>
            </w:r>
          </w:p>
        </w:tc>
        <w:tc>
          <w:tcPr>
            <w:tcW w:type="dxa" w:w="1701"/>
            <w:vAlign w:val="center"/>
          </w:tcPr>
          <w:p>
            <w:pPr>
              <w:ind w:firstLine="0"/>
              <w:jc w:val="center"/>
            </w:pPr>
            <w:r/>
            <w:r>
              <w:rPr>
                <w:rFonts w:ascii="Times New Roman" w:hAnsi="Times New Roman" w:eastAsia="Times New Roman"/>
                <w:b w:val="0"/>
                <w:sz w:val="20"/>
              </w:rPr>
              <w:t>75.54</w:t>
            </w:r>
          </w:p>
        </w:tc>
        <w:tc>
          <w:tcPr>
            <w:tcW w:type="dxa" w:w="1417"/>
            <w:vAlign w:val="center"/>
          </w:tcPr>
          <w:p>
            <w:pPr>
              <w:ind w:firstLine="0"/>
              <w:jc w:val="center"/>
            </w:pPr>
            <w:r/>
            <w:r>
              <w:rPr>
                <w:rFonts w:ascii="Times New Roman" w:hAnsi="Times New Roman" w:eastAsia="Times New Roman"/>
                <w:b w:val="0"/>
                <w:sz w:val="20"/>
              </w:rPr>
              <w:t>12.39</w:t>
            </w:r>
          </w:p>
        </w:tc>
      </w:tr>
      <w:tr>
        <w:tc>
          <w:tcPr>
            <w:tcW w:type="dxa" w:w="1701"/>
            <w:vAlign w:val="center"/>
          </w:tcPr>
          <w:p>
            <w:pPr>
              <w:ind w:firstLine="0"/>
              <w:jc w:val="left"/>
            </w:pPr>
            <w:r/>
            <w:r>
              <w:rPr>
                <w:rFonts w:ascii="Times New Roman" w:hAnsi="Times New Roman" w:eastAsia="Times New Roman"/>
                <w:b w:val="0"/>
                <w:sz w:val="20"/>
              </w:rPr>
              <w:t>2025-04-08</w:t>
            </w:r>
          </w:p>
        </w:tc>
        <w:tc>
          <w:tcPr>
            <w:tcW w:type="dxa" w:w="1417"/>
            <w:vAlign w:val="center"/>
          </w:tcPr>
          <w:p>
            <w:pPr>
              <w:ind w:firstLine="0"/>
              <w:jc w:val="center"/>
            </w:pPr>
            <w:r/>
            <w:r>
              <w:rPr>
                <w:rFonts w:ascii="Times New Roman" w:hAnsi="Times New Roman" w:eastAsia="Times New Roman"/>
                <w:b w:val="0"/>
                <w:sz w:val="20"/>
              </w:rPr>
              <w:t>78.62</w:t>
            </w:r>
          </w:p>
        </w:tc>
        <w:tc>
          <w:tcPr>
            <w:tcW w:type="dxa" w:w="1417"/>
            <w:vAlign w:val="center"/>
          </w:tcPr>
          <w:p>
            <w:pPr>
              <w:ind w:firstLine="0"/>
              <w:jc w:val="center"/>
            </w:pPr>
            <w:r/>
            <w:r>
              <w:rPr>
                <w:rFonts w:ascii="Times New Roman" w:hAnsi="Times New Roman" w:eastAsia="Times New Roman"/>
                <w:b w:val="0"/>
                <w:sz w:val="20"/>
              </w:rPr>
              <w:t>80.29</w:t>
            </w:r>
          </w:p>
        </w:tc>
        <w:tc>
          <w:tcPr>
            <w:tcW w:type="dxa" w:w="1701"/>
            <w:vAlign w:val="center"/>
          </w:tcPr>
          <w:p>
            <w:pPr>
              <w:ind w:firstLine="0"/>
              <w:jc w:val="center"/>
            </w:pPr>
            <w:r/>
            <w:r>
              <w:rPr>
                <w:rFonts w:ascii="Times New Roman" w:hAnsi="Times New Roman" w:eastAsia="Times New Roman"/>
                <w:b w:val="0"/>
                <w:sz w:val="20"/>
              </w:rPr>
              <w:t>68.33</w:t>
            </w:r>
          </w:p>
        </w:tc>
        <w:tc>
          <w:tcPr>
            <w:tcW w:type="dxa" w:w="1417"/>
            <w:vAlign w:val="center"/>
          </w:tcPr>
          <w:p>
            <w:pPr>
              <w:ind w:firstLine="0"/>
              <w:jc w:val="center"/>
            </w:pPr>
            <w:r/>
            <w:r>
              <w:rPr>
                <w:rFonts w:ascii="Times New Roman" w:hAnsi="Times New Roman" w:eastAsia="Times New Roman"/>
                <w:b w:val="0"/>
                <w:sz w:val="20"/>
              </w:rPr>
              <w:t>10.29</w:t>
            </w:r>
          </w:p>
        </w:tc>
      </w:tr>
      <w:tr>
        <w:tc>
          <w:tcPr>
            <w:tcW w:type="dxa" w:w="1701"/>
            <w:vAlign w:val="center"/>
          </w:tcPr>
          <w:p>
            <w:pPr>
              <w:ind w:firstLine="0"/>
              <w:jc w:val="left"/>
            </w:pPr>
            <w:r/>
            <w:r>
              <w:rPr>
                <w:rFonts w:ascii="Times New Roman" w:hAnsi="Times New Roman" w:eastAsia="Times New Roman"/>
                <w:b w:val="0"/>
                <w:sz w:val="20"/>
              </w:rPr>
              <w:t>2025-04-09</w:t>
            </w:r>
          </w:p>
        </w:tc>
        <w:tc>
          <w:tcPr>
            <w:tcW w:type="dxa" w:w="1417"/>
            <w:vAlign w:val="center"/>
          </w:tcPr>
          <w:p>
            <w:pPr>
              <w:ind w:firstLine="0"/>
              <w:jc w:val="center"/>
            </w:pPr>
            <w:r/>
            <w:r>
              <w:rPr>
                <w:rFonts w:ascii="Times New Roman" w:hAnsi="Times New Roman" w:eastAsia="Times New Roman"/>
                <w:b w:val="0"/>
                <w:sz w:val="20"/>
              </w:rPr>
              <w:t>62.35</w:t>
            </w:r>
          </w:p>
        </w:tc>
        <w:tc>
          <w:tcPr>
            <w:tcW w:type="dxa" w:w="1417"/>
            <w:vAlign w:val="center"/>
          </w:tcPr>
          <w:p>
            <w:pPr>
              <w:ind w:firstLine="0"/>
              <w:jc w:val="center"/>
            </w:pPr>
            <w:r/>
            <w:r>
              <w:rPr>
                <w:rFonts w:ascii="Times New Roman" w:hAnsi="Times New Roman" w:eastAsia="Times New Roman"/>
                <w:b w:val="0"/>
                <w:sz w:val="20"/>
              </w:rPr>
              <w:t>75.76</w:t>
            </w:r>
          </w:p>
        </w:tc>
        <w:tc>
          <w:tcPr>
            <w:tcW w:type="dxa" w:w="1701"/>
            <w:vAlign w:val="center"/>
          </w:tcPr>
          <w:p>
            <w:pPr>
              <w:ind w:firstLine="0"/>
              <w:jc w:val="center"/>
            </w:pPr>
            <w:r/>
            <w:r>
              <w:rPr>
                <w:rFonts w:ascii="Times New Roman" w:hAnsi="Times New Roman" w:eastAsia="Times New Roman"/>
                <w:b w:val="0"/>
                <w:sz w:val="20"/>
              </w:rPr>
              <w:t>59.45</w:t>
            </w:r>
          </w:p>
        </w:tc>
        <w:tc>
          <w:tcPr>
            <w:tcW w:type="dxa" w:w="1417"/>
            <w:vAlign w:val="center"/>
          </w:tcPr>
          <w:p>
            <w:pPr>
              <w:ind w:firstLine="0"/>
              <w:jc w:val="center"/>
            </w:pPr>
            <w:r/>
            <w:r>
              <w:rPr>
                <w:rFonts w:ascii="Times New Roman" w:hAnsi="Times New Roman" w:eastAsia="Times New Roman"/>
                <w:b w:val="0"/>
                <w:sz w:val="20"/>
              </w:rPr>
              <w:t>2.90</w:t>
            </w:r>
          </w:p>
        </w:tc>
      </w:tr>
      <w:tr>
        <w:tc>
          <w:tcPr>
            <w:tcW w:type="dxa" w:w="1701"/>
            <w:vAlign w:val="center"/>
          </w:tcPr>
          <w:p>
            <w:pPr>
              <w:ind w:firstLine="0"/>
              <w:jc w:val="left"/>
            </w:pPr>
            <w:r/>
            <w:r>
              <w:rPr>
                <w:rFonts w:ascii="Times New Roman" w:hAnsi="Times New Roman" w:eastAsia="Times New Roman"/>
                <w:b w:val="0"/>
                <w:sz w:val="20"/>
              </w:rPr>
              <w:t>2025-04-10</w:t>
            </w:r>
          </w:p>
        </w:tc>
        <w:tc>
          <w:tcPr>
            <w:tcW w:type="dxa" w:w="1417"/>
            <w:vAlign w:val="center"/>
          </w:tcPr>
          <w:p>
            <w:pPr>
              <w:ind w:firstLine="0"/>
              <w:jc w:val="center"/>
            </w:pPr>
            <w:r/>
            <w:r>
              <w:rPr>
                <w:rFonts w:ascii="Times New Roman" w:hAnsi="Times New Roman" w:eastAsia="Times New Roman"/>
                <w:b w:val="0"/>
                <w:sz w:val="20"/>
              </w:rPr>
              <w:t>57.38</w:t>
            </w:r>
          </w:p>
        </w:tc>
        <w:tc>
          <w:tcPr>
            <w:tcW w:type="dxa" w:w="1417"/>
            <w:vAlign w:val="center"/>
          </w:tcPr>
          <w:p>
            <w:pPr>
              <w:ind w:firstLine="0"/>
              <w:jc w:val="center"/>
            </w:pPr>
            <w:r/>
            <w:r>
              <w:rPr>
                <w:rFonts w:ascii="Times New Roman" w:hAnsi="Times New Roman" w:eastAsia="Times New Roman"/>
                <w:b w:val="0"/>
                <w:sz w:val="20"/>
              </w:rPr>
              <w:t>62.75</w:t>
            </w:r>
          </w:p>
        </w:tc>
        <w:tc>
          <w:tcPr>
            <w:tcW w:type="dxa" w:w="1701"/>
            <w:vAlign w:val="center"/>
          </w:tcPr>
          <w:p>
            <w:pPr>
              <w:ind w:firstLine="0"/>
              <w:jc w:val="center"/>
            </w:pPr>
            <w:r/>
            <w:r>
              <w:rPr>
                <w:rFonts w:ascii="Times New Roman" w:hAnsi="Times New Roman" w:eastAsia="Times New Roman"/>
                <w:b w:val="0"/>
                <w:sz w:val="20"/>
              </w:rPr>
              <w:t>49.23</w:t>
            </w:r>
          </w:p>
        </w:tc>
        <w:tc>
          <w:tcPr>
            <w:tcW w:type="dxa" w:w="1417"/>
            <w:vAlign w:val="center"/>
          </w:tcPr>
          <w:p>
            <w:pPr>
              <w:ind w:firstLine="0"/>
              <w:jc w:val="center"/>
            </w:pPr>
            <w:r/>
            <w:r>
              <w:rPr>
                <w:rFonts w:ascii="Times New Roman" w:hAnsi="Times New Roman" w:eastAsia="Times New Roman"/>
                <w:b w:val="0"/>
                <w:sz w:val="20"/>
              </w:rPr>
              <w:t>8.14</w:t>
            </w:r>
          </w:p>
        </w:tc>
      </w:tr>
      <w:tr>
        <w:tc>
          <w:tcPr>
            <w:tcW w:type="dxa" w:w="1701"/>
            <w:vAlign w:val="center"/>
          </w:tcPr>
          <w:p>
            <w:pPr>
              <w:ind w:firstLine="0"/>
              <w:jc w:val="left"/>
            </w:pPr>
            <w:r/>
            <w:r>
              <w:rPr>
                <w:rFonts w:ascii="Times New Roman" w:hAnsi="Times New Roman" w:eastAsia="Times New Roman"/>
                <w:b w:val="0"/>
                <w:sz w:val="20"/>
              </w:rPr>
              <w:t>2025-04-11</w:t>
            </w:r>
          </w:p>
        </w:tc>
        <w:tc>
          <w:tcPr>
            <w:tcW w:type="dxa" w:w="1417"/>
            <w:vAlign w:val="center"/>
          </w:tcPr>
          <w:p>
            <w:pPr>
              <w:ind w:firstLine="0"/>
              <w:jc w:val="center"/>
            </w:pPr>
            <w:r/>
            <w:r>
              <w:rPr>
                <w:rFonts w:ascii="Times New Roman" w:hAnsi="Times New Roman" w:eastAsia="Times New Roman"/>
                <w:b w:val="0"/>
                <w:sz w:val="20"/>
              </w:rPr>
              <w:t>64.46</w:t>
            </w:r>
          </w:p>
        </w:tc>
        <w:tc>
          <w:tcPr>
            <w:tcW w:type="dxa" w:w="1417"/>
            <w:vAlign w:val="center"/>
          </w:tcPr>
          <w:p>
            <w:pPr>
              <w:ind w:firstLine="0"/>
              <w:jc w:val="center"/>
            </w:pPr>
            <w:r/>
            <w:r>
              <w:rPr>
                <w:rFonts w:ascii="Times New Roman" w:hAnsi="Times New Roman" w:eastAsia="Times New Roman"/>
                <w:b w:val="0"/>
                <w:sz w:val="20"/>
              </w:rPr>
              <w:t>60.43</w:t>
            </w:r>
          </w:p>
        </w:tc>
        <w:tc>
          <w:tcPr>
            <w:tcW w:type="dxa" w:w="1701"/>
            <w:vAlign w:val="center"/>
          </w:tcPr>
          <w:p>
            <w:pPr>
              <w:ind w:firstLine="0"/>
              <w:jc w:val="center"/>
            </w:pPr>
            <w:r/>
            <w:r>
              <w:rPr>
                <w:rFonts w:ascii="Times New Roman" w:hAnsi="Times New Roman" w:eastAsia="Times New Roman"/>
                <w:b w:val="0"/>
                <w:sz w:val="20"/>
              </w:rPr>
              <w:t>48.96</w:t>
            </w:r>
          </w:p>
        </w:tc>
        <w:tc>
          <w:tcPr>
            <w:tcW w:type="dxa" w:w="1417"/>
            <w:vAlign w:val="center"/>
          </w:tcPr>
          <w:p>
            <w:pPr>
              <w:ind w:firstLine="0"/>
              <w:jc w:val="center"/>
            </w:pPr>
            <w:r/>
            <w:r>
              <w:rPr>
                <w:rFonts w:ascii="Times New Roman" w:hAnsi="Times New Roman" w:eastAsia="Times New Roman"/>
                <w:b w:val="0"/>
                <w:sz w:val="20"/>
              </w:rPr>
              <w:t>15.50</w:t>
            </w:r>
          </w:p>
        </w:tc>
      </w:tr>
      <w:tr>
        <w:tc>
          <w:tcPr>
            <w:tcW w:type="dxa" w:w="1701"/>
            <w:vAlign w:val="center"/>
          </w:tcPr>
          <w:p>
            <w:pPr>
              <w:ind w:firstLine="0"/>
              <w:jc w:val="left"/>
            </w:pPr>
            <w:r/>
            <w:r>
              <w:rPr>
                <w:rFonts w:ascii="Times New Roman" w:hAnsi="Times New Roman" w:eastAsia="Times New Roman"/>
                <w:b w:val="0"/>
                <w:sz w:val="20"/>
              </w:rPr>
              <w:t>2025-04-12</w:t>
            </w:r>
          </w:p>
        </w:tc>
        <w:tc>
          <w:tcPr>
            <w:tcW w:type="dxa" w:w="1417"/>
            <w:vAlign w:val="center"/>
          </w:tcPr>
          <w:p>
            <w:pPr>
              <w:ind w:firstLine="0"/>
              <w:jc w:val="center"/>
            </w:pPr>
            <w:r/>
            <w:r>
              <w:rPr>
                <w:rFonts w:ascii="Times New Roman" w:hAnsi="Times New Roman" w:eastAsia="Times New Roman"/>
                <w:b w:val="0"/>
                <w:sz w:val="20"/>
              </w:rPr>
              <w:t>78.38</w:t>
            </w:r>
          </w:p>
        </w:tc>
        <w:tc>
          <w:tcPr>
            <w:tcW w:type="dxa" w:w="1417"/>
            <w:vAlign w:val="center"/>
          </w:tcPr>
          <w:p>
            <w:pPr>
              <w:ind w:firstLine="0"/>
              <w:jc w:val="center"/>
            </w:pPr>
            <w:r/>
            <w:r>
              <w:rPr>
                <w:rFonts w:ascii="Times New Roman" w:hAnsi="Times New Roman" w:eastAsia="Times New Roman"/>
                <w:b w:val="0"/>
                <w:sz w:val="20"/>
              </w:rPr>
              <w:t>66.09</w:t>
            </w:r>
          </w:p>
        </w:tc>
        <w:tc>
          <w:tcPr>
            <w:tcW w:type="dxa" w:w="1701"/>
            <w:vAlign w:val="center"/>
          </w:tcPr>
          <w:p>
            <w:pPr>
              <w:ind w:firstLine="0"/>
              <w:jc w:val="center"/>
            </w:pPr>
            <w:r/>
            <w:r>
              <w:rPr>
                <w:rFonts w:ascii="Times New Roman" w:hAnsi="Times New Roman" w:eastAsia="Times New Roman"/>
                <w:b w:val="0"/>
                <w:sz w:val="20"/>
              </w:rPr>
              <w:t>52.25</w:t>
            </w:r>
          </w:p>
        </w:tc>
        <w:tc>
          <w:tcPr>
            <w:tcW w:type="dxa" w:w="1417"/>
            <w:vAlign w:val="center"/>
          </w:tcPr>
          <w:p>
            <w:pPr>
              <w:ind w:firstLine="0"/>
              <w:jc w:val="center"/>
            </w:pPr>
            <w:r/>
            <w:r>
              <w:rPr>
                <w:rFonts w:ascii="Times New Roman" w:hAnsi="Times New Roman" w:eastAsia="Times New Roman"/>
                <w:b w:val="0"/>
                <w:sz w:val="20"/>
              </w:rPr>
              <w:t>26.12</w:t>
            </w:r>
          </w:p>
        </w:tc>
      </w:tr>
      <w:tr>
        <w:tc>
          <w:tcPr>
            <w:tcW w:type="dxa" w:w="1701"/>
            <w:vAlign w:val="center"/>
          </w:tcPr>
          <w:p>
            <w:pPr>
              <w:ind w:firstLine="0"/>
              <w:jc w:val="left"/>
            </w:pPr>
            <w:r/>
            <w:r>
              <w:rPr>
                <w:rFonts w:ascii="Times New Roman" w:hAnsi="Times New Roman" w:eastAsia="Times New Roman"/>
                <w:b w:val="0"/>
                <w:sz w:val="20"/>
              </w:rPr>
              <w:t>2025-04-13</w:t>
            </w:r>
          </w:p>
        </w:tc>
        <w:tc>
          <w:tcPr>
            <w:tcW w:type="dxa" w:w="1417"/>
            <w:vAlign w:val="center"/>
          </w:tcPr>
          <w:p>
            <w:pPr>
              <w:ind w:firstLine="0"/>
              <w:jc w:val="center"/>
            </w:pPr>
            <w:r/>
            <w:r>
              <w:rPr>
                <w:rFonts w:ascii="Times New Roman" w:hAnsi="Times New Roman" w:eastAsia="Times New Roman"/>
                <w:b w:val="0"/>
                <w:sz w:val="20"/>
              </w:rPr>
              <w:t>65.56</w:t>
            </w:r>
          </w:p>
        </w:tc>
        <w:tc>
          <w:tcPr>
            <w:tcW w:type="dxa" w:w="1417"/>
            <w:vAlign w:val="center"/>
          </w:tcPr>
          <w:p>
            <w:pPr>
              <w:ind w:firstLine="0"/>
              <w:jc w:val="center"/>
            </w:pPr>
            <w:r/>
            <w:r>
              <w:rPr>
                <w:rFonts w:ascii="Times New Roman" w:hAnsi="Times New Roman" w:eastAsia="Times New Roman"/>
                <w:b w:val="0"/>
                <w:sz w:val="20"/>
              </w:rPr>
              <w:t>76.60</w:t>
            </w:r>
          </w:p>
        </w:tc>
        <w:tc>
          <w:tcPr>
            <w:tcW w:type="dxa" w:w="1701"/>
            <w:vAlign w:val="center"/>
          </w:tcPr>
          <w:p>
            <w:pPr>
              <w:ind w:firstLine="0"/>
              <w:jc w:val="center"/>
            </w:pPr>
            <w:r/>
            <w:r>
              <w:rPr>
                <w:rFonts w:ascii="Times New Roman" w:hAnsi="Times New Roman" w:eastAsia="Times New Roman"/>
                <w:b w:val="0"/>
                <w:sz w:val="20"/>
              </w:rPr>
              <w:t>59.06</w:t>
            </w:r>
          </w:p>
        </w:tc>
        <w:tc>
          <w:tcPr>
            <w:tcW w:type="dxa" w:w="1417"/>
            <w:vAlign w:val="center"/>
          </w:tcPr>
          <w:p>
            <w:pPr>
              <w:ind w:firstLine="0"/>
              <w:jc w:val="center"/>
            </w:pPr>
            <w:r/>
            <w:r>
              <w:rPr>
                <w:rFonts w:ascii="Times New Roman" w:hAnsi="Times New Roman" w:eastAsia="Times New Roman"/>
                <w:b w:val="0"/>
                <w:sz w:val="20"/>
              </w:rPr>
              <w:t>6.50</w:t>
            </w:r>
          </w:p>
        </w:tc>
      </w:tr>
      <w:tr>
        <w:tc>
          <w:tcPr>
            <w:tcW w:type="dxa" w:w="1701"/>
            <w:vAlign w:val="center"/>
          </w:tcPr>
          <w:p>
            <w:pPr>
              <w:ind w:firstLine="0"/>
              <w:jc w:val="left"/>
            </w:pPr>
            <w:r/>
            <w:r>
              <w:rPr>
                <w:rFonts w:ascii="Times New Roman" w:hAnsi="Times New Roman" w:eastAsia="Times New Roman"/>
                <w:b w:val="0"/>
                <w:sz w:val="20"/>
              </w:rPr>
              <w:t>2025-04-14</w:t>
            </w:r>
          </w:p>
        </w:tc>
        <w:tc>
          <w:tcPr>
            <w:tcW w:type="dxa" w:w="1417"/>
            <w:vAlign w:val="center"/>
          </w:tcPr>
          <w:p>
            <w:pPr>
              <w:ind w:firstLine="0"/>
              <w:jc w:val="center"/>
            </w:pPr>
            <w:r/>
            <w:r>
              <w:rPr>
                <w:rFonts w:ascii="Times New Roman" w:hAnsi="Times New Roman" w:eastAsia="Times New Roman"/>
                <w:b w:val="0"/>
                <w:sz w:val="20"/>
              </w:rPr>
              <w:t>84.72</w:t>
            </w:r>
          </w:p>
        </w:tc>
        <w:tc>
          <w:tcPr>
            <w:tcW w:type="dxa" w:w="1417"/>
            <w:vAlign w:val="center"/>
          </w:tcPr>
          <w:p>
            <w:pPr>
              <w:ind w:firstLine="0"/>
              <w:jc w:val="center"/>
            </w:pPr>
            <w:r/>
            <w:r>
              <w:rPr>
                <w:rFonts w:ascii="Times New Roman" w:hAnsi="Times New Roman" w:eastAsia="Times New Roman"/>
                <w:b w:val="0"/>
                <w:sz w:val="20"/>
              </w:rPr>
              <w:t>63.68</w:t>
            </w:r>
          </w:p>
        </w:tc>
        <w:tc>
          <w:tcPr>
            <w:tcW w:type="dxa" w:w="1701"/>
            <w:vAlign w:val="center"/>
          </w:tcPr>
          <w:p>
            <w:pPr>
              <w:ind w:firstLine="0"/>
              <w:jc w:val="center"/>
            </w:pPr>
            <w:r/>
            <w:r>
              <w:rPr>
                <w:rFonts w:ascii="Times New Roman" w:hAnsi="Times New Roman" w:eastAsia="Times New Roman"/>
                <w:b w:val="0"/>
                <w:sz w:val="20"/>
              </w:rPr>
              <w:t>68.50</w:t>
            </w:r>
          </w:p>
        </w:tc>
        <w:tc>
          <w:tcPr>
            <w:tcW w:type="dxa" w:w="1417"/>
            <w:vAlign w:val="center"/>
          </w:tcPr>
          <w:p>
            <w:pPr>
              <w:ind w:firstLine="0"/>
              <w:jc w:val="center"/>
            </w:pPr>
            <w:r/>
            <w:r>
              <w:rPr>
                <w:rFonts w:ascii="Times New Roman" w:hAnsi="Times New Roman" w:eastAsia="Times New Roman"/>
                <w:b w:val="0"/>
                <w:sz w:val="20"/>
              </w:rPr>
              <w:t>16.23</w:t>
            </w:r>
          </w:p>
        </w:tc>
      </w:tr>
      <w:tr>
        <w:tc>
          <w:tcPr>
            <w:tcW w:type="dxa" w:w="1701"/>
            <w:vAlign w:val="center"/>
          </w:tcPr>
          <w:p>
            <w:pPr>
              <w:ind w:firstLine="0"/>
              <w:jc w:val="left"/>
            </w:pPr>
            <w:r/>
            <w:r>
              <w:rPr>
                <w:rFonts w:ascii="Times New Roman" w:hAnsi="Times New Roman" w:eastAsia="Times New Roman"/>
                <w:b w:val="0"/>
                <w:sz w:val="20"/>
              </w:rPr>
              <w:t>2025-04-15</w:t>
            </w:r>
          </w:p>
        </w:tc>
        <w:tc>
          <w:tcPr>
            <w:tcW w:type="dxa" w:w="1417"/>
            <w:vAlign w:val="center"/>
          </w:tcPr>
          <w:p>
            <w:pPr>
              <w:ind w:firstLine="0"/>
              <w:jc w:val="center"/>
            </w:pPr>
            <w:r/>
            <w:r>
              <w:rPr>
                <w:rFonts w:ascii="Times New Roman" w:hAnsi="Times New Roman" w:eastAsia="Times New Roman"/>
                <w:b w:val="0"/>
                <w:sz w:val="20"/>
              </w:rPr>
              <w:t>100.31</w:t>
            </w:r>
          </w:p>
        </w:tc>
        <w:tc>
          <w:tcPr>
            <w:tcW w:type="dxa" w:w="1417"/>
            <w:vAlign w:val="center"/>
          </w:tcPr>
          <w:p>
            <w:pPr>
              <w:ind w:firstLine="0"/>
              <w:jc w:val="center"/>
            </w:pPr>
            <w:r/>
            <w:r>
              <w:rPr>
                <w:rFonts w:ascii="Times New Roman" w:hAnsi="Times New Roman" w:eastAsia="Times New Roman"/>
                <w:b w:val="0"/>
                <w:sz w:val="20"/>
              </w:rPr>
              <w:t>83.66</w:t>
            </w:r>
          </w:p>
        </w:tc>
        <w:tc>
          <w:tcPr>
            <w:tcW w:type="dxa" w:w="1701"/>
            <w:vAlign w:val="center"/>
          </w:tcPr>
          <w:p>
            <w:pPr>
              <w:ind w:firstLine="0"/>
              <w:jc w:val="center"/>
            </w:pPr>
            <w:r/>
            <w:r>
              <w:rPr>
                <w:rFonts w:ascii="Times New Roman" w:hAnsi="Times New Roman" w:eastAsia="Times New Roman"/>
                <w:b w:val="0"/>
                <w:sz w:val="20"/>
              </w:rPr>
              <w:t>84.06</w:t>
            </w:r>
          </w:p>
        </w:tc>
        <w:tc>
          <w:tcPr>
            <w:tcW w:type="dxa" w:w="1417"/>
            <w:vAlign w:val="center"/>
          </w:tcPr>
          <w:p>
            <w:pPr>
              <w:ind w:firstLine="0"/>
              <w:jc w:val="center"/>
            </w:pPr>
            <w:r/>
            <w:r>
              <w:rPr>
                <w:rFonts w:ascii="Times New Roman" w:hAnsi="Times New Roman" w:eastAsia="Times New Roman"/>
                <w:b w:val="0"/>
                <w:sz w:val="20"/>
              </w:rPr>
              <w:t>16.24</w:t>
            </w:r>
          </w:p>
        </w:tc>
      </w:tr>
      <w:tr>
        <w:tc>
          <w:tcPr>
            <w:tcW w:type="dxa" w:w="1701"/>
            <w:vAlign w:val="center"/>
          </w:tcPr>
          <w:p>
            <w:pPr>
              <w:ind w:firstLine="0"/>
              <w:jc w:val="left"/>
            </w:pPr>
            <w:r/>
            <w:r>
              <w:rPr>
                <w:rFonts w:ascii="Times New Roman" w:hAnsi="Times New Roman" w:eastAsia="Times New Roman"/>
                <w:b w:val="0"/>
                <w:sz w:val="20"/>
              </w:rPr>
              <w:t>2025-04-16</w:t>
            </w:r>
          </w:p>
        </w:tc>
        <w:tc>
          <w:tcPr>
            <w:tcW w:type="dxa" w:w="1417"/>
            <w:vAlign w:val="center"/>
          </w:tcPr>
          <w:p>
            <w:pPr>
              <w:ind w:firstLine="0"/>
              <w:jc w:val="center"/>
            </w:pPr>
            <w:r/>
            <w:r>
              <w:rPr>
                <w:rFonts w:ascii="Times New Roman" w:hAnsi="Times New Roman" w:eastAsia="Times New Roman"/>
                <w:b w:val="0"/>
                <w:sz w:val="20"/>
              </w:rPr>
              <w:t>113.33</w:t>
            </w:r>
          </w:p>
        </w:tc>
        <w:tc>
          <w:tcPr>
            <w:tcW w:type="dxa" w:w="1417"/>
            <w:vAlign w:val="center"/>
          </w:tcPr>
          <w:p>
            <w:pPr>
              <w:ind w:firstLine="0"/>
              <w:jc w:val="center"/>
            </w:pPr>
            <w:r/>
            <w:r>
              <w:rPr>
                <w:rFonts w:ascii="Times New Roman" w:hAnsi="Times New Roman" w:eastAsia="Times New Roman"/>
                <w:b w:val="0"/>
                <w:sz w:val="20"/>
              </w:rPr>
              <w:t>93.10</w:t>
            </w:r>
          </w:p>
        </w:tc>
        <w:tc>
          <w:tcPr>
            <w:tcW w:type="dxa" w:w="1701"/>
            <w:vAlign w:val="center"/>
          </w:tcPr>
          <w:p>
            <w:pPr>
              <w:ind w:firstLine="0"/>
              <w:jc w:val="center"/>
            </w:pPr>
            <w:r/>
            <w:r>
              <w:rPr>
                <w:rFonts w:ascii="Times New Roman" w:hAnsi="Times New Roman" w:eastAsia="Times New Roman"/>
                <w:b w:val="0"/>
                <w:sz w:val="20"/>
              </w:rPr>
              <w:t>88.55</w:t>
            </w:r>
          </w:p>
        </w:tc>
        <w:tc>
          <w:tcPr>
            <w:tcW w:type="dxa" w:w="1417"/>
            <w:vAlign w:val="center"/>
          </w:tcPr>
          <w:p>
            <w:pPr>
              <w:ind w:firstLine="0"/>
              <w:jc w:val="center"/>
            </w:pPr>
            <w:r/>
            <w:r>
              <w:rPr>
                <w:rFonts w:ascii="Times New Roman" w:hAnsi="Times New Roman" w:eastAsia="Times New Roman"/>
                <w:b w:val="0"/>
                <w:sz w:val="20"/>
              </w:rPr>
              <w:t>24.79</w:t>
            </w:r>
          </w:p>
        </w:tc>
      </w:tr>
      <w:tr>
        <w:tc>
          <w:tcPr>
            <w:tcW w:type="dxa" w:w="1701"/>
            <w:vAlign w:val="center"/>
          </w:tcPr>
          <w:p>
            <w:pPr>
              <w:ind w:firstLine="0"/>
              <w:jc w:val="left"/>
            </w:pPr>
            <w:r/>
            <w:r>
              <w:rPr>
                <w:rFonts w:ascii="Times New Roman" w:hAnsi="Times New Roman" w:eastAsia="Times New Roman"/>
                <w:b w:val="0"/>
                <w:sz w:val="20"/>
              </w:rPr>
              <w:t>2025-04-17</w:t>
            </w:r>
          </w:p>
        </w:tc>
        <w:tc>
          <w:tcPr>
            <w:tcW w:type="dxa" w:w="1417"/>
            <w:vAlign w:val="center"/>
          </w:tcPr>
          <w:p>
            <w:pPr>
              <w:ind w:firstLine="0"/>
              <w:jc w:val="center"/>
            </w:pPr>
            <w:r/>
            <w:r>
              <w:rPr>
                <w:rFonts w:ascii="Times New Roman" w:hAnsi="Times New Roman" w:eastAsia="Times New Roman"/>
                <w:b w:val="0"/>
                <w:sz w:val="20"/>
              </w:rPr>
              <w:t>67.40</w:t>
            </w:r>
          </w:p>
        </w:tc>
        <w:tc>
          <w:tcPr>
            <w:tcW w:type="dxa" w:w="1417"/>
            <w:vAlign w:val="center"/>
          </w:tcPr>
          <w:p>
            <w:pPr>
              <w:ind w:firstLine="0"/>
              <w:jc w:val="center"/>
            </w:pPr>
            <w:r/>
            <w:r>
              <w:rPr>
                <w:rFonts w:ascii="Times New Roman" w:hAnsi="Times New Roman" w:eastAsia="Times New Roman"/>
                <w:b w:val="0"/>
                <w:sz w:val="20"/>
              </w:rPr>
              <w:t>103.60</w:t>
            </w:r>
          </w:p>
        </w:tc>
        <w:tc>
          <w:tcPr>
            <w:tcW w:type="dxa" w:w="1701"/>
            <w:vAlign w:val="center"/>
          </w:tcPr>
          <w:p>
            <w:pPr>
              <w:ind w:firstLine="0"/>
              <w:jc w:val="center"/>
            </w:pPr>
            <w:r/>
            <w:r>
              <w:rPr>
                <w:rFonts w:ascii="Times New Roman" w:hAnsi="Times New Roman" w:eastAsia="Times New Roman"/>
                <w:b w:val="0"/>
                <w:sz w:val="20"/>
              </w:rPr>
              <w:t>91.81</w:t>
            </w:r>
          </w:p>
        </w:tc>
        <w:tc>
          <w:tcPr>
            <w:tcW w:type="dxa" w:w="1417"/>
            <w:vAlign w:val="center"/>
          </w:tcPr>
          <w:p>
            <w:pPr>
              <w:ind w:firstLine="0"/>
              <w:jc w:val="center"/>
            </w:pPr>
            <w:r/>
            <w:r>
              <w:rPr>
                <w:rFonts w:ascii="Times New Roman" w:hAnsi="Times New Roman" w:eastAsia="Times New Roman"/>
                <w:b w:val="0"/>
                <w:sz w:val="20"/>
              </w:rPr>
              <w:t>24.41</w:t>
            </w:r>
          </w:p>
        </w:tc>
      </w:tr>
      <w:tr>
        <w:tc>
          <w:tcPr>
            <w:tcW w:type="dxa" w:w="1701"/>
            <w:vAlign w:val="center"/>
          </w:tcPr>
          <w:p>
            <w:pPr>
              <w:ind w:firstLine="0"/>
              <w:jc w:val="left"/>
            </w:pPr>
            <w:r/>
            <w:r>
              <w:rPr>
                <w:rFonts w:ascii="Times New Roman" w:hAnsi="Times New Roman" w:eastAsia="Times New Roman"/>
                <w:b w:val="0"/>
                <w:sz w:val="20"/>
              </w:rPr>
              <w:t>2025-04-18</w:t>
            </w:r>
          </w:p>
        </w:tc>
        <w:tc>
          <w:tcPr>
            <w:tcW w:type="dxa" w:w="1417"/>
            <w:vAlign w:val="center"/>
          </w:tcPr>
          <w:p>
            <w:pPr>
              <w:ind w:firstLine="0"/>
              <w:jc w:val="center"/>
            </w:pPr>
            <w:r/>
            <w:r>
              <w:rPr>
                <w:rFonts w:ascii="Times New Roman" w:hAnsi="Times New Roman" w:eastAsia="Times New Roman"/>
                <w:b w:val="0"/>
                <w:sz w:val="20"/>
              </w:rPr>
              <w:t>69.68</w:t>
            </w:r>
          </w:p>
        </w:tc>
        <w:tc>
          <w:tcPr>
            <w:tcW w:type="dxa" w:w="1417"/>
            <w:vAlign w:val="center"/>
          </w:tcPr>
          <w:p>
            <w:pPr>
              <w:ind w:firstLine="0"/>
              <w:jc w:val="center"/>
            </w:pPr>
            <w:r/>
            <w:r>
              <w:rPr>
                <w:rFonts w:ascii="Times New Roman" w:hAnsi="Times New Roman" w:eastAsia="Times New Roman"/>
                <w:b w:val="0"/>
                <w:sz w:val="20"/>
              </w:rPr>
              <w:t>62.87</w:t>
            </w:r>
          </w:p>
        </w:tc>
        <w:tc>
          <w:tcPr>
            <w:tcW w:type="dxa" w:w="1701"/>
            <w:vAlign w:val="center"/>
          </w:tcPr>
          <w:p>
            <w:pPr>
              <w:ind w:firstLine="0"/>
              <w:jc w:val="center"/>
            </w:pPr>
            <w:r/>
            <w:r>
              <w:rPr>
                <w:rFonts w:ascii="Times New Roman" w:hAnsi="Times New Roman" w:eastAsia="Times New Roman"/>
                <w:b w:val="0"/>
                <w:sz w:val="20"/>
              </w:rPr>
              <w:t>62.76</w:t>
            </w:r>
          </w:p>
        </w:tc>
        <w:tc>
          <w:tcPr>
            <w:tcW w:type="dxa" w:w="1417"/>
            <w:vAlign w:val="center"/>
          </w:tcPr>
          <w:p>
            <w:pPr>
              <w:ind w:firstLine="0"/>
              <w:jc w:val="center"/>
            </w:pPr>
            <w:r/>
            <w:r>
              <w:rPr>
                <w:rFonts w:ascii="Times New Roman" w:hAnsi="Times New Roman" w:eastAsia="Times New Roman"/>
                <w:b w:val="0"/>
                <w:sz w:val="20"/>
              </w:rPr>
              <w:t>6.92</w:t>
            </w:r>
          </w:p>
        </w:tc>
      </w:tr>
      <w:tr>
        <w:tc>
          <w:tcPr>
            <w:tcW w:type="dxa" w:w="1701"/>
            <w:vAlign w:val="center"/>
          </w:tcPr>
          <w:p>
            <w:pPr>
              <w:ind w:firstLine="0"/>
              <w:jc w:val="left"/>
            </w:pPr>
            <w:r/>
            <w:r>
              <w:rPr>
                <w:rFonts w:ascii="Times New Roman" w:hAnsi="Times New Roman" w:eastAsia="Times New Roman"/>
                <w:b w:val="0"/>
                <w:sz w:val="20"/>
              </w:rPr>
              <w:t>2025-04-19</w:t>
            </w:r>
          </w:p>
        </w:tc>
        <w:tc>
          <w:tcPr>
            <w:tcW w:type="dxa" w:w="1417"/>
            <w:vAlign w:val="center"/>
          </w:tcPr>
          <w:p>
            <w:pPr>
              <w:ind w:firstLine="0"/>
              <w:jc w:val="center"/>
            </w:pPr>
            <w:r/>
            <w:r>
              <w:rPr>
                <w:rFonts w:ascii="Times New Roman" w:hAnsi="Times New Roman" w:eastAsia="Times New Roman"/>
                <w:b w:val="0"/>
                <w:sz w:val="20"/>
              </w:rPr>
              <w:t>66.83</w:t>
            </w:r>
          </w:p>
        </w:tc>
        <w:tc>
          <w:tcPr>
            <w:tcW w:type="dxa" w:w="1417"/>
            <w:vAlign w:val="center"/>
          </w:tcPr>
          <w:p>
            <w:pPr>
              <w:ind w:firstLine="0"/>
              <w:jc w:val="center"/>
            </w:pPr>
            <w:r/>
            <w:r>
              <w:rPr>
                <w:rFonts w:ascii="Times New Roman" w:hAnsi="Times New Roman" w:eastAsia="Times New Roman"/>
                <w:b w:val="0"/>
                <w:sz w:val="20"/>
              </w:rPr>
              <w:t>73.76</w:t>
            </w:r>
          </w:p>
        </w:tc>
        <w:tc>
          <w:tcPr>
            <w:tcW w:type="dxa" w:w="1701"/>
            <w:vAlign w:val="center"/>
          </w:tcPr>
          <w:p>
            <w:pPr>
              <w:ind w:firstLine="0"/>
              <w:jc w:val="center"/>
            </w:pPr>
            <w:r/>
            <w:r>
              <w:rPr>
                <w:rFonts w:ascii="Times New Roman" w:hAnsi="Times New Roman" w:eastAsia="Times New Roman"/>
                <w:b w:val="0"/>
                <w:sz w:val="20"/>
              </w:rPr>
              <w:t>65.32</w:t>
            </w:r>
          </w:p>
        </w:tc>
        <w:tc>
          <w:tcPr>
            <w:tcW w:type="dxa" w:w="1417"/>
            <w:vAlign w:val="center"/>
          </w:tcPr>
          <w:p>
            <w:pPr>
              <w:ind w:firstLine="0"/>
              <w:jc w:val="center"/>
            </w:pPr>
            <w:r/>
            <w:r>
              <w:rPr>
                <w:rFonts w:ascii="Times New Roman" w:hAnsi="Times New Roman" w:eastAsia="Times New Roman"/>
                <w:b w:val="0"/>
                <w:sz w:val="20"/>
              </w:rPr>
              <w:t>1.51</w:t>
            </w:r>
          </w:p>
        </w:tc>
      </w:tr>
      <w:tr>
        <w:tc>
          <w:tcPr>
            <w:tcW w:type="dxa" w:w="1701"/>
            <w:vAlign w:val="center"/>
          </w:tcPr>
          <w:p>
            <w:pPr>
              <w:ind w:firstLine="0"/>
              <w:jc w:val="left"/>
            </w:pPr>
            <w:r/>
            <w:r>
              <w:rPr>
                <w:rFonts w:ascii="Times New Roman" w:hAnsi="Times New Roman" w:eastAsia="Times New Roman"/>
                <w:b w:val="0"/>
                <w:sz w:val="20"/>
              </w:rPr>
              <w:t>2025-04-20</w:t>
            </w:r>
          </w:p>
        </w:tc>
        <w:tc>
          <w:tcPr>
            <w:tcW w:type="dxa" w:w="1417"/>
            <w:vAlign w:val="center"/>
          </w:tcPr>
          <w:p>
            <w:pPr>
              <w:ind w:firstLine="0"/>
              <w:jc w:val="center"/>
            </w:pPr>
            <w:r/>
            <w:r>
              <w:rPr>
                <w:rFonts w:ascii="Times New Roman" w:hAnsi="Times New Roman" w:eastAsia="Times New Roman"/>
                <w:b w:val="0"/>
                <w:sz w:val="20"/>
              </w:rPr>
              <w:t>49.46</w:t>
            </w:r>
          </w:p>
        </w:tc>
        <w:tc>
          <w:tcPr>
            <w:tcW w:type="dxa" w:w="1417"/>
            <w:vAlign w:val="center"/>
          </w:tcPr>
          <w:p>
            <w:pPr>
              <w:ind w:firstLine="0"/>
              <w:jc w:val="center"/>
            </w:pPr>
            <w:r/>
            <w:r>
              <w:rPr>
                <w:rFonts w:ascii="Times New Roman" w:hAnsi="Times New Roman" w:eastAsia="Times New Roman"/>
                <w:b w:val="0"/>
                <w:sz w:val="20"/>
              </w:rPr>
              <w:t>67.26</w:t>
            </w:r>
          </w:p>
        </w:tc>
        <w:tc>
          <w:tcPr>
            <w:tcW w:type="dxa" w:w="1701"/>
            <w:vAlign w:val="center"/>
          </w:tcPr>
          <w:p>
            <w:pPr>
              <w:ind w:firstLine="0"/>
              <w:jc w:val="center"/>
            </w:pPr>
            <w:r/>
            <w:r>
              <w:rPr>
                <w:rFonts w:ascii="Times New Roman" w:hAnsi="Times New Roman" w:eastAsia="Times New Roman"/>
                <w:b w:val="0"/>
                <w:sz w:val="20"/>
              </w:rPr>
              <w:t>58.84</w:t>
            </w:r>
          </w:p>
        </w:tc>
        <w:tc>
          <w:tcPr>
            <w:tcW w:type="dxa" w:w="1417"/>
            <w:vAlign w:val="center"/>
          </w:tcPr>
          <w:p>
            <w:pPr>
              <w:ind w:firstLine="0"/>
              <w:jc w:val="center"/>
            </w:pPr>
            <w:r/>
            <w:r>
              <w:rPr>
                <w:rFonts w:ascii="Times New Roman" w:hAnsi="Times New Roman" w:eastAsia="Times New Roman"/>
                <w:b w:val="0"/>
                <w:sz w:val="20"/>
              </w:rPr>
              <w:t>9.38</w:t>
            </w:r>
          </w:p>
        </w:tc>
      </w:tr>
      <w:tr>
        <w:tc>
          <w:tcPr>
            <w:tcW w:type="dxa" w:w="1701"/>
            <w:vAlign w:val="center"/>
          </w:tcPr>
          <w:p>
            <w:pPr>
              <w:ind w:firstLine="0"/>
              <w:jc w:val="left"/>
            </w:pPr>
            <w:r/>
            <w:r>
              <w:rPr>
                <w:rFonts w:ascii="Times New Roman" w:hAnsi="Times New Roman" w:eastAsia="Times New Roman"/>
                <w:b w:val="0"/>
                <w:sz w:val="20"/>
              </w:rPr>
              <w:t>2025-04-21</w:t>
            </w:r>
          </w:p>
        </w:tc>
        <w:tc>
          <w:tcPr>
            <w:tcW w:type="dxa" w:w="1417"/>
            <w:vAlign w:val="center"/>
          </w:tcPr>
          <w:p>
            <w:pPr>
              <w:ind w:firstLine="0"/>
              <w:jc w:val="center"/>
            </w:pPr>
            <w:r/>
            <w:r>
              <w:rPr>
                <w:rFonts w:ascii="Times New Roman" w:hAnsi="Times New Roman" w:eastAsia="Times New Roman"/>
                <w:b w:val="0"/>
                <w:sz w:val="20"/>
              </w:rPr>
              <w:t>64.08</w:t>
            </w:r>
          </w:p>
        </w:tc>
        <w:tc>
          <w:tcPr>
            <w:tcW w:type="dxa" w:w="1417"/>
            <w:vAlign w:val="center"/>
          </w:tcPr>
          <w:p>
            <w:pPr>
              <w:ind w:firstLine="0"/>
              <w:jc w:val="center"/>
            </w:pPr>
            <w:r/>
            <w:r>
              <w:rPr>
                <w:rFonts w:ascii="Times New Roman" w:hAnsi="Times New Roman" w:eastAsia="Times New Roman"/>
                <w:b w:val="0"/>
                <w:sz w:val="20"/>
              </w:rPr>
              <w:t>52.76</w:t>
            </w:r>
          </w:p>
        </w:tc>
        <w:tc>
          <w:tcPr>
            <w:tcW w:type="dxa" w:w="1701"/>
            <w:vAlign w:val="center"/>
          </w:tcPr>
          <w:p>
            <w:pPr>
              <w:ind w:firstLine="0"/>
              <w:jc w:val="center"/>
            </w:pPr>
            <w:r/>
            <w:r>
              <w:rPr>
                <w:rFonts w:ascii="Times New Roman" w:hAnsi="Times New Roman" w:eastAsia="Times New Roman"/>
                <w:b w:val="0"/>
                <w:sz w:val="20"/>
              </w:rPr>
              <w:t>54.14</w:t>
            </w:r>
          </w:p>
        </w:tc>
        <w:tc>
          <w:tcPr>
            <w:tcW w:type="dxa" w:w="1417"/>
            <w:vAlign w:val="center"/>
          </w:tcPr>
          <w:p>
            <w:pPr>
              <w:ind w:firstLine="0"/>
              <w:jc w:val="center"/>
            </w:pPr>
            <w:r/>
            <w:r>
              <w:rPr>
                <w:rFonts w:ascii="Times New Roman" w:hAnsi="Times New Roman" w:eastAsia="Times New Roman"/>
                <w:b w:val="0"/>
                <w:sz w:val="20"/>
              </w:rPr>
              <w:t>9.94</w:t>
            </w:r>
          </w:p>
        </w:tc>
      </w:tr>
      <w:tr>
        <w:tc>
          <w:tcPr>
            <w:tcW w:type="dxa" w:w="1701"/>
            <w:vAlign w:val="center"/>
          </w:tcPr>
          <w:p>
            <w:pPr>
              <w:ind w:firstLine="0"/>
              <w:jc w:val="left"/>
            </w:pPr>
            <w:r/>
            <w:r>
              <w:rPr>
                <w:rFonts w:ascii="Times New Roman" w:hAnsi="Times New Roman" w:eastAsia="Times New Roman"/>
                <w:b w:val="0"/>
                <w:sz w:val="20"/>
              </w:rPr>
              <w:t>2025-04-22</w:t>
            </w:r>
          </w:p>
        </w:tc>
        <w:tc>
          <w:tcPr>
            <w:tcW w:type="dxa" w:w="1417"/>
            <w:vAlign w:val="center"/>
          </w:tcPr>
          <w:p>
            <w:pPr>
              <w:ind w:firstLine="0"/>
              <w:jc w:val="center"/>
            </w:pPr>
            <w:r/>
            <w:r>
              <w:rPr>
                <w:rFonts w:ascii="Times New Roman" w:hAnsi="Times New Roman" w:eastAsia="Times New Roman"/>
                <w:b w:val="0"/>
                <w:sz w:val="20"/>
              </w:rPr>
              <w:t>69.93</w:t>
            </w:r>
          </w:p>
        </w:tc>
        <w:tc>
          <w:tcPr>
            <w:tcW w:type="dxa" w:w="1417"/>
            <w:vAlign w:val="center"/>
          </w:tcPr>
          <w:p>
            <w:pPr>
              <w:ind w:firstLine="0"/>
              <w:jc w:val="center"/>
            </w:pPr>
            <w:r/>
            <w:r>
              <w:rPr>
                <w:rFonts w:ascii="Times New Roman" w:hAnsi="Times New Roman" w:eastAsia="Times New Roman"/>
                <w:b w:val="0"/>
                <w:sz w:val="20"/>
              </w:rPr>
              <w:t>68.06</w:t>
            </w:r>
          </w:p>
        </w:tc>
        <w:tc>
          <w:tcPr>
            <w:tcW w:type="dxa" w:w="1701"/>
            <w:vAlign w:val="center"/>
          </w:tcPr>
          <w:p>
            <w:pPr>
              <w:ind w:firstLine="0"/>
              <w:jc w:val="center"/>
            </w:pPr>
            <w:r/>
            <w:r>
              <w:rPr>
                <w:rFonts w:ascii="Times New Roman" w:hAnsi="Times New Roman" w:eastAsia="Times New Roman"/>
                <w:b w:val="0"/>
                <w:sz w:val="20"/>
              </w:rPr>
              <w:t>53.56</w:t>
            </w:r>
          </w:p>
        </w:tc>
        <w:tc>
          <w:tcPr>
            <w:tcW w:type="dxa" w:w="1417"/>
            <w:vAlign w:val="center"/>
          </w:tcPr>
          <w:p>
            <w:pPr>
              <w:ind w:firstLine="0"/>
              <w:jc w:val="center"/>
            </w:pPr>
            <w:r/>
            <w:r>
              <w:rPr>
                <w:rFonts w:ascii="Times New Roman" w:hAnsi="Times New Roman" w:eastAsia="Times New Roman"/>
                <w:b w:val="0"/>
                <w:sz w:val="20"/>
              </w:rPr>
              <w:t>16.37</w:t>
            </w:r>
          </w:p>
        </w:tc>
      </w:tr>
      <w:tr>
        <w:tc>
          <w:tcPr>
            <w:tcW w:type="dxa" w:w="1701"/>
            <w:vAlign w:val="center"/>
          </w:tcPr>
          <w:p>
            <w:pPr>
              <w:ind w:firstLine="0"/>
              <w:jc w:val="left"/>
            </w:pPr>
            <w:r/>
            <w:r>
              <w:rPr>
                <w:rFonts w:ascii="Times New Roman" w:hAnsi="Times New Roman" w:eastAsia="Times New Roman"/>
                <w:b w:val="0"/>
                <w:sz w:val="20"/>
              </w:rPr>
              <w:t>2025-04-23</w:t>
            </w:r>
          </w:p>
        </w:tc>
        <w:tc>
          <w:tcPr>
            <w:tcW w:type="dxa" w:w="1417"/>
            <w:vAlign w:val="center"/>
          </w:tcPr>
          <w:p>
            <w:pPr>
              <w:ind w:firstLine="0"/>
              <w:jc w:val="center"/>
            </w:pPr>
            <w:r/>
            <w:r>
              <w:rPr>
                <w:rFonts w:ascii="Times New Roman" w:hAnsi="Times New Roman" w:eastAsia="Times New Roman"/>
                <w:b w:val="0"/>
                <w:sz w:val="20"/>
              </w:rPr>
              <w:t>66.01</w:t>
            </w:r>
          </w:p>
        </w:tc>
        <w:tc>
          <w:tcPr>
            <w:tcW w:type="dxa" w:w="1417"/>
            <w:vAlign w:val="center"/>
          </w:tcPr>
          <w:p>
            <w:pPr>
              <w:ind w:firstLine="0"/>
              <w:jc w:val="center"/>
            </w:pPr>
            <w:r/>
            <w:r>
              <w:rPr>
                <w:rFonts w:ascii="Times New Roman" w:hAnsi="Times New Roman" w:eastAsia="Times New Roman"/>
                <w:b w:val="0"/>
                <w:sz w:val="20"/>
              </w:rPr>
              <w:t>69.24</w:t>
            </w:r>
          </w:p>
        </w:tc>
        <w:tc>
          <w:tcPr>
            <w:tcW w:type="dxa" w:w="1701"/>
            <w:vAlign w:val="center"/>
          </w:tcPr>
          <w:p>
            <w:pPr>
              <w:ind w:firstLine="0"/>
              <w:jc w:val="center"/>
            </w:pPr>
            <w:r/>
            <w:r>
              <w:rPr>
                <w:rFonts w:ascii="Times New Roman" w:hAnsi="Times New Roman" w:eastAsia="Times New Roman"/>
                <w:b w:val="0"/>
                <w:sz w:val="20"/>
              </w:rPr>
              <w:t>56.16</w:t>
            </w:r>
          </w:p>
        </w:tc>
        <w:tc>
          <w:tcPr>
            <w:tcW w:type="dxa" w:w="1417"/>
            <w:vAlign w:val="center"/>
          </w:tcPr>
          <w:p>
            <w:pPr>
              <w:ind w:firstLine="0"/>
              <w:jc w:val="center"/>
            </w:pPr>
            <w:r/>
            <w:r>
              <w:rPr>
                <w:rFonts w:ascii="Times New Roman" w:hAnsi="Times New Roman" w:eastAsia="Times New Roman"/>
                <w:b w:val="0"/>
                <w:sz w:val="20"/>
              </w:rPr>
              <w:t>9.86</w:t>
            </w:r>
          </w:p>
        </w:tc>
      </w:tr>
      <w:tr>
        <w:tc>
          <w:tcPr>
            <w:tcW w:type="dxa" w:w="1701"/>
            <w:vAlign w:val="center"/>
          </w:tcPr>
          <w:p>
            <w:pPr>
              <w:ind w:firstLine="0"/>
              <w:jc w:val="left"/>
            </w:pPr>
            <w:r/>
            <w:r>
              <w:rPr>
                <w:rFonts w:ascii="Times New Roman" w:hAnsi="Times New Roman" w:eastAsia="Times New Roman"/>
                <w:b w:val="0"/>
                <w:sz w:val="20"/>
              </w:rPr>
              <w:t>2025-04-24</w:t>
            </w:r>
          </w:p>
        </w:tc>
        <w:tc>
          <w:tcPr>
            <w:tcW w:type="dxa" w:w="1417"/>
            <w:vAlign w:val="center"/>
          </w:tcPr>
          <w:p>
            <w:pPr>
              <w:ind w:firstLine="0"/>
              <w:jc w:val="center"/>
            </w:pPr>
            <w:r/>
            <w:r>
              <w:rPr>
                <w:rFonts w:ascii="Times New Roman" w:hAnsi="Times New Roman" w:eastAsia="Times New Roman"/>
                <w:b w:val="0"/>
                <w:sz w:val="20"/>
              </w:rPr>
              <w:t>56.58</w:t>
            </w:r>
          </w:p>
        </w:tc>
        <w:tc>
          <w:tcPr>
            <w:tcW w:type="dxa" w:w="1417"/>
            <w:vAlign w:val="center"/>
          </w:tcPr>
          <w:p>
            <w:pPr>
              <w:ind w:firstLine="0"/>
              <w:jc w:val="center"/>
            </w:pPr>
            <w:r/>
            <w:r>
              <w:rPr>
                <w:rFonts w:ascii="Times New Roman" w:hAnsi="Times New Roman" w:eastAsia="Times New Roman"/>
                <w:b w:val="0"/>
                <w:sz w:val="20"/>
              </w:rPr>
              <w:t>65.99</w:t>
            </w:r>
          </w:p>
        </w:tc>
        <w:tc>
          <w:tcPr>
            <w:tcW w:type="dxa" w:w="1701"/>
            <w:vAlign w:val="center"/>
          </w:tcPr>
          <w:p>
            <w:pPr>
              <w:ind w:firstLine="0"/>
              <w:jc w:val="center"/>
            </w:pPr>
            <w:r/>
            <w:r>
              <w:rPr>
                <w:rFonts w:ascii="Times New Roman" w:hAnsi="Times New Roman" w:eastAsia="Times New Roman"/>
                <w:b w:val="0"/>
                <w:sz w:val="20"/>
              </w:rPr>
              <w:t>52.48</w:t>
            </w:r>
          </w:p>
        </w:tc>
        <w:tc>
          <w:tcPr>
            <w:tcW w:type="dxa" w:w="1417"/>
            <w:vAlign w:val="center"/>
          </w:tcPr>
          <w:p>
            <w:pPr>
              <w:ind w:firstLine="0"/>
              <w:jc w:val="center"/>
            </w:pPr>
            <w:r/>
            <w:r>
              <w:rPr>
                <w:rFonts w:ascii="Times New Roman" w:hAnsi="Times New Roman" w:eastAsia="Times New Roman"/>
                <w:b w:val="0"/>
                <w:sz w:val="20"/>
              </w:rPr>
              <w:t>4.10</w:t>
            </w:r>
          </w:p>
        </w:tc>
      </w:tr>
      <w:tr>
        <w:tc>
          <w:tcPr>
            <w:tcW w:type="dxa" w:w="1701"/>
            <w:vAlign w:val="center"/>
          </w:tcPr>
          <w:p>
            <w:pPr>
              <w:ind w:firstLine="0"/>
              <w:jc w:val="left"/>
            </w:pPr>
            <w:r/>
            <w:r>
              <w:rPr>
                <w:rFonts w:ascii="Times New Roman" w:hAnsi="Times New Roman" w:eastAsia="Times New Roman"/>
                <w:b w:val="0"/>
                <w:sz w:val="20"/>
              </w:rPr>
              <w:t>2025-04-25</w:t>
            </w:r>
          </w:p>
        </w:tc>
        <w:tc>
          <w:tcPr>
            <w:tcW w:type="dxa" w:w="1417"/>
            <w:vAlign w:val="center"/>
          </w:tcPr>
          <w:p>
            <w:pPr>
              <w:ind w:firstLine="0"/>
              <w:jc w:val="center"/>
            </w:pPr>
            <w:r/>
            <w:r>
              <w:rPr>
                <w:rFonts w:ascii="Times New Roman" w:hAnsi="Times New Roman" w:eastAsia="Times New Roman"/>
                <w:b w:val="0"/>
                <w:sz w:val="20"/>
              </w:rPr>
              <w:t>38.62</w:t>
            </w:r>
          </w:p>
        </w:tc>
        <w:tc>
          <w:tcPr>
            <w:tcW w:type="dxa" w:w="1417"/>
            <w:vAlign w:val="center"/>
          </w:tcPr>
          <w:p>
            <w:pPr>
              <w:ind w:firstLine="0"/>
              <w:jc w:val="center"/>
            </w:pPr>
            <w:r/>
            <w:r>
              <w:rPr>
                <w:rFonts w:ascii="Times New Roman" w:hAnsi="Times New Roman" w:eastAsia="Times New Roman"/>
                <w:b w:val="0"/>
                <w:sz w:val="20"/>
              </w:rPr>
              <w:t>58.88</w:t>
            </w:r>
          </w:p>
        </w:tc>
        <w:tc>
          <w:tcPr>
            <w:tcW w:type="dxa" w:w="1701"/>
            <w:vAlign w:val="center"/>
          </w:tcPr>
          <w:p>
            <w:pPr>
              <w:ind w:firstLine="0"/>
              <w:jc w:val="center"/>
            </w:pPr>
            <w:r/>
            <w:r>
              <w:rPr>
                <w:rFonts w:ascii="Times New Roman" w:hAnsi="Times New Roman" w:eastAsia="Times New Roman"/>
                <w:b w:val="0"/>
                <w:sz w:val="20"/>
              </w:rPr>
              <w:t>45.36</w:t>
            </w:r>
          </w:p>
        </w:tc>
        <w:tc>
          <w:tcPr>
            <w:tcW w:type="dxa" w:w="1417"/>
            <w:vAlign w:val="center"/>
          </w:tcPr>
          <w:p>
            <w:pPr>
              <w:ind w:firstLine="0"/>
              <w:jc w:val="center"/>
            </w:pPr>
            <w:r/>
            <w:r>
              <w:rPr>
                <w:rFonts w:ascii="Times New Roman" w:hAnsi="Times New Roman" w:eastAsia="Times New Roman"/>
                <w:b w:val="0"/>
                <w:sz w:val="20"/>
              </w:rPr>
              <w:t>6.74</w:t>
            </w:r>
          </w:p>
        </w:tc>
      </w:tr>
      <w:tr>
        <w:tc>
          <w:tcPr>
            <w:tcW w:type="dxa" w:w="1701"/>
            <w:vAlign w:val="center"/>
          </w:tcPr>
          <w:p>
            <w:pPr>
              <w:ind w:firstLine="0"/>
              <w:jc w:val="left"/>
            </w:pPr>
            <w:r/>
            <w:r>
              <w:rPr>
                <w:rFonts w:ascii="Times New Roman" w:hAnsi="Times New Roman" w:eastAsia="Times New Roman"/>
                <w:b w:val="0"/>
                <w:sz w:val="20"/>
              </w:rPr>
              <w:t>2025-04-26</w:t>
            </w:r>
          </w:p>
        </w:tc>
        <w:tc>
          <w:tcPr>
            <w:tcW w:type="dxa" w:w="1417"/>
            <w:vAlign w:val="center"/>
          </w:tcPr>
          <w:p>
            <w:pPr>
              <w:ind w:firstLine="0"/>
              <w:jc w:val="center"/>
            </w:pPr>
            <w:r/>
            <w:r>
              <w:rPr>
                <w:rFonts w:ascii="Times New Roman" w:hAnsi="Times New Roman" w:eastAsia="Times New Roman"/>
                <w:b w:val="0"/>
                <w:sz w:val="20"/>
              </w:rPr>
              <w:t>51.99</w:t>
            </w:r>
          </w:p>
        </w:tc>
        <w:tc>
          <w:tcPr>
            <w:tcW w:type="dxa" w:w="1417"/>
            <w:vAlign w:val="center"/>
          </w:tcPr>
          <w:p>
            <w:pPr>
              <w:ind w:firstLine="0"/>
              <w:jc w:val="center"/>
            </w:pPr>
            <w:r/>
            <w:r>
              <w:rPr>
                <w:rFonts w:ascii="Times New Roman" w:hAnsi="Times New Roman" w:eastAsia="Times New Roman"/>
                <w:b w:val="0"/>
                <w:sz w:val="20"/>
              </w:rPr>
              <w:t>44.43</w:t>
            </w:r>
          </w:p>
        </w:tc>
        <w:tc>
          <w:tcPr>
            <w:tcW w:type="dxa" w:w="1701"/>
            <w:vAlign w:val="center"/>
          </w:tcPr>
          <w:p>
            <w:pPr>
              <w:ind w:firstLine="0"/>
              <w:jc w:val="center"/>
            </w:pPr>
            <w:r/>
            <w:r>
              <w:rPr>
                <w:rFonts w:ascii="Times New Roman" w:hAnsi="Times New Roman" w:eastAsia="Times New Roman"/>
                <w:b w:val="0"/>
                <w:sz w:val="20"/>
              </w:rPr>
              <w:t>39.82</w:t>
            </w:r>
          </w:p>
        </w:tc>
        <w:tc>
          <w:tcPr>
            <w:tcW w:type="dxa" w:w="1417"/>
            <w:vAlign w:val="center"/>
          </w:tcPr>
          <w:p>
            <w:pPr>
              <w:ind w:firstLine="0"/>
              <w:jc w:val="center"/>
            </w:pPr>
            <w:r/>
            <w:r>
              <w:rPr>
                <w:rFonts w:ascii="Times New Roman" w:hAnsi="Times New Roman" w:eastAsia="Times New Roman"/>
                <w:b w:val="0"/>
                <w:sz w:val="20"/>
              </w:rPr>
              <w:t>12.17</w:t>
            </w:r>
          </w:p>
        </w:tc>
      </w:tr>
      <w:tr>
        <w:tc>
          <w:tcPr>
            <w:tcW w:type="dxa" w:w="1701"/>
            <w:vAlign w:val="center"/>
          </w:tcPr>
          <w:p>
            <w:pPr>
              <w:ind w:firstLine="0"/>
              <w:jc w:val="left"/>
            </w:pPr>
            <w:r/>
            <w:r>
              <w:rPr>
                <w:rFonts w:ascii="Times New Roman" w:hAnsi="Times New Roman" w:eastAsia="Times New Roman"/>
                <w:b w:val="0"/>
                <w:sz w:val="20"/>
              </w:rPr>
              <w:t>2025-04-27</w:t>
            </w:r>
          </w:p>
        </w:tc>
        <w:tc>
          <w:tcPr>
            <w:tcW w:type="dxa" w:w="1417"/>
            <w:vAlign w:val="center"/>
          </w:tcPr>
          <w:p>
            <w:pPr>
              <w:ind w:firstLine="0"/>
              <w:jc w:val="center"/>
            </w:pPr>
            <w:r/>
            <w:r>
              <w:rPr>
                <w:rFonts w:ascii="Times New Roman" w:hAnsi="Times New Roman" w:eastAsia="Times New Roman"/>
                <w:b w:val="0"/>
                <w:sz w:val="20"/>
              </w:rPr>
              <w:t>48.88</w:t>
            </w:r>
          </w:p>
        </w:tc>
        <w:tc>
          <w:tcPr>
            <w:tcW w:type="dxa" w:w="1417"/>
            <w:vAlign w:val="center"/>
          </w:tcPr>
          <w:p>
            <w:pPr>
              <w:ind w:firstLine="0"/>
              <w:jc w:val="center"/>
            </w:pPr>
            <w:r/>
            <w:r>
              <w:rPr>
                <w:rFonts w:ascii="Times New Roman" w:hAnsi="Times New Roman" w:eastAsia="Times New Roman"/>
                <w:b w:val="0"/>
                <w:sz w:val="20"/>
              </w:rPr>
              <w:t>58.14</w:t>
            </w:r>
          </w:p>
        </w:tc>
        <w:tc>
          <w:tcPr>
            <w:tcW w:type="dxa" w:w="1701"/>
            <w:vAlign w:val="center"/>
          </w:tcPr>
          <w:p>
            <w:pPr>
              <w:ind w:firstLine="0"/>
              <w:jc w:val="center"/>
            </w:pPr>
            <w:r/>
            <w:r>
              <w:rPr>
                <w:rFonts w:ascii="Times New Roman" w:hAnsi="Times New Roman" w:eastAsia="Times New Roman"/>
                <w:b w:val="0"/>
                <w:sz w:val="20"/>
              </w:rPr>
              <w:t>47.76</w:t>
            </w:r>
          </w:p>
        </w:tc>
        <w:tc>
          <w:tcPr>
            <w:tcW w:type="dxa" w:w="1417"/>
            <w:vAlign w:val="center"/>
          </w:tcPr>
          <w:p>
            <w:pPr>
              <w:ind w:firstLine="0"/>
              <w:jc w:val="center"/>
            </w:pPr>
            <w:r/>
            <w:r>
              <w:rPr>
                <w:rFonts w:ascii="Times New Roman" w:hAnsi="Times New Roman" w:eastAsia="Times New Roman"/>
                <w:b w:val="0"/>
                <w:sz w:val="20"/>
              </w:rPr>
              <w:t>1.11</w:t>
            </w:r>
          </w:p>
        </w:tc>
      </w:tr>
      <w:tr>
        <w:tc>
          <w:tcPr>
            <w:tcW w:type="dxa" w:w="1701"/>
            <w:vAlign w:val="center"/>
          </w:tcPr>
          <w:p>
            <w:pPr>
              <w:ind w:firstLine="0"/>
              <w:jc w:val="left"/>
            </w:pPr>
            <w:r/>
            <w:r>
              <w:rPr>
                <w:rFonts w:ascii="Times New Roman" w:hAnsi="Times New Roman" w:eastAsia="Times New Roman"/>
                <w:b w:val="0"/>
                <w:sz w:val="20"/>
              </w:rPr>
              <w:t>2025-04-28</w:t>
            </w:r>
          </w:p>
        </w:tc>
        <w:tc>
          <w:tcPr>
            <w:tcW w:type="dxa" w:w="1417"/>
            <w:vAlign w:val="center"/>
          </w:tcPr>
          <w:p>
            <w:pPr>
              <w:ind w:firstLine="0"/>
              <w:jc w:val="center"/>
            </w:pPr>
            <w:r/>
            <w:r>
              <w:rPr>
                <w:rFonts w:ascii="Times New Roman" w:hAnsi="Times New Roman" w:eastAsia="Times New Roman"/>
                <w:b w:val="0"/>
                <w:sz w:val="20"/>
              </w:rPr>
              <w:t>41.24</w:t>
            </w:r>
          </w:p>
        </w:tc>
        <w:tc>
          <w:tcPr>
            <w:tcW w:type="dxa" w:w="1417"/>
            <w:vAlign w:val="center"/>
          </w:tcPr>
          <w:p>
            <w:pPr>
              <w:ind w:firstLine="0"/>
              <w:jc w:val="center"/>
            </w:pPr>
            <w:r/>
            <w:r>
              <w:rPr>
                <w:rFonts w:ascii="Times New Roman" w:hAnsi="Times New Roman" w:eastAsia="Times New Roman"/>
                <w:b w:val="0"/>
                <w:sz w:val="20"/>
              </w:rPr>
              <w:t>51.60</w:t>
            </w:r>
          </w:p>
        </w:tc>
        <w:tc>
          <w:tcPr>
            <w:tcW w:type="dxa" w:w="1701"/>
            <w:vAlign w:val="center"/>
          </w:tcPr>
          <w:p>
            <w:pPr>
              <w:ind w:firstLine="0"/>
              <w:jc w:val="center"/>
            </w:pPr>
            <w:r/>
            <w:r>
              <w:rPr>
                <w:rFonts w:ascii="Times New Roman" w:hAnsi="Times New Roman" w:eastAsia="Times New Roman"/>
                <w:b w:val="0"/>
                <w:sz w:val="20"/>
              </w:rPr>
              <w:t>45.73</w:t>
            </w:r>
          </w:p>
        </w:tc>
        <w:tc>
          <w:tcPr>
            <w:tcW w:type="dxa" w:w="1417"/>
            <w:vAlign w:val="center"/>
          </w:tcPr>
          <w:p>
            <w:pPr>
              <w:ind w:firstLine="0"/>
              <w:jc w:val="center"/>
            </w:pPr>
            <w:r/>
            <w:r>
              <w:rPr>
                <w:rFonts w:ascii="Times New Roman" w:hAnsi="Times New Roman" w:eastAsia="Times New Roman"/>
                <w:b w:val="0"/>
                <w:sz w:val="20"/>
              </w:rPr>
              <w:t>4.49</w:t>
            </w:r>
          </w:p>
        </w:tc>
      </w:tr>
      <w:tr>
        <w:tc>
          <w:tcPr>
            <w:tcW w:type="dxa" w:w="1701"/>
            <w:vAlign w:val="center"/>
          </w:tcPr>
          <w:p>
            <w:pPr>
              <w:ind w:firstLine="0"/>
              <w:jc w:val="left"/>
            </w:pPr>
            <w:r/>
            <w:r>
              <w:rPr>
                <w:rFonts w:ascii="Times New Roman" w:hAnsi="Times New Roman" w:eastAsia="Times New Roman"/>
                <w:b w:val="0"/>
                <w:sz w:val="20"/>
              </w:rPr>
              <w:t>2025-04-29</w:t>
            </w:r>
          </w:p>
        </w:tc>
        <w:tc>
          <w:tcPr>
            <w:tcW w:type="dxa" w:w="1417"/>
            <w:vAlign w:val="center"/>
          </w:tcPr>
          <w:p>
            <w:pPr>
              <w:ind w:firstLine="0"/>
              <w:jc w:val="center"/>
            </w:pPr>
            <w:r/>
            <w:r>
              <w:rPr>
                <w:rFonts w:ascii="Times New Roman" w:hAnsi="Times New Roman" w:eastAsia="Times New Roman"/>
                <w:b w:val="0"/>
                <w:sz w:val="20"/>
              </w:rPr>
              <w:t>94.03</w:t>
            </w:r>
          </w:p>
        </w:tc>
        <w:tc>
          <w:tcPr>
            <w:tcW w:type="dxa" w:w="1417"/>
            <w:vAlign w:val="center"/>
          </w:tcPr>
          <w:p>
            <w:pPr>
              <w:ind w:firstLine="0"/>
              <w:jc w:val="center"/>
            </w:pPr>
            <w:r/>
            <w:r>
              <w:rPr>
                <w:rFonts w:ascii="Times New Roman" w:hAnsi="Times New Roman" w:eastAsia="Times New Roman"/>
                <w:b w:val="0"/>
                <w:sz w:val="20"/>
              </w:rPr>
              <w:t>46.38</w:t>
            </w:r>
          </w:p>
        </w:tc>
        <w:tc>
          <w:tcPr>
            <w:tcW w:type="dxa" w:w="1701"/>
            <w:vAlign w:val="center"/>
          </w:tcPr>
          <w:p>
            <w:pPr>
              <w:ind w:firstLine="0"/>
              <w:jc w:val="center"/>
            </w:pPr>
            <w:r/>
            <w:r>
              <w:rPr>
                <w:rFonts w:ascii="Times New Roman" w:hAnsi="Times New Roman" w:eastAsia="Times New Roman"/>
                <w:b w:val="0"/>
                <w:sz w:val="20"/>
              </w:rPr>
              <w:t>43.31</w:t>
            </w:r>
          </w:p>
        </w:tc>
        <w:tc>
          <w:tcPr>
            <w:tcW w:type="dxa" w:w="1417"/>
            <w:vAlign w:val="center"/>
          </w:tcPr>
          <w:p>
            <w:pPr>
              <w:ind w:firstLine="0"/>
              <w:jc w:val="center"/>
            </w:pPr>
            <w:r/>
            <w:r>
              <w:rPr>
                <w:rFonts w:ascii="Times New Roman" w:hAnsi="Times New Roman" w:eastAsia="Times New Roman"/>
                <w:b w:val="0"/>
                <w:sz w:val="20"/>
              </w:rPr>
              <w:t>50.71</w:t>
            </w:r>
          </w:p>
        </w:tc>
      </w:tr>
      <w:tr>
        <w:tc>
          <w:tcPr>
            <w:tcW w:type="dxa" w:w="1701"/>
            <w:vAlign w:val="center"/>
          </w:tcPr>
          <w:p>
            <w:pPr>
              <w:ind w:firstLine="0"/>
              <w:jc w:val="left"/>
            </w:pPr>
            <w:r/>
            <w:r>
              <w:rPr>
                <w:rFonts w:ascii="Times New Roman" w:hAnsi="Times New Roman" w:eastAsia="Times New Roman"/>
                <w:b w:val="0"/>
                <w:sz w:val="20"/>
              </w:rPr>
              <w:t>2025-04-30</w:t>
            </w:r>
          </w:p>
        </w:tc>
        <w:tc>
          <w:tcPr>
            <w:tcW w:type="dxa" w:w="1417"/>
            <w:vAlign w:val="center"/>
          </w:tcPr>
          <w:p>
            <w:pPr>
              <w:ind w:firstLine="0"/>
              <w:jc w:val="center"/>
            </w:pPr>
            <w:r/>
            <w:r>
              <w:rPr>
                <w:rFonts w:ascii="Times New Roman" w:hAnsi="Times New Roman" w:eastAsia="Times New Roman"/>
                <w:b w:val="0"/>
                <w:sz w:val="20"/>
              </w:rPr>
              <w:t>57.14</w:t>
            </w:r>
          </w:p>
        </w:tc>
        <w:tc>
          <w:tcPr>
            <w:tcW w:type="dxa" w:w="1417"/>
            <w:vAlign w:val="center"/>
          </w:tcPr>
          <w:p>
            <w:pPr>
              <w:ind w:firstLine="0"/>
              <w:jc w:val="center"/>
            </w:pPr>
            <w:r/>
            <w:r>
              <w:rPr>
                <w:rFonts w:ascii="Times New Roman" w:hAnsi="Times New Roman" w:eastAsia="Times New Roman"/>
                <w:b w:val="0"/>
                <w:sz w:val="20"/>
              </w:rPr>
              <w:t>93.14</w:t>
            </w:r>
          </w:p>
        </w:tc>
        <w:tc>
          <w:tcPr>
            <w:tcW w:type="dxa" w:w="1701"/>
            <w:vAlign w:val="center"/>
          </w:tcPr>
          <w:p>
            <w:pPr>
              <w:ind w:firstLine="0"/>
              <w:jc w:val="center"/>
            </w:pPr>
            <w:r/>
            <w:r>
              <w:rPr>
                <w:rFonts w:ascii="Times New Roman" w:hAnsi="Times New Roman" w:eastAsia="Times New Roman"/>
                <w:b w:val="0"/>
                <w:sz w:val="20"/>
              </w:rPr>
              <w:t>74.37</w:t>
            </w:r>
          </w:p>
        </w:tc>
        <w:tc>
          <w:tcPr>
            <w:tcW w:type="dxa" w:w="1417"/>
            <w:vAlign w:val="center"/>
          </w:tcPr>
          <w:p>
            <w:pPr>
              <w:ind w:firstLine="0"/>
              <w:jc w:val="center"/>
            </w:pPr>
            <w:r/>
            <w:r>
              <w:rPr>
                <w:rFonts w:ascii="Times New Roman" w:hAnsi="Times New Roman" w:eastAsia="Times New Roman"/>
                <w:b w:val="0"/>
                <w:sz w:val="20"/>
              </w:rPr>
              <w:t>17.23</w:t>
            </w:r>
          </w:p>
        </w:tc>
      </w:tr>
      <w:tr>
        <w:tc>
          <w:tcPr>
            <w:tcW w:type="dxa" w:w="1701"/>
            <w:vAlign w:val="center"/>
          </w:tcPr>
          <w:p>
            <w:pPr>
              <w:ind w:firstLine="0"/>
              <w:jc w:val="left"/>
            </w:pPr>
            <w:r/>
            <w:r>
              <w:rPr>
                <w:rFonts w:ascii="Times New Roman" w:hAnsi="Times New Roman" w:eastAsia="Times New Roman"/>
                <w:b w:val="0"/>
                <w:sz w:val="20"/>
              </w:rPr>
              <w:t>2025-05-01</w:t>
            </w:r>
          </w:p>
        </w:tc>
        <w:tc>
          <w:tcPr>
            <w:tcW w:type="dxa" w:w="1417"/>
            <w:vAlign w:val="center"/>
          </w:tcPr>
          <w:p>
            <w:pPr>
              <w:ind w:firstLine="0"/>
              <w:jc w:val="center"/>
            </w:pPr>
            <w:r/>
            <w:r>
              <w:rPr>
                <w:rFonts w:ascii="Times New Roman" w:hAnsi="Times New Roman" w:eastAsia="Times New Roman"/>
                <w:b w:val="0"/>
                <w:sz w:val="20"/>
              </w:rPr>
              <w:t>47.11</w:t>
            </w:r>
          </w:p>
        </w:tc>
        <w:tc>
          <w:tcPr>
            <w:tcW w:type="dxa" w:w="1417"/>
            <w:vAlign w:val="center"/>
          </w:tcPr>
          <w:p>
            <w:pPr>
              <w:ind w:firstLine="0"/>
              <w:jc w:val="center"/>
            </w:pPr>
            <w:r/>
            <w:r>
              <w:rPr>
                <w:rFonts w:ascii="Times New Roman" w:hAnsi="Times New Roman" w:eastAsia="Times New Roman"/>
                <w:b w:val="0"/>
                <w:sz w:val="20"/>
              </w:rPr>
              <w:t>51.90</w:t>
            </w:r>
          </w:p>
        </w:tc>
        <w:tc>
          <w:tcPr>
            <w:tcW w:type="dxa" w:w="1701"/>
            <w:vAlign w:val="center"/>
          </w:tcPr>
          <w:p>
            <w:pPr>
              <w:ind w:firstLine="0"/>
              <w:jc w:val="center"/>
            </w:pPr>
            <w:r/>
            <w:r>
              <w:rPr>
                <w:rFonts w:ascii="Times New Roman" w:hAnsi="Times New Roman" w:eastAsia="Times New Roman"/>
                <w:b w:val="0"/>
                <w:sz w:val="20"/>
              </w:rPr>
              <w:t>48.41</w:t>
            </w:r>
          </w:p>
        </w:tc>
        <w:tc>
          <w:tcPr>
            <w:tcW w:type="dxa" w:w="1417"/>
            <w:vAlign w:val="center"/>
          </w:tcPr>
          <w:p>
            <w:pPr>
              <w:ind w:firstLine="0"/>
              <w:jc w:val="center"/>
            </w:pPr>
            <w:r/>
            <w:r>
              <w:rPr>
                <w:rFonts w:ascii="Times New Roman" w:hAnsi="Times New Roman" w:eastAsia="Times New Roman"/>
                <w:b w:val="0"/>
                <w:sz w:val="20"/>
              </w:rPr>
              <w:t>1.30</w:t>
            </w:r>
          </w:p>
        </w:tc>
      </w:tr>
      <w:tr>
        <w:tc>
          <w:tcPr>
            <w:tcW w:type="dxa" w:w="1701"/>
            <w:vAlign w:val="center"/>
          </w:tcPr>
          <w:p>
            <w:pPr>
              <w:ind w:firstLine="0"/>
              <w:jc w:val="left"/>
            </w:pPr>
            <w:r/>
            <w:r>
              <w:rPr>
                <w:rFonts w:ascii="Times New Roman" w:hAnsi="Times New Roman" w:eastAsia="Times New Roman"/>
                <w:b w:val="0"/>
                <w:sz w:val="20"/>
              </w:rPr>
              <w:t>2025-05-02</w:t>
            </w:r>
          </w:p>
        </w:tc>
        <w:tc>
          <w:tcPr>
            <w:tcW w:type="dxa" w:w="1417"/>
            <w:vAlign w:val="center"/>
          </w:tcPr>
          <w:p>
            <w:pPr>
              <w:ind w:firstLine="0"/>
              <w:jc w:val="center"/>
            </w:pPr>
            <w:r/>
            <w:r>
              <w:rPr>
                <w:rFonts w:ascii="Times New Roman" w:hAnsi="Times New Roman" w:eastAsia="Times New Roman"/>
                <w:b w:val="0"/>
                <w:sz w:val="20"/>
              </w:rPr>
              <w:t>63.79</w:t>
            </w:r>
          </w:p>
        </w:tc>
        <w:tc>
          <w:tcPr>
            <w:tcW w:type="dxa" w:w="1417"/>
            <w:vAlign w:val="center"/>
          </w:tcPr>
          <w:p>
            <w:pPr>
              <w:ind w:firstLine="0"/>
              <w:jc w:val="center"/>
            </w:pPr>
            <w:r/>
            <w:r>
              <w:rPr>
                <w:rFonts w:ascii="Times New Roman" w:hAnsi="Times New Roman" w:eastAsia="Times New Roman"/>
                <w:b w:val="0"/>
                <w:sz w:val="20"/>
              </w:rPr>
              <w:t>53.40</w:t>
            </w:r>
          </w:p>
        </w:tc>
        <w:tc>
          <w:tcPr>
            <w:tcW w:type="dxa" w:w="1701"/>
            <w:vAlign w:val="center"/>
          </w:tcPr>
          <w:p>
            <w:pPr>
              <w:ind w:firstLine="0"/>
              <w:jc w:val="center"/>
            </w:pPr>
            <w:r/>
            <w:r>
              <w:rPr>
                <w:rFonts w:ascii="Times New Roman" w:hAnsi="Times New Roman" w:eastAsia="Times New Roman"/>
                <w:b w:val="0"/>
                <w:sz w:val="20"/>
              </w:rPr>
              <w:t>45.42</w:t>
            </w:r>
          </w:p>
        </w:tc>
        <w:tc>
          <w:tcPr>
            <w:tcW w:type="dxa" w:w="1417"/>
            <w:vAlign w:val="center"/>
          </w:tcPr>
          <w:p>
            <w:pPr>
              <w:ind w:firstLine="0"/>
              <w:jc w:val="center"/>
            </w:pPr>
            <w:r/>
            <w:r>
              <w:rPr>
                <w:rFonts w:ascii="Times New Roman" w:hAnsi="Times New Roman" w:eastAsia="Times New Roman"/>
                <w:b w:val="0"/>
                <w:sz w:val="20"/>
              </w:rPr>
              <w:t>18.37</w:t>
            </w:r>
          </w:p>
        </w:tc>
      </w:tr>
      <w:tr>
        <w:tc>
          <w:tcPr>
            <w:tcW w:type="dxa" w:w="1701"/>
            <w:vAlign w:val="center"/>
          </w:tcPr>
          <w:p>
            <w:pPr>
              <w:ind w:firstLine="0"/>
              <w:jc w:val="left"/>
            </w:pPr>
            <w:r/>
            <w:r>
              <w:rPr>
                <w:rFonts w:ascii="Times New Roman" w:hAnsi="Times New Roman" w:eastAsia="Times New Roman"/>
                <w:b w:val="0"/>
                <w:sz w:val="20"/>
              </w:rPr>
              <w:t>2025-05-03</w:t>
            </w:r>
          </w:p>
        </w:tc>
        <w:tc>
          <w:tcPr>
            <w:tcW w:type="dxa" w:w="1417"/>
            <w:vAlign w:val="center"/>
          </w:tcPr>
          <w:p>
            <w:pPr>
              <w:ind w:firstLine="0"/>
              <w:jc w:val="center"/>
            </w:pPr>
            <w:r/>
            <w:r>
              <w:rPr>
                <w:rFonts w:ascii="Times New Roman" w:hAnsi="Times New Roman" w:eastAsia="Times New Roman"/>
                <w:b w:val="0"/>
                <w:sz w:val="20"/>
              </w:rPr>
              <w:t>51.61</w:t>
            </w:r>
          </w:p>
        </w:tc>
        <w:tc>
          <w:tcPr>
            <w:tcW w:type="dxa" w:w="1417"/>
            <w:vAlign w:val="center"/>
          </w:tcPr>
          <w:p>
            <w:pPr>
              <w:ind w:firstLine="0"/>
              <w:jc w:val="center"/>
            </w:pPr>
            <w:r/>
            <w:r>
              <w:rPr>
                <w:rFonts w:ascii="Times New Roman" w:hAnsi="Times New Roman" w:eastAsia="Times New Roman"/>
                <w:b w:val="0"/>
                <w:sz w:val="20"/>
              </w:rPr>
              <w:t>66.45</w:t>
            </w:r>
          </w:p>
        </w:tc>
        <w:tc>
          <w:tcPr>
            <w:tcW w:type="dxa" w:w="1701"/>
            <w:vAlign w:val="center"/>
          </w:tcPr>
          <w:p>
            <w:pPr>
              <w:ind w:firstLine="0"/>
              <w:jc w:val="center"/>
            </w:pPr>
            <w:r/>
            <w:r>
              <w:rPr>
                <w:rFonts w:ascii="Times New Roman" w:hAnsi="Times New Roman" w:eastAsia="Times New Roman"/>
                <w:b w:val="0"/>
                <w:sz w:val="20"/>
              </w:rPr>
              <w:t>59.00</w:t>
            </w:r>
          </w:p>
        </w:tc>
        <w:tc>
          <w:tcPr>
            <w:tcW w:type="dxa" w:w="1417"/>
            <w:vAlign w:val="center"/>
          </w:tcPr>
          <w:p>
            <w:pPr>
              <w:ind w:firstLine="0"/>
              <w:jc w:val="center"/>
            </w:pPr>
            <w:r/>
            <w:r>
              <w:rPr>
                <w:rFonts w:ascii="Times New Roman" w:hAnsi="Times New Roman" w:eastAsia="Times New Roman"/>
                <w:b w:val="0"/>
                <w:sz w:val="20"/>
              </w:rPr>
              <w:t>7.38</w:t>
            </w:r>
          </w:p>
        </w:tc>
      </w:tr>
      <w:tr>
        <w:tc>
          <w:tcPr>
            <w:tcW w:type="dxa" w:w="1701"/>
            <w:vAlign w:val="center"/>
          </w:tcPr>
          <w:p>
            <w:pPr>
              <w:ind w:firstLine="0"/>
              <w:jc w:val="left"/>
            </w:pPr>
            <w:r/>
            <w:r>
              <w:rPr>
                <w:rFonts w:ascii="Times New Roman" w:hAnsi="Times New Roman" w:eastAsia="Times New Roman"/>
                <w:b w:val="0"/>
                <w:sz w:val="20"/>
              </w:rPr>
              <w:t>2025-05-04</w:t>
            </w:r>
          </w:p>
        </w:tc>
        <w:tc>
          <w:tcPr>
            <w:tcW w:type="dxa" w:w="1417"/>
            <w:vAlign w:val="center"/>
          </w:tcPr>
          <w:p>
            <w:pPr>
              <w:ind w:firstLine="0"/>
              <w:jc w:val="center"/>
            </w:pPr>
            <w:r/>
            <w:r>
              <w:rPr>
                <w:rFonts w:ascii="Times New Roman" w:hAnsi="Times New Roman" w:eastAsia="Times New Roman"/>
                <w:b w:val="0"/>
                <w:sz w:val="20"/>
              </w:rPr>
              <w:t>43.51</w:t>
            </w:r>
          </w:p>
        </w:tc>
        <w:tc>
          <w:tcPr>
            <w:tcW w:type="dxa" w:w="1417"/>
            <w:vAlign w:val="center"/>
          </w:tcPr>
          <w:p>
            <w:pPr>
              <w:ind w:firstLine="0"/>
              <w:jc w:val="center"/>
            </w:pPr>
            <w:r/>
            <w:r>
              <w:rPr>
                <w:rFonts w:ascii="Times New Roman" w:hAnsi="Times New Roman" w:eastAsia="Times New Roman"/>
                <w:b w:val="0"/>
                <w:sz w:val="20"/>
              </w:rPr>
              <w:t>52.31</w:t>
            </w:r>
          </w:p>
        </w:tc>
        <w:tc>
          <w:tcPr>
            <w:tcW w:type="dxa" w:w="1701"/>
            <w:vAlign w:val="center"/>
          </w:tcPr>
          <w:p>
            <w:pPr>
              <w:ind w:firstLine="0"/>
              <w:jc w:val="center"/>
            </w:pPr>
            <w:r/>
            <w:r>
              <w:rPr>
                <w:rFonts w:ascii="Times New Roman" w:hAnsi="Times New Roman" w:eastAsia="Times New Roman"/>
                <w:b w:val="0"/>
                <w:sz w:val="20"/>
              </w:rPr>
              <w:t>44.63</w:t>
            </w:r>
          </w:p>
        </w:tc>
        <w:tc>
          <w:tcPr>
            <w:tcW w:type="dxa" w:w="1417"/>
            <w:vAlign w:val="center"/>
          </w:tcPr>
          <w:p>
            <w:pPr>
              <w:ind w:firstLine="0"/>
              <w:jc w:val="center"/>
            </w:pPr>
            <w:r/>
            <w:r>
              <w:rPr>
                <w:rFonts w:ascii="Times New Roman" w:hAnsi="Times New Roman" w:eastAsia="Times New Roman"/>
                <w:b w:val="0"/>
                <w:sz w:val="20"/>
              </w:rPr>
              <w:t>1.12</w:t>
            </w:r>
          </w:p>
        </w:tc>
      </w:tr>
      <w:tr>
        <w:tc>
          <w:tcPr>
            <w:tcW w:type="dxa" w:w="1701"/>
            <w:vAlign w:val="center"/>
          </w:tcPr>
          <w:p>
            <w:pPr>
              <w:ind w:firstLine="0"/>
              <w:jc w:val="left"/>
            </w:pPr>
            <w:r/>
            <w:r>
              <w:rPr>
                <w:rFonts w:ascii="Times New Roman" w:hAnsi="Times New Roman" w:eastAsia="Times New Roman"/>
                <w:b w:val="0"/>
                <w:sz w:val="20"/>
              </w:rPr>
              <w:t>2025-05-05</w:t>
            </w:r>
          </w:p>
        </w:tc>
        <w:tc>
          <w:tcPr>
            <w:tcW w:type="dxa" w:w="1417"/>
            <w:vAlign w:val="center"/>
          </w:tcPr>
          <w:p>
            <w:pPr>
              <w:ind w:firstLine="0"/>
              <w:jc w:val="center"/>
            </w:pPr>
            <w:r/>
            <w:r>
              <w:rPr>
                <w:rFonts w:ascii="Times New Roman" w:hAnsi="Times New Roman" w:eastAsia="Times New Roman"/>
                <w:b w:val="0"/>
                <w:sz w:val="20"/>
              </w:rPr>
              <w:t>47.74</w:t>
            </w:r>
          </w:p>
        </w:tc>
        <w:tc>
          <w:tcPr>
            <w:tcW w:type="dxa" w:w="1417"/>
            <w:vAlign w:val="center"/>
          </w:tcPr>
          <w:p>
            <w:pPr>
              <w:ind w:firstLine="0"/>
              <w:jc w:val="center"/>
            </w:pPr>
            <w:r/>
            <w:r>
              <w:rPr>
                <w:rFonts w:ascii="Times New Roman" w:hAnsi="Times New Roman" w:eastAsia="Times New Roman"/>
                <w:b w:val="0"/>
                <w:sz w:val="20"/>
              </w:rPr>
              <w:t>48.55</w:t>
            </w:r>
          </w:p>
        </w:tc>
        <w:tc>
          <w:tcPr>
            <w:tcW w:type="dxa" w:w="1701"/>
            <w:vAlign w:val="center"/>
          </w:tcPr>
          <w:p>
            <w:pPr>
              <w:ind w:firstLine="0"/>
              <w:jc w:val="center"/>
            </w:pPr>
            <w:r/>
            <w:r>
              <w:rPr>
                <w:rFonts w:ascii="Times New Roman" w:hAnsi="Times New Roman" w:eastAsia="Times New Roman"/>
                <w:b w:val="0"/>
                <w:sz w:val="20"/>
              </w:rPr>
              <w:t>44.04</w:t>
            </w:r>
          </w:p>
        </w:tc>
        <w:tc>
          <w:tcPr>
            <w:tcW w:type="dxa" w:w="1417"/>
            <w:vAlign w:val="center"/>
          </w:tcPr>
          <w:p>
            <w:pPr>
              <w:ind w:firstLine="0"/>
              <w:jc w:val="center"/>
            </w:pPr>
            <w:r/>
            <w:r>
              <w:rPr>
                <w:rFonts w:ascii="Times New Roman" w:hAnsi="Times New Roman" w:eastAsia="Times New Roman"/>
                <w:b w:val="0"/>
                <w:sz w:val="20"/>
              </w:rPr>
              <w:t>3.70</w:t>
            </w:r>
          </w:p>
        </w:tc>
      </w:tr>
      <w:tr>
        <w:tc>
          <w:tcPr>
            <w:tcW w:type="dxa" w:w="1701"/>
            <w:vAlign w:val="center"/>
          </w:tcPr>
          <w:p>
            <w:pPr>
              <w:ind w:firstLine="0"/>
              <w:jc w:val="left"/>
            </w:pPr>
            <w:r/>
            <w:r>
              <w:rPr>
                <w:rFonts w:ascii="Times New Roman" w:hAnsi="Times New Roman" w:eastAsia="Times New Roman"/>
                <w:b w:val="0"/>
                <w:sz w:val="20"/>
              </w:rPr>
              <w:t>2025-05-06</w:t>
            </w:r>
          </w:p>
        </w:tc>
        <w:tc>
          <w:tcPr>
            <w:tcW w:type="dxa" w:w="1417"/>
            <w:vAlign w:val="center"/>
          </w:tcPr>
          <w:p>
            <w:pPr>
              <w:ind w:firstLine="0"/>
              <w:jc w:val="center"/>
            </w:pPr>
            <w:r/>
            <w:r>
              <w:rPr>
                <w:rFonts w:ascii="Times New Roman" w:hAnsi="Times New Roman" w:eastAsia="Times New Roman"/>
                <w:b w:val="0"/>
                <w:sz w:val="20"/>
              </w:rPr>
              <w:t>45.11</w:t>
            </w:r>
          </w:p>
        </w:tc>
        <w:tc>
          <w:tcPr>
            <w:tcW w:type="dxa" w:w="1417"/>
            <w:vAlign w:val="center"/>
          </w:tcPr>
          <w:p>
            <w:pPr>
              <w:ind w:firstLine="0"/>
              <w:jc w:val="center"/>
            </w:pPr>
            <w:r/>
            <w:r>
              <w:rPr>
                <w:rFonts w:ascii="Times New Roman" w:hAnsi="Times New Roman" w:eastAsia="Times New Roman"/>
                <w:b w:val="0"/>
                <w:sz w:val="20"/>
              </w:rPr>
              <w:t>52.40</w:t>
            </w:r>
          </w:p>
        </w:tc>
        <w:tc>
          <w:tcPr>
            <w:tcW w:type="dxa" w:w="1701"/>
            <w:vAlign w:val="center"/>
          </w:tcPr>
          <w:p>
            <w:pPr>
              <w:ind w:firstLine="0"/>
              <w:jc w:val="center"/>
            </w:pPr>
            <w:r/>
            <w:r>
              <w:rPr>
                <w:rFonts w:ascii="Times New Roman" w:hAnsi="Times New Roman" w:eastAsia="Times New Roman"/>
                <w:b w:val="0"/>
                <w:sz w:val="20"/>
              </w:rPr>
              <w:t>47.06</w:t>
            </w:r>
          </w:p>
        </w:tc>
        <w:tc>
          <w:tcPr>
            <w:tcW w:type="dxa" w:w="1417"/>
            <w:vAlign w:val="center"/>
          </w:tcPr>
          <w:p>
            <w:pPr>
              <w:ind w:firstLine="0"/>
              <w:jc w:val="center"/>
            </w:pPr>
            <w:r/>
            <w:r>
              <w:rPr>
                <w:rFonts w:ascii="Times New Roman" w:hAnsi="Times New Roman" w:eastAsia="Times New Roman"/>
                <w:b w:val="0"/>
                <w:sz w:val="20"/>
              </w:rPr>
              <w:t>1.95</w:t>
            </w:r>
          </w:p>
        </w:tc>
      </w:tr>
      <w:tr>
        <w:tc>
          <w:tcPr>
            <w:tcW w:type="dxa" w:w="1701"/>
            <w:vAlign w:val="center"/>
          </w:tcPr>
          <w:p>
            <w:pPr>
              <w:ind w:firstLine="0"/>
              <w:jc w:val="left"/>
            </w:pPr>
            <w:r/>
            <w:r>
              <w:rPr>
                <w:rFonts w:ascii="Times New Roman" w:hAnsi="Times New Roman" w:eastAsia="Times New Roman"/>
                <w:b w:val="0"/>
                <w:sz w:val="20"/>
              </w:rPr>
              <w:t>2025-05-07</w:t>
            </w:r>
          </w:p>
        </w:tc>
        <w:tc>
          <w:tcPr>
            <w:tcW w:type="dxa" w:w="1417"/>
            <w:vAlign w:val="center"/>
          </w:tcPr>
          <w:p>
            <w:pPr>
              <w:ind w:firstLine="0"/>
              <w:jc w:val="center"/>
            </w:pPr>
            <w:r/>
            <w:r>
              <w:rPr>
                <w:rFonts w:ascii="Times New Roman" w:hAnsi="Times New Roman" w:eastAsia="Times New Roman"/>
                <w:b w:val="0"/>
                <w:sz w:val="20"/>
              </w:rPr>
              <w:t>38.99</w:t>
            </w:r>
          </w:p>
        </w:tc>
        <w:tc>
          <w:tcPr>
            <w:tcW w:type="dxa" w:w="1417"/>
            <w:vAlign w:val="center"/>
          </w:tcPr>
          <w:p>
            <w:pPr>
              <w:ind w:firstLine="0"/>
              <w:jc w:val="center"/>
            </w:pPr>
            <w:r/>
            <w:r>
              <w:rPr>
                <w:rFonts w:ascii="Times New Roman" w:hAnsi="Times New Roman" w:eastAsia="Times New Roman"/>
                <w:b w:val="0"/>
                <w:sz w:val="20"/>
              </w:rPr>
              <w:t>48.64</w:t>
            </w:r>
          </w:p>
        </w:tc>
        <w:tc>
          <w:tcPr>
            <w:tcW w:type="dxa" w:w="1701"/>
            <w:vAlign w:val="center"/>
          </w:tcPr>
          <w:p>
            <w:pPr>
              <w:ind w:firstLine="0"/>
              <w:jc w:val="center"/>
            </w:pPr>
            <w:r/>
            <w:r>
              <w:rPr>
                <w:rFonts w:ascii="Times New Roman" w:hAnsi="Times New Roman" w:eastAsia="Times New Roman"/>
                <w:b w:val="0"/>
                <w:sz w:val="20"/>
              </w:rPr>
              <w:t>42.51</w:t>
            </w:r>
          </w:p>
        </w:tc>
        <w:tc>
          <w:tcPr>
            <w:tcW w:type="dxa" w:w="1417"/>
            <w:vAlign w:val="center"/>
          </w:tcPr>
          <w:p>
            <w:pPr>
              <w:ind w:firstLine="0"/>
              <w:jc w:val="center"/>
            </w:pPr>
            <w:r/>
            <w:r>
              <w:rPr>
                <w:rFonts w:ascii="Times New Roman" w:hAnsi="Times New Roman" w:eastAsia="Times New Roman"/>
                <w:b w:val="0"/>
                <w:sz w:val="20"/>
              </w:rPr>
              <w:t>3.53</w:t>
            </w:r>
          </w:p>
        </w:tc>
      </w:tr>
      <w:tr>
        <w:tc>
          <w:tcPr>
            <w:tcW w:type="dxa" w:w="1701"/>
            <w:vAlign w:val="center"/>
          </w:tcPr>
          <w:p>
            <w:pPr>
              <w:ind w:firstLine="0"/>
              <w:jc w:val="left"/>
            </w:pPr>
            <w:r/>
            <w:r>
              <w:rPr>
                <w:rFonts w:ascii="Times New Roman" w:hAnsi="Times New Roman" w:eastAsia="Times New Roman"/>
                <w:b w:val="0"/>
                <w:sz w:val="20"/>
              </w:rPr>
              <w:t>2025-05-08</w:t>
            </w:r>
          </w:p>
        </w:tc>
        <w:tc>
          <w:tcPr>
            <w:tcW w:type="dxa" w:w="1417"/>
            <w:vAlign w:val="center"/>
          </w:tcPr>
          <w:p>
            <w:pPr>
              <w:ind w:firstLine="0"/>
              <w:jc w:val="center"/>
            </w:pPr>
            <w:r/>
            <w:r>
              <w:rPr>
                <w:rFonts w:ascii="Times New Roman" w:hAnsi="Times New Roman" w:eastAsia="Times New Roman"/>
                <w:b w:val="0"/>
                <w:sz w:val="20"/>
              </w:rPr>
              <w:t>50.18</w:t>
            </w:r>
          </w:p>
        </w:tc>
        <w:tc>
          <w:tcPr>
            <w:tcW w:type="dxa" w:w="1417"/>
            <w:vAlign w:val="center"/>
          </w:tcPr>
          <w:p>
            <w:pPr>
              <w:ind w:firstLine="0"/>
              <w:jc w:val="center"/>
            </w:pPr>
            <w:r/>
            <w:r>
              <w:rPr>
                <w:rFonts w:ascii="Times New Roman" w:hAnsi="Times New Roman" w:eastAsia="Times New Roman"/>
                <w:b w:val="0"/>
                <w:sz w:val="20"/>
              </w:rPr>
              <w:t>43.95</w:t>
            </w:r>
          </w:p>
        </w:tc>
        <w:tc>
          <w:tcPr>
            <w:tcW w:type="dxa" w:w="1701"/>
            <w:vAlign w:val="center"/>
          </w:tcPr>
          <w:p>
            <w:pPr>
              <w:ind w:firstLine="0"/>
              <w:jc w:val="center"/>
            </w:pPr>
            <w:r/>
            <w:r>
              <w:rPr>
                <w:rFonts w:ascii="Times New Roman" w:hAnsi="Times New Roman" w:eastAsia="Times New Roman"/>
                <w:b w:val="0"/>
                <w:sz w:val="20"/>
              </w:rPr>
              <w:t>37.32</w:t>
            </w:r>
          </w:p>
        </w:tc>
        <w:tc>
          <w:tcPr>
            <w:tcW w:type="dxa" w:w="1417"/>
            <w:vAlign w:val="center"/>
          </w:tcPr>
          <w:p>
            <w:pPr>
              <w:ind w:firstLine="0"/>
              <w:jc w:val="center"/>
            </w:pPr>
            <w:r/>
            <w:r>
              <w:rPr>
                <w:rFonts w:ascii="Times New Roman" w:hAnsi="Times New Roman" w:eastAsia="Times New Roman"/>
                <w:b w:val="0"/>
                <w:sz w:val="20"/>
              </w:rPr>
              <w:t>12.86</w:t>
            </w:r>
          </w:p>
        </w:tc>
      </w:tr>
      <w:tr>
        <w:tc>
          <w:tcPr>
            <w:tcW w:type="dxa" w:w="1701"/>
            <w:vAlign w:val="center"/>
          </w:tcPr>
          <w:p>
            <w:pPr>
              <w:ind w:firstLine="0"/>
              <w:jc w:val="left"/>
            </w:pPr>
            <w:r/>
            <w:r>
              <w:rPr>
                <w:rFonts w:ascii="Times New Roman" w:hAnsi="Times New Roman" w:eastAsia="Times New Roman"/>
                <w:b w:val="0"/>
                <w:sz w:val="20"/>
              </w:rPr>
              <w:t>2025-05-09</w:t>
            </w:r>
          </w:p>
        </w:tc>
        <w:tc>
          <w:tcPr>
            <w:tcW w:type="dxa" w:w="1417"/>
            <w:vAlign w:val="center"/>
          </w:tcPr>
          <w:p>
            <w:pPr>
              <w:ind w:firstLine="0"/>
              <w:jc w:val="center"/>
            </w:pPr>
            <w:r/>
            <w:r>
              <w:rPr>
                <w:rFonts w:ascii="Times New Roman" w:hAnsi="Times New Roman" w:eastAsia="Times New Roman"/>
                <w:b w:val="0"/>
                <w:sz w:val="20"/>
              </w:rPr>
              <w:t>50.54</w:t>
            </w:r>
          </w:p>
        </w:tc>
        <w:tc>
          <w:tcPr>
            <w:tcW w:type="dxa" w:w="1417"/>
            <w:vAlign w:val="center"/>
          </w:tcPr>
          <w:p>
            <w:pPr>
              <w:ind w:firstLine="0"/>
              <w:jc w:val="center"/>
            </w:pPr>
            <w:r/>
            <w:r>
              <w:rPr>
                <w:rFonts w:ascii="Times New Roman" w:hAnsi="Times New Roman" w:eastAsia="Times New Roman"/>
                <w:b w:val="0"/>
                <w:sz w:val="20"/>
              </w:rPr>
              <w:t>54.26</w:t>
            </w:r>
          </w:p>
        </w:tc>
        <w:tc>
          <w:tcPr>
            <w:tcW w:type="dxa" w:w="1701"/>
            <w:vAlign w:val="center"/>
          </w:tcPr>
          <w:p>
            <w:pPr>
              <w:ind w:firstLine="0"/>
              <w:jc w:val="center"/>
            </w:pPr>
            <w:r/>
            <w:r>
              <w:rPr>
                <w:rFonts w:ascii="Times New Roman" w:hAnsi="Times New Roman" w:eastAsia="Times New Roman"/>
                <w:b w:val="0"/>
                <w:sz w:val="20"/>
              </w:rPr>
              <w:t>45.60</w:t>
            </w:r>
          </w:p>
        </w:tc>
        <w:tc>
          <w:tcPr>
            <w:tcW w:type="dxa" w:w="1417"/>
            <w:vAlign w:val="center"/>
          </w:tcPr>
          <w:p>
            <w:pPr>
              <w:ind w:firstLine="0"/>
              <w:jc w:val="center"/>
            </w:pPr>
            <w:r/>
            <w:r>
              <w:rPr>
                <w:rFonts w:ascii="Times New Roman" w:hAnsi="Times New Roman" w:eastAsia="Times New Roman"/>
                <w:b w:val="0"/>
                <w:sz w:val="20"/>
              </w:rPr>
              <w:t>4.94</w:t>
            </w:r>
          </w:p>
        </w:tc>
      </w:tr>
      <w:tr>
        <w:tc>
          <w:tcPr>
            <w:tcW w:type="dxa" w:w="1701"/>
            <w:vAlign w:val="center"/>
          </w:tcPr>
          <w:p>
            <w:pPr>
              <w:ind w:firstLine="0"/>
              <w:jc w:val="left"/>
            </w:pPr>
            <w:r/>
            <w:r>
              <w:rPr>
                <w:rFonts w:ascii="Times New Roman" w:hAnsi="Times New Roman" w:eastAsia="Times New Roman"/>
                <w:b w:val="0"/>
                <w:sz w:val="20"/>
              </w:rPr>
              <w:t>2025-05-10</w:t>
            </w:r>
          </w:p>
        </w:tc>
        <w:tc>
          <w:tcPr>
            <w:tcW w:type="dxa" w:w="1417"/>
            <w:vAlign w:val="center"/>
          </w:tcPr>
          <w:p>
            <w:pPr>
              <w:ind w:firstLine="0"/>
              <w:jc w:val="center"/>
            </w:pPr>
            <w:r/>
            <w:r>
              <w:rPr>
                <w:rFonts w:ascii="Times New Roman" w:hAnsi="Times New Roman" w:eastAsia="Times New Roman"/>
                <w:b w:val="0"/>
                <w:sz w:val="20"/>
              </w:rPr>
              <w:t>69.50</w:t>
            </w:r>
          </w:p>
        </w:tc>
        <w:tc>
          <w:tcPr>
            <w:tcW w:type="dxa" w:w="1417"/>
            <w:vAlign w:val="center"/>
          </w:tcPr>
          <w:p>
            <w:pPr>
              <w:ind w:firstLine="0"/>
              <w:jc w:val="center"/>
            </w:pPr>
            <w:r/>
            <w:r>
              <w:rPr>
                <w:rFonts w:ascii="Times New Roman" w:hAnsi="Times New Roman" w:eastAsia="Times New Roman"/>
                <w:b w:val="0"/>
                <w:sz w:val="20"/>
              </w:rPr>
              <w:t>52.11</w:t>
            </w:r>
          </w:p>
        </w:tc>
        <w:tc>
          <w:tcPr>
            <w:tcW w:type="dxa" w:w="1701"/>
            <w:vAlign w:val="center"/>
          </w:tcPr>
          <w:p>
            <w:pPr>
              <w:ind w:firstLine="0"/>
              <w:jc w:val="center"/>
            </w:pPr>
            <w:r/>
            <w:r>
              <w:rPr>
                <w:rFonts w:ascii="Times New Roman" w:hAnsi="Times New Roman" w:eastAsia="Times New Roman"/>
                <w:b w:val="0"/>
                <w:sz w:val="20"/>
              </w:rPr>
              <w:t>46.31</w:t>
            </w:r>
          </w:p>
        </w:tc>
        <w:tc>
          <w:tcPr>
            <w:tcW w:type="dxa" w:w="1417"/>
            <w:vAlign w:val="center"/>
          </w:tcPr>
          <w:p>
            <w:pPr>
              <w:ind w:firstLine="0"/>
              <w:jc w:val="center"/>
            </w:pPr>
            <w:r/>
            <w:r>
              <w:rPr>
                <w:rFonts w:ascii="Times New Roman" w:hAnsi="Times New Roman" w:eastAsia="Times New Roman"/>
                <w:b w:val="0"/>
                <w:sz w:val="20"/>
              </w:rPr>
              <w:t>23.19</w:t>
            </w:r>
          </w:p>
        </w:tc>
      </w:tr>
      <w:tr>
        <w:tc>
          <w:tcPr>
            <w:tcW w:type="dxa" w:w="1701"/>
            <w:vAlign w:val="center"/>
          </w:tcPr>
          <w:p>
            <w:pPr>
              <w:ind w:firstLine="0"/>
              <w:jc w:val="left"/>
            </w:pPr>
            <w:r/>
            <w:r>
              <w:rPr>
                <w:rFonts w:ascii="Times New Roman" w:hAnsi="Times New Roman" w:eastAsia="Times New Roman"/>
                <w:b w:val="0"/>
                <w:sz w:val="20"/>
              </w:rPr>
              <w:t>2025-05-11</w:t>
            </w:r>
          </w:p>
        </w:tc>
        <w:tc>
          <w:tcPr>
            <w:tcW w:type="dxa" w:w="1417"/>
            <w:vAlign w:val="center"/>
          </w:tcPr>
          <w:p>
            <w:pPr>
              <w:ind w:firstLine="0"/>
              <w:jc w:val="center"/>
            </w:pPr>
            <w:r/>
            <w:r>
              <w:rPr>
                <w:rFonts w:ascii="Times New Roman" w:hAnsi="Times New Roman" w:eastAsia="Times New Roman"/>
                <w:b w:val="0"/>
                <w:sz w:val="20"/>
              </w:rPr>
              <w:t>26.32</w:t>
            </w:r>
          </w:p>
        </w:tc>
        <w:tc>
          <w:tcPr>
            <w:tcW w:type="dxa" w:w="1417"/>
            <w:vAlign w:val="center"/>
          </w:tcPr>
          <w:p>
            <w:pPr>
              <w:ind w:firstLine="0"/>
              <w:jc w:val="center"/>
            </w:pPr>
            <w:r/>
            <w:r>
              <w:rPr>
                <w:rFonts w:ascii="Times New Roman" w:hAnsi="Times New Roman" w:eastAsia="Times New Roman"/>
                <w:b w:val="0"/>
                <w:sz w:val="20"/>
              </w:rPr>
              <w:t>69.26</w:t>
            </w:r>
          </w:p>
        </w:tc>
        <w:tc>
          <w:tcPr>
            <w:tcW w:type="dxa" w:w="1701"/>
            <w:vAlign w:val="center"/>
          </w:tcPr>
          <w:p>
            <w:pPr>
              <w:ind w:firstLine="0"/>
              <w:jc w:val="center"/>
            </w:pPr>
            <w:r/>
            <w:r>
              <w:rPr>
                <w:rFonts w:ascii="Times New Roman" w:hAnsi="Times New Roman" w:eastAsia="Times New Roman"/>
                <w:b w:val="0"/>
                <w:sz w:val="20"/>
              </w:rPr>
              <w:t>54.80</w:t>
            </w:r>
          </w:p>
        </w:tc>
        <w:tc>
          <w:tcPr>
            <w:tcW w:type="dxa" w:w="1417"/>
            <w:vAlign w:val="center"/>
          </w:tcPr>
          <w:p>
            <w:pPr>
              <w:ind w:firstLine="0"/>
              <w:jc w:val="center"/>
            </w:pPr>
            <w:r/>
            <w:r>
              <w:rPr>
                <w:rFonts w:ascii="Times New Roman" w:hAnsi="Times New Roman" w:eastAsia="Times New Roman"/>
                <w:b w:val="0"/>
                <w:sz w:val="20"/>
              </w:rPr>
              <w:t>28.48</w:t>
            </w:r>
          </w:p>
        </w:tc>
      </w:tr>
      <w:tr>
        <w:tc>
          <w:tcPr>
            <w:tcW w:type="dxa" w:w="1701"/>
            <w:vAlign w:val="center"/>
          </w:tcPr>
          <w:p>
            <w:pPr>
              <w:ind w:firstLine="0"/>
              <w:jc w:val="left"/>
            </w:pPr>
            <w:r/>
            <w:r>
              <w:rPr>
                <w:rFonts w:ascii="Times New Roman" w:hAnsi="Times New Roman" w:eastAsia="Times New Roman"/>
                <w:b w:val="0"/>
                <w:sz w:val="20"/>
              </w:rPr>
              <w:t>2025-05-12</w:t>
            </w:r>
          </w:p>
        </w:tc>
        <w:tc>
          <w:tcPr>
            <w:tcW w:type="dxa" w:w="1417"/>
            <w:vAlign w:val="center"/>
          </w:tcPr>
          <w:p>
            <w:pPr>
              <w:ind w:firstLine="0"/>
              <w:jc w:val="center"/>
            </w:pPr>
            <w:r/>
            <w:r>
              <w:rPr>
                <w:rFonts w:ascii="Times New Roman" w:hAnsi="Times New Roman" w:eastAsia="Times New Roman"/>
                <w:b w:val="0"/>
                <w:sz w:val="20"/>
              </w:rPr>
              <w:t>67.37</w:t>
            </w:r>
          </w:p>
        </w:tc>
        <w:tc>
          <w:tcPr>
            <w:tcW w:type="dxa" w:w="1417"/>
            <w:vAlign w:val="center"/>
          </w:tcPr>
          <w:p>
            <w:pPr>
              <w:ind w:firstLine="0"/>
              <w:jc w:val="center"/>
            </w:pPr>
            <w:r/>
            <w:r>
              <w:rPr>
                <w:rFonts w:ascii="Times New Roman" w:hAnsi="Times New Roman" w:eastAsia="Times New Roman"/>
                <w:b w:val="0"/>
                <w:sz w:val="20"/>
              </w:rPr>
              <w:t>28.92</w:t>
            </w:r>
          </w:p>
        </w:tc>
        <w:tc>
          <w:tcPr>
            <w:tcW w:type="dxa" w:w="1701"/>
            <w:vAlign w:val="center"/>
          </w:tcPr>
          <w:p>
            <w:pPr>
              <w:ind w:firstLine="0"/>
              <w:jc w:val="center"/>
            </w:pPr>
            <w:r/>
            <w:r>
              <w:rPr>
                <w:rFonts w:ascii="Times New Roman" w:hAnsi="Times New Roman" w:eastAsia="Times New Roman"/>
                <w:b w:val="0"/>
                <w:sz w:val="20"/>
              </w:rPr>
              <w:t>34.59</w:t>
            </w:r>
          </w:p>
        </w:tc>
        <w:tc>
          <w:tcPr>
            <w:tcW w:type="dxa" w:w="1417"/>
            <w:vAlign w:val="center"/>
          </w:tcPr>
          <w:p>
            <w:pPr>
              <w:ind w:firstLine="0"/>
              <w:jc w:val="center"/>
            </w:pPr>
            <w:r/>
            <w:r>
              <w:rPr>
                <w:rFonts w:ascii="Times New Roman" w:hAnsi="Times New Roman" w:eastAsia="Times New Roman"/>
                <w:b w:val="0"/>
                <w:sz w:val="20"/>
              </w:rPr>
              <w:t>32.78</w:t>
            </w:r>
          </w:p>
        </w:tc>
      </w:tr>
      <w:tr>
        <w:tc>
          <w:tcPr>
            <w:tcW w:type="dxa" w:w="1701"/>
            <w:vAlign w:val="center"/>
          </w:tcPr>
          <w:p>
            <w:pPr>
              <w:ind w:firstLine="0"/>
              <w:jc w:val="left"/>
            </w:pPr>
            <w:r/>
            <w:r>
              <w:rPr>
                <w:rFonts w:ascii="Times New Roman" w:hAnsi="Times New Roman" w:eastAsia="Times New Roman"/>
                <w:b w:val="0"/>
                <w:sz w:val="20"/>
              </w:rPr>
              <w:t>2025-05-13</w:t>
            </w:r>
          </w:p>
        </w:tc>
        <w:tc>
          <w:tcPr>
            <w:tcW w:type="dxa" w:w="1417"/>
            <w:vAlign w:val="center"/>
          </w:tcPr>
          <w:p>
            <w:pPr>
              <w:ind w:firstLine="0"/>
              <w:jc w:val="center"/>
            </w:pPr>
            <w:r/>
            <w:r>
              <w:rPr>
                <w:rFonts w:ascii="Times New Roman" w:hAnsi="Times New Roman" w:eastAsia="Times New Roman"/>
                <w:b w:val="0"/>
                <w:sz w:val="20"/>
              </w:rPr>
              <w:t>68.68</w:t>
            </w:r>
          </w:p>
        </w:tc>
        <w:tc>
          <w:tcPr>
            <w:tcW w:type="dxa" w:w="1417"/>
            <w:vAlign w:val="center"/>
          </w:tcPr>
          <w:p>
            <w:pPr>
              <w:ind w:firstLine="0"/>
              <w:jc w:val="center"/>
            </w:pPr>
            <w:r/>
            <w:r>
              <w:rPr>
                <w:rFonts w:ascii="Times New Roman" w:hAnsi="Times New Roman" w:eastAsia="Times New Roman"/>
                <w:b w:val="0"/>
                <w:sz w:val="20"/>
              </w:rPr>
              <w:t>72.49</w:t>
            </w:r>
          </w:p>
        </w:tc>
        <w:tc>
          <w:tcPr>
            <w:tcW w:type="dxa" w:w="1701"/>
            <w:vAlign w:val="center"/>
          </w:tcPr>
          <w:p>
            <w:pPr>
              <w:ind w:firstLine="0"/>
              <w:jc w:val="center"/>
            </w:pPr>
            <w:r/>
            <w:r>
              <w:rPr>
                <w:rFonts w:ascii="Times New Roman" w:hAnsi="Times New Roman" w:eastAsia="Times New Roman"/>
                <w:b w:val="0"/>
                <w:sz w:val="20"/>
              </w:rPr>
              <w:t>66.49</w:t>
            </w:r>
          </w:p>
        </w:tc>
        <w:tc>
          <w:tcPr>
            <w:tcW w:type="dxa" w:w="1417"/>
            <w:vAlign w:val="center"/>
          </w:tcPr>
          <w:p>
            <w:pPr>
              <w:ind w:firstLine="0"/>
              <w:jc w:val="center"/>
            </w:pPr>
            <w:r/>
            <w:r>
              <w:rPr>
                <w:rFonts w:ascii="Times New Roman" w:hAnsi="Times New Roman" w:eastAsia="Times New Roman"/>
                <w:b w:val="0"/>
                <w:sz w:val="20"/>
              </w:rPr>
              <w:t>2.19</w:t>
            </w:r>
          </w:p>
        </w:tc>
      </w:tr>
      <w:tr>
        <w:tc>
          <w:tcPr>
            <w:tcW w:type="dxa" w:w="1701"/>
            <w:vAlign w:val="center"/>
          </w:tcPr>
          <w:p>
            <w:pPr>
              <w:ind w:firstLine="0"/>
              <w:jc w:val="left"/>
            </w:pPr>
            <w:r/>
            <w:r>
              <w:rPr>
                <w:rFonts w:ascii="Times New Roman" w:hAnsi="Times New Roman" w:eastAsia="Times New Roman"/>
                <w:b w:val="0"/>
                <w:sz w:val="20"/>
              </w:rPr>
              <w:t>2025-05-14</w:t>
            </w:r>
          </w:p>
        </w:tc>
        <w:tc>
          <w:tcPr>
            <w:tcW w:type="dxa" w:w="1417"/>
            <w:vAlign w:val="center"/>
          </w:tcPr>
          <w:p>
            <w:pPr>
              <w:ind w:firstLine="0"/>
              <w:jc w:val="center"/>
            </w:pPr>
            <w:r/>
            <w:r>
              <w:rPr>
                <w:rFonts w:ascii="Times New Roman" w:hAnsi="Times New Roman" w:eastAsia="Times New Roman"/>
                <w:b w:val="0"/>
                <w:sz w:val="20"/>
              </w:rPr>
              <w:t>47.71</w:t>
            </w:r>
          </w:p>
        </w:tc>
        <w:tc>
          <w:tcPr>
            <w:tcW w:type="dxa" w:w="1417"/>
            <w:vAlign w:val="center"/>
          </w:tcPr>
          <w:p>
            <w:pPr>
              <w:ind w:firstLine="0"/>
              <w:jc w:val="center"/>
            </w:pPr>
            <w:r/>
            <w:r>
              <w:rPr>
                <w:rFonts w:ascii="Times New Roman" w:hAnsi="Times New Roman" w:eastAsia="Times New Roman"/>
                <w:b w:val="0"/>
                <w:sz w:val="20"/>
              </w:rPr>
              <w:t>63.77</w:t>
            </w:r>
          </w:p>
        </w:tc>
        <w:tc>
          <w:tcPr>
            <w:tcW w:type="dxa" w:w="1701"/>
            <w:vAlign w:val="center"/>
          </w:tcPr>
          <w:p>
            <w:pPr>
              <w:ind w:firstLine="0"/>
              <w:jc w:val="center"/>
            </w:pPr>
            <w:r/>
            <w:r>
              <w:rPr>
                <w:rFonts w:ascii="Times New Roman" w:hAnsi="Times New Roman" w:eastAsia="Times New Roman"/>
                <w:b w:val="0"/>
                <w:sz w:val="20"/>
              </w:rPr>
              <w:t>64.69</w:t>
            </w:r>
          </w:p>
        </w:tc>
        <w:tc>
          <w:tcPr>
            <w:tcW w:type="dxa" w:w="1417"/>
            <w:vAlign w:val="center"/>
          </w:tcPr>
          <w:p>
            <w:pPr>
              <w:ind w:firstLine="0"/>
              <w:jc w:val="center"/>
            </w:pPr>
            <w:r/>
            <w:r>
              <w:rPr>
                <w:rFonts w:ascii="Times New Roman" w:hAnsi="Times New Roman" w:eastAsia="Times New Roman"/>
                <w:b w:val="0"/>
                <w:sz w:val="20"/>
              </w:rPr>
              <w:t>16.98</w:t>
            </w:r>
          </w:p>
        </w:tc>
      </w:tr>
      <w:tr>
        <w:tc>
          <w:tcPr>
            <w:tcW w:type="dxa" w:w="1701"/>
            <w:vAlign w:val="center"/>
          </w:tcPr>
          <w:p>
            <w:pPr>
              <w:ind w:firstLine="0"/>
              <w:jc w:val="left"/>
            </w:pPr>
            <w:r/>
            <w:r>
              <w:rPr>
                <w:rFonts w:ascii="Times New Roman" w:hAnsi="Times New Roman" w:eastAsia="Times New Roman"/>
                <w:b w:val="0"/>
                <w:sz w:val="20"/>
              </w:rPr>
              <w:t>2025-05-15</w:t>
            </w:r>
          </w:p>
        </w:tc>
        <w:tc>
          <w:tcPr>
            <w:tcW w:type="dxa" w:w="1417"/>
            <w:vAlign w:val="center"/>
          </w:tcPr>
          <w:p>
            <w:pPr>
              <w:ind w:firstLine="0"/>
              <w:jc w:val="center"/>
            </w:pPr>
            <w:r/>
            <w:r>
              <w:rPr>
                <w:rFonts w:ascii="Times New Roman" w:hAnsi="Times New Roman" w:eastAsia="Times New Roman"/>
                <w:b w:val="0"/>
                <w:sz w:val="20"/>
              </w:rPr>
              <w:t>42.97</w:t>
            </w:r>
          </w:p>
        </w:tc>
        <w:tc>
          <w:tcPr>
            <w:tcW w:type="dxa" w:w="1417"/>
            <w:vAlign w:val="center"/>
          </w:tcPr>
          <w:p>
            <w:pPr>
              <w:ind w:firstLine="0"/>
              <w:jc w:val="center"/>
            </w:pPr>
            <w:r/>
            <w:r>
              <w:rPr>
                <w:rFonts w:ascii="Times New Roman" w:hAnsi="Times New Roman" w:eastAsia="Times New Roman"/>
                <w:b w:val="0"/>
                <w:sz w:val="20"/>
              </w:rPr>
              <w:t>48.78</w:t>
            </w:r>
          </w:p>
        </w:tc>
        <w:tc>
          <w:tcPr>
            <w:tcW w:type="dxa" w:w="1701"/>
            <w:vAlign w:val="center"/>
          </w:tcPr>
          <w:p>
            <w:pPr>
              <w:ind w:firstLine="0"/>
              <w:jc w:val="center"/>
            </w:pPr>
            <w:r/>
            <w:r>
              <w:rPr>
                <w:rFonts w:ascii="Times New Roman" w:hAnsi="Times New Roman" w:eastAsia="Times New Roman"/>
                <w:b w:val="0"/>
                <w:sz w:val="20"/>
              </w:rPr>
              <w:t>42.32</w:t>
            </w:r>
          </w:p>
        </w:tc>
        <w:tc>
          <w:tcPr>
            <w:tcW w:type="dxa" w:w="1417"/>
            <w:vAlign w:val="center"/>
          </w:tcPr>
          <w:p>
            <w:pPr>
              <w:ind w:firstLine="0"/>
              <w:jc w:val="center"/>
            </w:pPr>
            <w:r/>
            <w:r>
              <w:rPr>
                <w:rFonts w:ascii="Times New Roman" w:hAnsi="Times New Roman" w:eastAsia="Times New Roman"/>
                <w:b w:val="0"/>
                <w:sz w:val="20"/>
              </w:rPr>
              <w:t>0.66</w:t>
            </w:r>
          </w:p>
        </w:tc>
      </w:tr>
      <w:tr>
        <w:tc>
          <w:tcPr>
            <w:tcW w:type="dxa" w:w="1701"/>
            <w:vAlign w:val="center"/>
          </w:tcPr>
          <w:p>
            <w:pPr>
              <w:ind w:firstLine="0"/>
              <w:jc w:val="left"/>
            </w:pPr>
            <w:r/>
            <w:r>
              <w:rPr>
                <w:rFonts w:ascii="Times New Roman" w:hAnsi="Times New Roman" w:eastAsia="Times New Roman"/>
                <w:b w:val="0"/>
                <w:sz w:val="20"/>
              </w:rPr>
              <w:t>2025-05-16</w:t>
            </w:r>
          </w:p>
        </w:tc>
        <w:tc>
          <w:tcPr>
            <w:tcW w:type="dxa" w:w="1417"/>
            <w:vAlign w:val="center"/>
          </w:tcPr>
          <w:p>
            <w:pPr>
              <w:ind w:firstLine="0"/>
              <w:jc w:val="center"/>
            </w:pPr>
            <w:r/>
            <w:r>
              <w:rPr>
                <w:rFonts w:ascii="Times New Roman" w:hAnsi="Times New Roman" w:eastAsia="Times New Roman"/>
                <w:b w:val="0"/>
                <w:sz w:val="20"/>
              </w:rPr>
              <w:t>42.39</w:t>
            </w:r>
          </w:p>
        </w:tc>
        <w:tc>
          <w:tcPr>
            <w:tcW w:type="dxa" w:w="1417"/>
            <w:vAlign w:val="center"/>
          </w:tcPr>
          <w:p>
            <w:pPr>
              <w:ind w:firstLine="0"/>
              <w:jc w:val="center"/>
            </w:pPr>
            <w:r/>
            <w:r>
              <w:rPr>
                <w:rFonts w:ascii="Times New Roman" w:hAnsi="Times New Roman" w:eastAsia="Times New Roman"/>
                <w:b w:val="0"/>
                <w:sz w:val="20"/>
              </w:rPr>
              <w:t>48.07</w:t>
            </w:r>
          </w:p>
        </w:tc>
        <w:tc>
          <w:tcPr>
            <w:tcW w:type="dxa" w:w="1701"/>
            <w:vAlign w:val="center"/>
          </w:tcPr>
          <w:p>
            <w:pPr>
              <w:ind w:firstLine="0"/>
              <w:jc w:val="center"/>
            </w:pPr>
            <w:r/>
            <w:r>
              <w:rPr>
                <w:rFonts w:ascii="Times New Roman" w:hAnsi="Times New Roman" w:eastAsia="Times New Roman"/>
                <w:b w:val="0"/>
                <w:sz w:val="20"/>
              </w:rPr>
              <w:t>41.23</w:t>
            </w:r>
          </w:p>
        </w:tc>
        <w:tc>
          <w:tcPr>
            <w:tcW w:type="dxa" w:w="1417"/>
            <w:vAlign w:val="center"/>
          </w:tcPr>
          <w:p>
            <w:pPr>
              <w:ind w:firstLine="0"/>
              <w:jc w:val="center"/>
            </w:pPr>
            <w:r/>
            <w:r>
              <w:rPr>
                <w:rFonts w:ascii="Times New Roman" w:hAnsi="Times New Roman" w:eastAsia="Times New Roman"/>
                <w:b w:val="0"/>
                <w:sz w:val="20"/>
              </w:rPr>
              <w:t>1.16</w:t>
            </w:r>
          </w:p>
        </w:tc>
      </w:tr>
      <w:tr>
        <w:tc>
          <w:tcPr>
            <w:tcW w:type="dxa" w:w="1701"/>
            <w:vAlign w:val="center"/>
          </w:tcPr>
          <w:p>
            <w:pPr>
              <w:ind w:firstLine="0"/>
              <w:jc w:val="left"/>
            </w:pPr>
            <w:r/>
            <w:r>
              <w:rPr>
                <w:rFonts w:ascii="Times New Roman" w:hAnsi="Times New Roman" w:eastAsia="Times New Roman"/>
                <w:b w:val="0"/>
                <w:sz w:val="20"/>
              </w:rPr>
              <w:t>2025-05-17</w:t>
            </w:r>
          </w:p>
        </w:tc>
        <w:tc>
          <w:tcPr>
            <w:tcW w:type="dxa" w:w="1417"/>
            <w:vAlign w:val="center"/>
          </w:tcPr>
          <w:p>
            <w:pPr>
              <w:ind w:firstLine="0"/>
              <w:jc w:val="center"/>
            </w:pPr>
            <w:r/>
            <w:r>
              <w:rPr>
                <w:rFonts w:ascii="Times New Roman" w:hAnsi="Times New Roman" w:eastAsia="Times New Roman"/>
                <w:b w:val="0"/>
                <w:sz w:val="20"/>
              </w:rPr>
              <w:t>35.75</w:t>
            </w:r>
          </w:p>
        </w:tc>
        <w:tc>
          <w:tcPr>
            <w:tcW w:type="dxa" w:w="1417"/>
            <w:vAlign w:val="center"/>
          </w:tcPr>
          <w:p>
            <w:pPr>
              <w:ind w:firstLine="0"/>
              <w:jc w:val="center"/>
            </w:pPr>
            <w:r/>
            <w:r>
              <w:rPr>
                <w:rFonts w:ascii="Times New Roman" w:hAnsi="Times New Roman" w:eastAsia="Times New Roman"/>
                <w:b w:val="0"/>
                <w:sz w:val="20"/>
              </w:rPr>
              <w:t>46.53</w:t>
            </w:r>
          </w:p>
        </w:tc>
        <w:tc>
          <w:tcPr>
            <w:tcW w:type="dxa" w:w="1701"/>
            <w:vAlign w:val="center"/>
          </w:tcPr>
          <w:p>
            <w:pPr>
              <w:ind w:firstLine="0"/>
              <w:jc w:val="center"/>
            </w:pPr>
            <w:r/>
            <w:r>
              <w:rPr>
                <w:rFonts w:ascii="Times New Roman" w:hAnsi="Times New Roman" w:eastAsia="Times New Roman"/>
                <w:b w:val="0"/>
                <w:sz w:val="20"/>
              </w:rPr>
              <w:t>40.03</w:t>
            </w:r>
          </w:p>
        </w:tc>
        <w:tc>
          <w:tcPr>
            <w:tcW w:type="dxa" w:w="1417"/>
            <w:vAlign w:val="center"/>
          </w:tcPr>
          <w:p>
            <w:pPr>
              <w:ind w:firstLine="0"/>
              <w:jc w:val="center"/>
            </w:pPr>
            <w:r/>
            <w:r>
              <w:rPr>
                <w:rFonts w:ascii="Times New Roman" w:hAnsi="Times New Roman" w:eastAsia="Times New Roman"/>
                <w:b w:val="0"/>
                <w:sz w:val="20"/>
              </w:rPr>
              <w:t>4.28</w:t>
            </w:r>
          </w:p>
        </w:tc>
      </w:tr>
      <w:tr>
        <w:tc>
          <w:tcPr>
            <w:tcW w:type="dxa" w:w="1701"/>
            <w:vAlign w:val="center"/>
          </w:tcPr>
          <w:p>
            <w:pPr>
              <w:ind w:firstLine="0"/>
              <w:jc w:val="left"/>
            </w:pPr>
            <w:r/>
            <w:r>
              <w:rPr>
                <w:rFonts w:ascii="Times New Roman" w:hAnsi="Times New Roman" w:eastAsia="Times New Roman"/>
                <w:b w:val="0"/>
                <w:sz w:val="20"/>
              </w:rPr>
              <w:t>2025-05-18</w:t>
            </w:r>
          </w:p>
        </w:tc>
        <w:tc>
          <w:tcPr>
            <w:tcW w:type="dxa" w:w="1417"/>
            <w:vAlign w:val="center"/>
          </w:tcPr>
          <w:p>
            <w:pPr>
              <w:ind w:firstLine="0"/>
              <w:jc w:val="center"/>
            </w:pPr>
            <w:r/>
            <w:r>
              <w:rPr>
                <w:rFonts w:ascii="Times New Roman" w:hAnsi="Times New Roman" w:eastAsia="Times New Roman"/>
                <w:b w:val="0"/>
                <w:sz w:val="20"/>
              </w:rPr>
              <w:t>39.21</w:t>
            </w:r>
          </w:p>
        </w:tc>
        <w:tc>
          <w:tcPr>
            <w:tcW w:type="dxa" w:w="1417"/>
            <w:vAlign w:val="center"/>
          </w:tcPr>
          <w:p>
            <w:pPr>
              <w:ind w:firstLine="0"/>
              <w:jc w:val="center"/>
            </w:pPr>
            <w:r/>
            <w:r>
              <w:rPr>
                <w:rFonts w:ascii="Times New Roman" w:hAnsi="Times New Roman" w:eastAsia="Times New Roman"/>
                <w:b w:val="0"/>
                <w:sz w:val="20"/>
              </w:rPr>
              <w:t>40.40</w:t>
            </w:r>
          </w:p>
        </w:tc>
        <w:tc>
          <w:tcPr>
            <w:tcW w:type="dxa" w:w="1701"/>
            <w:vAlign w:val="center"/>
          </w:tcPr>
          <w:p>
            <w:pPr>
              <w:ind w:firstLine="0"/>
              <w:jc w:val="center"/>
            </w:pPr>
            <w:r/>
            <w:r>
              <w:rPr>
                <w:rFonts w:ascii="Times New Roman" w:hAnsi="Times New Roman" w:eastAsia="Times New Roman"/>
                <w:b w:val="0"/>
                <w:sz w:val="20"/>
              </w:rPr>
              <w:t>35.53</w:t>
            </w:r>
          </w:p>
        </w:tc>
        <w:tc>
          <w:tcPr>
            <w:tcW w:type="dxa" w:w="1417"/>
            <w:vAlign w:val="center"/>
          </w:tcPr>
          <w:p>
            <w:pPr>
              <w:ind w:firstLine="0"/>
              <w:jc w:val="center"/>
            </w:pPr>
            <w:r/>
            <w:r>
              <w:rPr>
                <w:rFonts w:ascii="Times New Roman" w:hAnsi="Times New Roman" w:eastAsia="Times New Roman"/>
                <w:b w:val="0"/>
                <w:sz w:val="20"/>
              </w:rPr>
              <w:t>3.68</w:t>
            </w:r>
          </w:p>
        </w:tc>
      </w:tr>
      <w:tr>
        <w:tc>
          <w:tcPr>
            <w:tcW w:type="dxa" w:w="1701"/>
            <w:vAlign w:val="center"/>
          </w:tcPr>
          <w:p>
            <w:pPr>
              <w:ind w:firstLine="0"/>
              <w:jc w:val="left"/>
            </w:pPr>
            <w:r/>
            <w:r>
              <w:rPr>
                <w:rFonts w:ascii="Times New Roman" w:hAnsi="Times New Roman" w:eastAsia="Times New Roman"/>
                <w:b w:val="0"/>
                <w:sz w:val="20"/>
              </w:rPr>
              <w:t>2025-05-19</w:t>
            </w:r>
          </w:p>
        </w:tc>
        <w:tc>
          <w:tcPr>
            <w:tcW w:type="dxa" w:w="1417"/>
            <w:vAlign w:val="center"/>
          </w:tcPr>
          <w:p>
            <w:pPr>
              <w:ind w:firstLine="0"/>
              <w:jc w:val="center"/>
            </w:pPr>
            <w:r/>
            <w:r>
              <w:rPr>
                <w:rFonts w:ascii="Times New Roman" w:hAnsi="Times New Roman" w:eastAsia="Times New Roman"/>
                <w:b w:val="0"/>
                <w:sz w:val="20"/>
              </w:rPr>
              <w:t>46.71</w:t>
            </w:r>
          </w:p>
        </w:tc>
        <w:tc>
          <w:tcPr>
            <w:tcW w:type="dxa" w:w="1417"/>
            <w:vAlign w:val="center"/>
          </w:tcPr>
          <w:p>
            <w:pPr>
              <w:ind w:firstLine="0"/>
              <w:jc w:val="center"/>
            </w:pPr>
            <w:r/>
            <w:r>
              <w:rPr>
                <w:rFonts w:ascii="Times New Roman" w:hAnsi="Times New Roman" w:eastAsia="Times New Roman"/>
                <w:b w:val="0"/>
                <w:sz w:val="20"/>
              </w:rPr>
              <w:t>44.20</w:t>
            </w:r>
          </w:p>
        </w:tc>
        <w:tc>
          <w:tcPr>
            <w:tcW w:type="dxa" w:w="1701"/>
            <w:vAlign w:val="center"/>
          </w:tcPr>
          <w:p>
            <w:pPr>
              <w:ind w:firstLine="0"/>
              <w:jc w:val="center"/>
            </w:pPr>
            <w:r/>
            <w:r>
              <w:rPr>
                <w:rFonts w:ascii="Times New Roman" w:hAnsi="Times New Roman" w:eastAsia="Times New Roman"/>
                <w:b w:val="0"/>
                <w:sz w:val="20"/>
              </w:rPr>
              <w:t>38.78</w:t>
            </w:r>
          </w:p>
        </w:tc>
        <w:tc>
          <w:tcPr>
            <w:tcW w:type="dxa" w:w="1417"/>
            <w:vAlign w:val="center"/>
          </w:tcPr>
          <w:p>
            <w:pPr>
              <w:ind w:firstLine="0"/>
              <w:jc w:val="center"/>
            </w:pPr>
            <w:r/>
            <w:r>
              <w:rPr>
                <w:rFonts w:ascii="Times New Roman" w:hAnsi="Times New Roman" w:eastAsia="Times New Roman"/>
                <w:b w:val="0"/>
                <w:sz w:val="20"/>
              </w:rPr>
              <w:t>7.93</w:t>
            </w:r>
          </w:p>
        </w:tc>
      </w:tr>
      <w:tr>
        <w:tc>
          <w:tcPr>
            <w:tcW w:type="dxa" w:w="1701"/>
            <w:vAlign w:val="center"/>
          </w:tcPr>
          <w:p>
            <w:pPr>
              <w:ind w:firstLine="0"/>
              <w:jc w:val="left"/>
            </w:pPr>
            <w:r/>
            <w:r>
              <w:rPr>
                <w:rFonts w:ascii="Times New Roman" w:hAnsi="Times New Roman" w:eastAsia="Times New Roman"/>
                <w:b w:val="0"/>
                <w:sz w:val="20"/>
              </w:rPr>
              <w:t>2025-05-20</w:t>
            </w:r>
          </w:p>
        </w:tc>
        <w:tc>
          <w:tcPr>
            <w:tcW w:type="dxa" w:w="1417"/>
            <w:vAlign w:val="center"/>
          </w:tcPr>
          <w:p>
            <w:pPr>
              <w:ind w:firstLine="0"/>
              <w:jc w:val="center"/>
            </w:pPr>
            <w:r/>
            <w:r>
              <w:rPr>
                <w:rFonts w:ascii="Times New Roman" w:hAnsi="Times New Roman" w:eastAsia="Times New Roman"/>
                <w:b w:val="0"/>
                <w:sz w:val="20"/>
              </w:rPr>
              <w:t>55.29</w:t>
            </w:r>
          </w:p>
        </w:tc>
        <w:tc>
          <w:tcPr>
            <w:tcW w:type="dxa" w:w="1417"/>
            <w:vAlign w:val="center"/>
          </w:tcPr>
          <w:p>
            <w:pPr>
              <w:ind w:firstLine="0"/>
              <w:jc w:val="center"/>
            </w:pPr>
            <w:r/>
            <w:r>
              <w:rPr>
                <w:rFonts w:ascii="Times New Roman" w:hAnsi="Times New Roman" w:eastAsia="Times New Roman"/>
                <w:b w:val="0"/>
                <w:sz w:val="20"/>
              </w:rPr>
              <w:t>49.41</w:t>
            </w:r>
          </w:p>
        </w:tc>
        <w:tc>
          <w:tcPr>
            <w:tcW w:type="dxa" w:w="1701"/>
            <w:vAlign w:val="center"/>
          </w:tcPr>
          <w:p>
            <w:pPr>
              <w:ind w:firstLine="0"/>
              <w:jc w:val="center"/>
            </w:pPr>
            <w:r/>
            <w:r>
              <w:rPr>
                <w:rFonts w:ascii="Times New Roman" w:hAnsi="Times New Roman" w:eastAsia="Times New Roman"/>
                <w:b w:val="0"/>
                <w:sz w:val="20"/>
              </w:rPr>
              <w:t>41.25</w:t>
            </w:r>
          </w:p>
        </w:tc>
        <w:tc>
          <w:tcPr>
            <w:tcW w:type="dxa" w:w="1417"/>
            <w:vAlign w:val="center"/>
          </w:tcPr>
          <w:p>
            <w:pPr>
              <w:ind w:firstLine="0"/>
              <w:jc w:val="center"/>
            </w:pPr>
            <w:r/>
            <w:r>
              <w:rPr>
                <w:rFonts w:ascii="Times New Roman" w:hAnsi="Times New Roman" w:eastAsia="Times New Roman"/>
                <w:b w:val="0"/>
                <w:sz w:val="20"/>
              </w:rPr>
              <w:t>14.04</w:t>
            </w:r>
          </w:p>
        </w:tc>
      </w:tr>
      <w:tr>
        <w:tc>
          <w:tcPr>
            <w:tcW w:type="dxa" w:w="1701"/>
            <w:vAlign w:val="center"/>
          </w:tcPr>
          <w:p>
            <w:pPr>
              <w:ind w:firstLine="0"/>
              <w:jc w:val="left"/>
            </w:pPr>
            <w:r/>
            <w:r>
              <w:rPr>
                <w:rFonts w:ascii="Times New Roman" w:hAnsi="Times New Roman" w:eastAsia="Times New Roman"/>
                <w:b w:val="0"/>
                <w:sz w:val="20"/>
              </w:rPr>
              <w:t>2025-05-21</w:t>
            </w:r>
          </w:p>
        </w:tc>
        <w:tc>
          <w:tcPr>
            <w:tcW w:type="dxa" w:w="1417"/>
            <w:vAlign w:val="center"/>
          </w:tcPr>
          <w:p>
            <w:pPr>
              <w:ind w:firstLine="0"/>
              <w:jc w:val="center"/>
            </w:pPr>
            <w:r/>
            <w:r>
              <w:rPr>
                <w:rFonts w:ascii="Times New Roman" w:hAnsi="Times New Roman" w:eastAsia="Times New Roman"/>
                <w:b w:val="0"/>
                <w:sz w:val="20"/>
              </w:rPr>
              <w:t>41.86</w:t>
            </w:r>
          </w:p>
        </w:tc>
        <w:tc>
          <w:tcPr>
            <w:tcW w:type="dxa" w:w="1417"/>
            <w:vAlign w:val="center"/>
          </w:tcPr>
          <w:p>
            <w:pPr>
              <w:ind w:firstLine="0"/>
              <w:jc w:val="center"/>
            </w:pPr>
            <w:r/>
            <w:r>
              <w:rPr>
                <w:rFonts w:ascii="Times New Roman" w:hAnsi="Times New Roman" w:eastAsia="Times New Roman"/>
                <w:b w:val="0"/>
                <w:sz w:val="20"/>
              </w:rPr>
              <w:t>55.77</w:t>
            </w:r>
          </w:p>
        </w:tc>
        <w:tc>
          <w:tcPr>
            <w:tcW w:type="dxa" w:w="1701"/>
            <w:vAlign w:val="center"/>
          </w:tcPr>
          <w:p>
            <w:pPr>
              <w:ind w:firstLine="0"/>
              <w:jc w:val="center"/>
            </w:pPr>
            <w:r/>
            <w:r>
              <w:rPr>
                <w:rFonts w:ascii="Times New Roman" w:hAnsi="Times New Roman" w:eastAsia="Times New Roman"/>
                <w:b w:val="0"/>
                <w:sz w:val="20"/>
              </w:rPr>
              <w:t>46.64</w:t>
            </w:r>
          </w:p>
        </w:tc>
        <w:tc>
          <w:tcPr>
            <w:tcW w:type="dxa" w:w="1417"/>
            <w:vAlign w:val="center"/>
          </w:tcPr>
          <w:p>
            <w:pPr>
              <w:ind w:firstLine="0"/>
              <w:jc w:val="center"/>
            </w:pPr>
            <w:r/>
            <w:r>
              <w:rPr>
                <w:rFonts w:ascii="Times New Roman" w:hAnsi="Times New Roman" w:eastAsia="Times New Roman"/>
                <w:b w:val="0"/>
                <w:sz w:val="20"/>
              </w:rPr>
              <w:t>4.78</w:t>
            </w:r>
          </w:p>
        </w:tc>
      </w:tr>
      <w:tr>
        <w:tc>
          <w:tcPr>
            <w:tcW w:type="dxa" w:w="1701"/>
            <w:vAlign w:val="center"/>
          </w:tcPr>
          <w:p>
            <w:pPr>
              <w:ind w:firstLine="0"/>
              <w:jc w:val="left"/>
            </w:pPr>
            <w:r/>
            <w:r>
              <w:rPr>
                <w:rFonts w:ascii="Times New Roman" w:hAnsi="Times New Roman" w:eastAsia="Times New Roman"/>
                <w:b w:val="0"/>
                <w:sz w:val="20"/>
              </w:rPr>
              <w:t>2025-05-22</w:t>
            </w:r>
          </w:p>
        </w:tc>
        <w:tc>
          <w:tcPr>
            <w:tcW w:type="dxa" w:w="1417"/>
            <w:vAlign w:val="center"/>
          </w:tcPr>
          <w:p>
            <w:pPr>
              <w:ind w:firstLine="0"/>
              <w:jc w:val="center"/>
            </w:pPr>
            <w:r/>
            <w:r>
              <w:rPr>
                <w:rFonts w:ascii="Times New Roman" w:hAnsi="Times New Roman" w:eastAsia="Times New Roman"/>
                <w:b w:val="0"/>
                <w:sz w:val="20"/>
              </w:rPr>
              <w:t>37.22</w:t>
            </w:r>
          </w:p>
        </w:tc>
        <w:tc>
          <w:tcPr>
            <w:tcW w:type="dxa" w:w="1417"/>
            <w:vAlign w:val="center"/>
          </w:tcPr>
          <w:p>
            <w:pPr>
              <w:ind w:firstLine="0"/>
              <w:jc w:val="center"/>
            </w:pPr>
            <w:r/>
            <w:r>
              <w:rPr>
                <w:rFonts w:ascii="Times New Roman" w:hAnsi="Times New Roman" w:eastAsia="Times New Roman"/>
                <w:b w:val="0"/>
                <w:sz w:val="20"/>
              </w:rPr>
              <w:t>43.41</w:t>
            </w:r>
          </w:p>
        </w:tc>
        <w:tc>
          <w:tcPr>
            <w:tcW w:type="dxa" w:w="1701"/>
            <w:vAlign w:val="center"/>
          </w:tcPr>
          <w:p>
            <w:pPr>
              <w:ind w:firstLine="0"/>
              <w:jc w:val="center"/>
            </w:pPr>
            <w:r/>
            <w:r>
              <w:rPr>
                <w:rFonts w:ascii="Times New Roman" w:hAnsi="Times New Roman" w:eastAsia="Times New Roman"/>
                <w:b w:val="0"/>
                <w:sz w:val="20"/>
              </w:rPr>
              <w:t>36.72</w:t>
            </w:r>
          </w:p>
        </w:tc>
        <w:tc>
          <w:tcPr>
            <w:tcW w:type="dxa" w:w="1417"/>
            <w:vAlign w:val="center"/>
          </w:tcPr>
          <w:p>
            <w:pPr>
              <w:ind w:firstLine="0"/>
              <w:jc w:val="center"/>
            </w:pPr>
            <w:r/>
            <w:r>
              <w:rPr>
                <w:rFonts w:ascii="Times New Roman" w:hAnsi="Times New Roman" w:eastAsia="Times New Roman"/>
                <w:b w:val="0"/>
                <w:sz w:val="20"/>
              </w:rPr>
              <w:t>0.50</w:t>
            </w:r>
          </w:p>
        </w:tc>
      </w:tr>
      <w:tr>
        <w:tc>
          <w:tcPr>
            <w:tcW w:type="dxa" w:w="1701"/>
            <w:vAlign w:val="center"/>
          </w:tcPr>
          <w:p>
            <w:pPr>
              <w:ind w:firstLine="0"/>
              <w:jc w:val="left"/>
            </w:pPr>
            <w:r/>
            <w:r>
              <w:rPr>
                <w:rFonts w:ascii="Times New Roman" w:hAnsi="Times New Roman" w:eastAsia="Times New Roman"/>
                <w:b w:val="0"/>
                <w:sz w:val="20"/>
              </w:rPr>
              <w:t>2025-05-23</w:t>
            </w:r>
          </w:p>
        </w:tc>
        <w:tc>
          <w:tcPr>
            <w:tcW w:type="dxa" w:w="1417"/>
            <w:vAlign w:val="center"/>
          </w:tcPr>
          <w:p>
            <w:pPr>
              <w:ind w:firstLine="0"/>
              <w:jc w:val="center"/>
            </w:pPr>
            <w:r/>
            <w:r>
              <w:rPr>
                <w:rFonts w:ascii="Times New Roman" w:hAnsi="Times New Roman" w:eastAsia="Times New Roman"/>
                <w:b w:val="0"/>
                <w:sz w:val="20"/>
              </w:rPr>
              <w:t>38.57</w:t>
            </w:r>
          </w:p>
        </w:tc>
        <w:tc>
          <w:tcPr>
            <w:tcW w:type="dxa" w:w="1417"/>
            <w:vAlign w:val="center"/>
          </w:tcPr>
          <w:p>
            <w:pPr>
              <w:ind w:firstLine="0"/>
              <w:jc w:val="center"/>
            </w:pPr>
            <w:r/>
            <w:r>
              <w:rPr>
                <w:rFonts w:ascii="Times New Roman" w:hAnsi="Times New Roman" w:eastAsia="Times New Roman"/>
                <w:b w:val="0"/>
                <w:sz w:val="20"/>
              </w:rPr>
              <w:t>42.13</w:t>
            </w:r>
          </w:p>
        </w:tc>
        <w:tc>
          <w:tcPr>
            <w:tcW w:type="dxa" w:w="1701"/>
            <w:vAlign w:val="center"/>
          </w:tcPr>
          <w:p>
            <w:pPr>
              <w:ind w:firstLine="0"/>
              <w:jc w:val="center"/>
            </w:pPr>
            <w:r/>
            <w:r>
              <w:rPr>
                <w:rFonts w:ascii="Times New Roman" w:hAnsi="Times New Roman" w:eastAsia="Times New Roman"/>
                <w:b w:val="0"/>
                <w:sz w:val="20"/>
              </w:rPr>
              <w:t>33.83</w:t>
            </w:r>
          </w:p>
        </w:tc>
        <w:tc>
          <w:tcPr>
            <w:tcW w:type="dxa" w:w="1417"/>
            <w:vAlign w:val="center"/>
          </w:tcPr>
          <w:p>
            <w:pPr>
              <w:ind w:firstLine="0"/>
              <w:jc w:val="center"/>
            </w:pPr>
            <w:r/>
            <w:r>
              <w:rPr>
                <w:rFonts w:ascii="Times New Roman" w:hAnsi="Times New Roman" w:eastAsia="Times New Roman"/>
                <w:b w:val="0"/>
                <w:sz w:val="20"/>
              </w:rPr>
              <w:t>4.74</w:t>
            </w:r>
          </w:p>
        </w:tc>
      </w:tr>
      <w:tr>
        <w:tc>
          <w:tcPr>
            <w:tcW w:type="dxa" w:w="1701"/>
            <w:vAlign w:val="center"/>
          </w:tcPr>
          <w:p>
            <w:pPr>
              <w:ind w:firstLine="0"/>
              <w:jc w:val="left"/>
            </w:pPr>
            <w:r/>
            <w:r>
              <w:rPr>
                <w:rFonts w:ascii="Times New Roman" w:hAnsi="Times New Roman" w:eastAsia="Times New Roman"/>
                <w:b w:val="0"/>
                <w:sz w:val="20"/>
              </w:rPr>
              <w:t>2025-05-24</w:t>
            </w:r>
          </w:p>
        </w:tc>
        <w:tc>
          <w:tcPr>
            <w:tcW w:type="dxa" w:w="1417"/>
            <w:vAlign w:val="center"/>
          </w:tcPr>
          <w:p>
            <w:pPr>
              <w:ind w:firstLine="0"/>
              <w:jc w:val="center"/>
            </w:pPr>
            <w:r/>
            <w:r>
              <w:rPr>
                <w:rFonts w:ascii="Times New Roman" w:hAnsi="Times New Roman" w:eastAsia="Times New Roman"/>
                <w:b w:val="0"/>
                <w:sz w:val="20"/>
              </w:rPr>
              <w:t>35.11</w:t>
            </w:r>
          </w:p>
        </w:tc>
        <w:tc>
          <w:tcPr>
            <w:tcW w:type="dxa" w:w="1417"/>
            <w:vAlign w:val="center"/>
          </w:tcPr>
          <w:p>
            <w:pPr>
              <w:ind w:firstLine="0"/>
              <w:jc w:val="center"/>
            </w:pPr>
            <w:r/>
            <w:r>
              <w:rPr>
                <w:rFonts w:ascii="Times New Roman" w:hAnsi="Times New Roman" w:eastAsia="Times New Roman"/>
                <w:b w:val="0"/>
                <w:sz w:val="20"/>
              </w:rPr>
              <w:t>42.81</w:t>
            </w:r>
          </w:p>
        </w:tc>
        <w:tc>
          <w:tcPr>
            <w:tcW w:type="dxa" w:w="1701"/>
            <w:vAlign w:val="center"/>
          </w:tcPr>
          <w:p>
            <w:pPr>
              <w:ind w:firstLine="0"/>
              <w:jc w:val="center"/>
            </w:pPr>
            <w:r/>
            <w:r>
              <w:rPr>
                <w:rFonts w:ascii="Times New Roman" w:hAnsi="Times New Roman" w:eastAsia="Times New Roman"/>
                <w:b w:val="0"/>
                <w:sz w:val="20"/>
              </w:rPr>
              <w:t>34.85</w:t>
            </w:r>
          </w:p>
        </w:tc>
        <w:tc>
          <w:tcPr>
            <w:tcW w:type="dxa" w:w="1417"/>
            <w:vAlign w:val="center"/>
          </w:tcPr>
          <w:p>
            <w:pPr>
              <w:ind w:firstLine="0"/>
              <w:jc w:val="center"/>
            </w:pPr>
            <w:r/>
            <w:r>
              <w:rPr>
                <w:rFonts w:ascii="Times New Roman" w:hAnsi="Times New Roman" w:eastAsia="Times New Roman"/>
                <w:b w:val="0"/>
                <w:sz w:val="20"/>
              </w:rPr>
              <w:t>0.26</w:t>
            </w:r>
          </w:p>
        </w:tc>
      </w:tr>
      <w:tr>
        <w:tc>
          <w:tcPr>
            <w:tcW w:type="dxa" w:w="1701"/>
            <w:vAlign w:val="center"/>
          </w:tcPr>
          <w:p>
            <w:pPr>
              <w:ind w:firstLine="0"/>
              <w:jc w:val="left"/>
            </w:pPr>
            <w:r/>
            <w:r>
              <w:rPr>
                <w:rFonts w:ascii="Times New Roman" w:hAnsi="Times New Roman" w:eastAsia="Times New Roman"/>
                <w:b w:val="0"/>
                <w:sz w:val="20"/>
              </w:rPr>
              <w:t>2025-05-25</w:t>
            </w:r>
          </w:p>
        </w:tc>
        <w:tc>
          <w:tcPr>
            <w:tcW w:type="dxa" w:w="1417"/>
            <w:vAlign w:val="center"/>
          </w:tcPr>
          <w:p>
            <w:pPr>
              <w:ind w:firstLine="0"/>
              <w:jc w:val="center"/>
            </w:pPr>
            <w:r/>
            <w:r>
              <w:rPr>
                <w:rFonts w:ascii="Times New Roman" w:hAnsi="Times New Roman" w:eastAsia="Times New Roman"/>
                <w:b w:val="0"/>
                <w:sz w:val="20"/>
              </w:rPr>
              <w:t>28.53</w:t>
            </w:r>
          </w:p>
        </w:tc>
        <w:tc>
          <w:tcPr>
            <w:tcW w:type="dxa" w:w="1417"/>
            <w:vAlign w:val="center"/>
          </w:tcPr>
          <w:p>
            <w:pPr>
              <w:ind w:firstLine="0"/>
              <w:jc w:val="center"/>
            </w:pPr>
            <w:r/>
            <w:r>
              <w:rPr>
                <w:rFonts w:ascii="Times New Roman" w:hAnsi="Times New Roman" w:eastAsia="Times New Roman"/>
                <w:b w:val="0"/>
                <w:sz w:val="20"/>
              </w:rPr>
              <w:t>39.11</w:t>
            </w:r>
          </w:p>
        </w:tc>
        <w:tc>
          <w:tcPr>
            <w:tcW w:type="dxa" w:w="1701"/>
            <w:vAlign w:val="center"/>
          </w:tcPr>
          <w:p>
            <w:pPr>
              <w:ind w:firstLine="0"/>
              <w:jc w:val="center"/>
            </w:pPr>
            <w:r/>
            <w:r>
              <w:rPr>
                <w:rFonts w:ascii="Times New Roman" w:hAnsi="Times New Roman" w:eastAsia="Times New Roman"/>
                <w:b w:val="0"/>
                <w:sz w:val="20"/>
              </w:rPr>
              <w:t>32.06</w:t>
            </w:r>
          </w:p>
        </w:tc>
        <w:tc>
          <w:tcPr>
            <w:tcW w:type="dxa" w:w="1417"/>
            <w:vAlign w:val="center"/>
          </w:tcPr>
          <w:p>
            <w:pPr>
              <w:ind w:firstLine="0"/>
              <w:jc w:val="center"/>
            </w:pPr>
            <w:r/>
            <w:r>
              <w:rPr>
                <w:rFonts w:ascii="Times New Roman" w:hAnsi="Times New Roman" w:eastAsia="Times New Roman"/>
                <w:b w:val="0"/>
                <w:sz w:val="20"/>
              </w:rPr>
              <w:t>3.54</w:t>
            </w:r>
          </w:p>
        </w:tc>
      </w:tr>
      <w:tr>
        <w:tc>
          <w:tcPr>
            <w:tcW w:type="dxa" w:w="1701"/>
            <w:vAlign w:val="center"/>
          </w:tcPr>
          <w:p>
            <w:pPr>
              <w:ind w:firstLine="0"/>
              <w:jc w:val="left"/>
            </w:pPr>
            <w:r/>
            <w:r>
              <w:rPr>
                <w:rFonts w:ascii="Times New Roman" w:hAnsi="Times New Roman" w:eastAsia="Times New Roman"/>
                <w:b w:val="0"/>
                <w:sz w:val="20"/>
              </w:rPr>
              <w:t>2025-05-26</w:t>
            </w:r>
          </w:p>
        </w:tc>
        <w:tc>
          <w:tcPr>
            <w:tcW w:type="dxa" w:w="1417"/>
            <w:vAlign w:val="center"/>
          </w:tcPr>
          <w:p>
            <w:pPr>
              <w:ind w:firstLine="0"/>
              <w:jc w:val="center"/>
            </w:pPr>
            <w:r/>
            <w:r>
              <w:rPr>
                <w:rFonts w:ascii="Times New Roman" w:hAnsi="Times New Roman" w:eastAsia="Times New Roman"/>
                <w:b w:val="0"/>
                <w:sz w:val="20"/>
              </w:rPr>
              <w:t>34.81</w:t>
            </w:r>
          </w:p>
        </w:tc>
        <w:tc>
          <w:tcPr>
            <w:tcW w:type="dxa" w:w="1417"/>
            <w:vAlign w:val="center"/>
          </w:tcPr>
          <w:p>
            <w:pPr>
              <w:ind w:firstLine="0"/>
              <w:jc w:val="center"/>
            </w:pPr>
            <w:r/>
            <w:r>
              <w:rPr>
                <w:rFonts w:ascii="Times New Roman" w:hAnsi="Times New Roman" w:eastAsia="Times New Roman"/>
                <w:b w:val="0"/>
                <w:sz w:val="20"/>
              </w:rPr>
              <w:t>33.93</w:t>
            </w:r>
          </w:p>
        </w:tc>
        <w:tc>
          <w:tcPr>
            <w:tcW w:type="dxa" w:w="1701"/>
            <w:vAlign w:val="center"/>
          </w:tcPr>
          <w:p>
            <w:pPr>
              <w:ind w:firstLine="0"/>
              <w:jc w:val="center"/>
            </w:pPr>
            <w:r/>
            <w:r>
              <w:rPr>
                <w:rFonts w:ascii="Times New Roman" w:hAnsi="Times New Roman" w:eastAsia="Times New Roman"/>
                <w:b w:val="0"/>
                <w:sz w:val="20"/>
              </w:rPr>
              <w:t>32.15</w:t>
            </w:r>
          </w:p>
        </w:tc>
        <w:tc>
          <w:tcPr>
            <w:tcW w:type="dxa" w:w="1417"/>
            <w:vAlign w:val="center"/>
          </w:tcPr>
          <w:p>
            <w:pPr>
              <w:ind w:firstLine="0"/>
              <w:jc w:val="center"/>
            </w:pPr>
            <w:r/>
            <w:r>
              <w:rPr>
                <w:rFonts w:ascii="Times New Roman" w:hAnsi="Times New Roman" w:eastAsia="Times New Roman"/>
                <w:b w:val="0"/>
                <w:sz w:val="20"/>
              </w:rPr>
              <w:t>2.65</w:t>
            </w:r>
          </w:p>
        </w:tc>
      </w:tr>
      <w:tr>
        <w:tc>
          <w:tcPr>
            <w:tcW w:type="dxa" w:w="1701"/>
            <w:vAlign w:val="center"/>
          </w:tcPr>
          <w:p>
            <w:pPr>
              <w:ind w:firstLine="0"/>
              <w:jc w:val="left"/>
            </w:pPr>
            <w:r/>
            <w:r>
              <w:rPr>
                <w:rFonts w:ascii="Times New Roman" w:hAnsi="Times New Roman" w:eastAsia="Times New Roman"/>
                <w:b w:val="0"/>
                <w:sz w:val="20"/>
              </w:rPr>
              <w:t>2025-05-27</w:t>
            </w:r>
          </w:p>
        </w:tc>
        <w:tc>
          <w:tcPr>
            <w:tcW w:type="dxa" w:w="1417"/>
            <w:vAlign w:val="center"/>
          </w:tcPr>
          <w:p>
            <w:pPr>
              <w:ind w:firstLine="0"/>
              <w:jc w:val="center"/>
            </w:pPr>
            <w:r/>
            <w:r>
              <w:rPr>
                <w:rFonts w:ascii="Times New Roman" w:hAnsi="Times New Roman" w:eastAsia="Times New Roman"/>
                <w:b w:val="0"/>
                <w:sz w:val="20"/>
              </w:rPr>
              <w:t>69.11</w:t>
            </w:r>
          </w:p>
        </w:tc>
        <w:tc>
          <w:tcPr>
            <w:tcW w:type="dxa" w:w="1417"/>
            <w:vAlign w:val="center"/>
          </w:tcPr>
          <w:p>
            <w:pPr>
              <w:ind w:firstLine="0"/>
              <w:jc w:val="center"/>
            </w:pPr>
            <w:r/>
            <w:r>
              <w:rPr>
                <w:rFonts w:ascii="Times New Roman" w:hAnsi="Times New Roman" w:eastAsia="Times New Roman"/>
                <w:b w:val="0"/>
                <w:sz w:val="20"/>
              </w:rPr>
              <w:t>39.91</w:t>
            </w:r>
          </w:p>
        </w:tc>
        <w:tc>
          <w:tcPr>
            <w:tcW w:type="dxa" w:w="1701"/>
            <w:vAlign w:val="center"/>
          </w:tcPr>
          <w:p>
            <w:pPr>
              <w:ind w:firstLine="0"/>
              <w:jc w:val="center"/>
            </w:pPr>
            <w:r/>
            <w:r>
              <w:rPr>
                <w:rFonts w:ascii="Times New Roman" w:hAnsi="Times New Roman" w:eastAsia="Times New Roman"/>
                <w:b w:val="0"/>
                <w:sz w:val="20"/>
              </w:rPr>
              <w:t>39.33</w:t>
            </w:r>
          </w:p>
        </w:tc>
        <w:tc>
          <w:tcPr>
            <w:tcW w:type="dxa" w:w="1417"/>
            <w:vAlign w:val="center"/>
          </w:tcPr>
          <w:p>
            <w:pPr>
              <w:ind w:firstLine="0"/>
              <w:jc w:val="center"/>
            </w:pPr>
            <w:r/>
            <w:r>
              <w:rPr>
                <w:rFonts w:ascii="Times New Roman" w:hAnsi="Times New Roman" w:eastAsia="Times New Roman"/>
                <w:b w:val="0"/>
                <w:sz w:val="20"/>
              </w:rPr>
              <w:t>29.78</w:t>
            </w:r>
          </w:p>
        </w:tc>
      </w:tr>
      <w:tr>
        <w:tc>
          <w:tcPr>
            <w:tcW w:type="dxa" w:w="1701"/>
            <w:vAlign w:val="center"/>
          </w:tcPr>
          <w:p>
            <w:pPr>
              <w:ind w:firstLine="0"/>
              <w:jc w:val="left"/>
            </w:pPr>
            <w:r/>
            <w:r>
              <w:rPr>
                <w:rFonts w:ascii="Times New Roman" w:hAnsi="Times New Roman" w:eastAsia="Times New Roman"/>
                <w:b w:val="0"/>
                <w:sz w:val="20"/>
              </w:rPr>
              <w:t>2025-05-28</w:t>
            </w:r>
          </w:p>
        </w:tc>
        <w:tc>
          <w:tcPr>
            <w:tcW w:type="dxa" w:w="1417"/>
            <w:vAlign w:val="center"/>
          </w:tcPr>
          <w:p>
            <w:pPr>
              <w:ind w:firstLine="0"/>
              <w:jc w:val="center"/>
            </w:pPr>
            <w:r/>
            <w:r>
              <w:rPr>
                <w:rFonts w:ascii="Times New Roman" w:hAnsi="Times New Roman" w:eastAsia="Times New Roman"/>
                <w:b w:val="0"/>
                <w:sz w:val="20"/>
              </w:rPr>
              <w:t>69.06</w:t>
            </w:r>
          </w:p>
        </w:tc>
        <w:tc>
          <w:tcPr>
            <w:tcW w:type="dxa" w:w="1417"/>
            <w:vAlign w:val="center"/>
          </w:tcPr>
          <w:p>
            <w:pPr>
              <w:ind w:firstLine="0"/>
              <w:jc w:val="center"/>
            </w:pPr>
            <w:r/>
            <w:r>
              <w:rPr>
                <w:rFonts w:ascii="Times New Roman" w:hAnsi="Times New Roman" w:eastAsia="Times New Roman"/>
                <w:b w:val="0"/>
                <w:sz w:val="20"/>
              </w:rPr>
              <w:t>67.75</w:t>
            </w:r>
          </w:p>
        </w:tc>
        <w:tc>
          <w:tcPr>
            <w:tcW w:type="dxa" w:w="1701"/>
            <w:vAlign w:val="center"/>
          </w:tcPr>
          <w:p>
            <w:pPr>
              <w:ind w:firstLine="0"/>
              <w:jc w:val="center"/>
            </w:pPr>
            <w:r/>
            <w:r>
              <w:rPr>
                <w:rFonts w:ascii="Times New Roman" w:hAnsi="Times New Roman" w:eastAsia="Times New Roman"/>
                <w:b w:val="0"/>
                <w:sz w:val="20"/>
              </w:rPr>
              <w:t>55.29</w:t>
            </w:r>
          </w:p>
        </w:tc>
        <w:tc>
          <w:tcPr>
            <w:tcW w:type="dxa" w:w="1417"/>
            <w:vAlign w:val="center"/>
          </w:tcPr>
          <w:p>
            <w:pPr>
              <w:ind w:firstLine="0"/>
              <w:jc w:val="center"/>
            </w:pPr>
            <w:r/>
            <w:r>
              <w:rPr>
                <w:rFonts w:ascii="Times New Roman" w:hAnsi="Times New Roman" w:eastAsia="Times New Roman"/>
                <w:b w:val="0"/>
                <w:sz w:val="20"/>
              </w:rPr>
              <w:t>13.76</w:t>
            </w:r>
          </w:p>
        </w:tc>
      </w:tr>
      <w:tr>
        <w:tc>
          <w:tcPr>
            <w:tcW w:type="dxa" w:w="1701"/>
            <w:vAlign w:val="center"/>
          </w:tcPr>
          <w:p>
            <w:pPr>
              <w:ind w:firstLine="0"/>
              <w:jc w:val="left"/>
            </w:pPr>
            <w:r/>
            <w:r>
              <w:rPr>
                <w:rFonts w:ascii="Times New Roman" w:hAnsi="Times New Roman" w:eastAsia="Times New Roman"/>
                <w:b w:val="0"/>
                <w:sz w:val="20"/>
              </w:rPr>
              <w:t>2025-05-29</w:t>
            </w:r>
          </w:p>
        </w:tc>
        <w:tc>
          <w:tcPr>
            <w:tcW w:type="dxa" w:w="1417"/>
            <w:vAlign w:val="center"/>
          </w:tcPr>
          <w:p>
            <w:pPr>
              <w:ind w:firstLine="0"/>
              <w:jc w:val="center"/>
            </w:pPr>
            <w:r/>
            <w:r>
              <w:rPr>
                <w:rFonts w:ascii="Times New Roman" w:hAnsi="Times New Roman" w:eastAsia="Times New Roman"/>
                <w:b w:val="0"/>
                <w:sz w:val="20"/>
              </w:rPr>
              <w:t>30.74</w:t>
            </w:r>
          </w:p>
        </w:tc>
        <w:tc>
          <w:tcPr>
            <w:tcW w:type="dxa" w:w="1417"/>
            <w:vAlign w:val="center"/>
          </w:tcPr>
          <w:p>
            <w:pPr>
              <w:ind w:firstLine="0"/>
              <w:jc w:val="center"/>
            </w:pPr>
            <w:r/>
            <w:r>
              <w:rPr>
                <w:rFonts w:ascii="Times New Roman" w:hAnsi="Times New Roman" w:eastAsia="Times New Roman"/>
                <w:b w:val="0"/>
                <w:sz w:val="20"/>
              </w:rPr>
              <w:t>62.79</w:t>
            </w:r>
          </w:p>
        </w:tc>
        <w:tc>
          <w:tcPr>
            <w:tcW w:type="dxa" w:w="1701"/>
            <w:vAlign w:val="center"/>
          </w:tcPr>
          <w:p>
            <w:pPr>
              <w:ind w:firstLine="0"/>
              <w:jc w:val="center"/>
            </w:pPr>
            <w:r/>
            <w:r>
              <w:rPr>
                <w:rFonts w:ascii="Times New Roman" w:hAnsi="Times New Roman" w:eastAsia="Times New Roman"/>
                <w:b w:val="0"/>
                <w:sz w:val="20"/>
              </w:rPr>
              <w:t>54.60</w:t>
            </w:r>
          </w:p>
        </w:tc>
        <w:tc>
          <w:tcPr>
            <w:tcW w:type="dxa" w:w="1417"/>
            <w:vAlign w:val="center"/>
          </w:tcPr>
          <w:p>
            <w:pPr>
              <w:ind w:firstLine="0"/>
              <w:jc w:val="center"/>
            </w:pPr>
            <w:r/>
            <w:r>
              <w:rPr>
                <w:rFonts w:ascii="Times New Roman" w:hAnsi="Times New Roman" w:eastAsia="Times New Roman"/>
                <w:b w:val="0"/>
                <w:sz w:val="20"/>
              </w:rPr>
              <w:t>23.86</w:t>
            </w:r>
          </w:p>
        </w:tc>
      </w:tr>
      <w:tr>
        <w:tc>
          <w:tcPr>
            <w:tcW w:type="dxa" w:w="1701"/>
            <w:vAlign w:val="center"/>
          </w:tcPr>
          <w:p>
            <w:pPr>
              <w:ind w:firstLine="0"/>
              <w:jc w:val="left"/>
            </w:pPr>
            <w:r/>
            <w:r>
              <w:rPr>
                <w:rFonts w:ascii="Times New Roman" w:hAnsi="Times New Roman" w:eastAsia="Times New Roman"/>
                <w:b w:val="0"/>
                <w:sz w:val="20"/>
              </w:rPr>
              <w:t>2025-05-30</w:t>
            </w:r>
          </w:p>
        </w:tc>
        <w:tc>
          <w:tcPr>
            <w:tcW w:type="dxa" w:w="1417"/>
            <w:vAlign w:val="center"/>
          </w:tcPr>
          <w:p>
            <w:pPr>
              <w:ind w:firstLine="0"/>
              <w:jc w:val="center"/>
            </w:pPr>
            <w:r/>
            <w:r>
              <w:rPr>
                <w:rFonts w:ascii="Times New Roman" w:hAnsi="Times New Roman" w:eastAsia="Times New Roman"/>
                <w:b w:val="0"/>
                <w:sz w:val="20"/>
              </w:rPr>
              <w:t>30.85</w:t>
            </w:r>
          </w:p>
        </w:tc>
        <w:tc>
          <w:tcPr>
            <w:tcW w:type="dxa" w:w="1417"/>
            <w:vAlign w:val="center"/>
          </w:tcPr>
          <w:p>
            <w:pPr>
              <w:ind w:firstLine="0"/>
              <w:jc w:val="center"/>
            </w:pPr>
            <w:r/>
            <w:r>
              <w:rPr>
                <w:rFonts w:ascii="Times New Roman" w:hAnsi="Times New Roman" w:eastAsia="Times New Roman"/>
                <w:b w:val="0"/>
                <w:sz w:val="20"/>
              </w:rPr>
              <w:t>32.66</w:t>
            </w:r>
          </w:p>
        </w:tc>
        <w:tc>
          <w:tcPr>
            <w:tcW w:type="dxa" w:w="1701"/>
            <w:vAlign w:val="center"/>
          </w:tcPr>
          <w:p>
            <w:pPr>
              <w:ind w:firstLine="0"/>
              <w:jc w:val="center"/>
            </w:pPr>
            <w:r/>
            <w:r>
              <w:rPr>
                <w:rFonts w:ascii="Times New Roman" w:hAnsi="Times New Roman" w:eastAsia="Times New Roman"/>
                <w:b w:val="0"/>
                <w:sz w:val="20"/>
              </w:rPr>
              <w:t>33.48</w:t>
            </w:r>
          </w:p>
        </w:tc>
        <w:tc>
          <w:tcPr>
            <w:tcW w:type="dxa" w:w="1417"/>
            <w:vAlign w:val="center"/>
          </w:tcPr>
          <w:p>
            <w:pPr>
              <w:ind w:firstLine="0"/>
              <w:jc w:val="center"/>
            </w:pPr>
            <w:r/>
            <w:r>
              <w:rPr>
                <w:rFonts w:ascii="Times New Roman" w:hAnsi="Times New Roman" w:eastAsia="Times New Roman"/>
                <w:b w:val="0"/>
                <w:sz w:val="20"/>
              </w:rPr>
              <w:t>2.63</w:t>
            </w:r>
          </w:p>
        </w:tc>
      </w:tr>
      <w:tr>
        <w:tc>
          <w:tcPr>
            <w:tcW w:type="dxa" w:w="1701"/>
            <w:vAlign w:val="center"/>
          </w:tcPr>
          <w:p>
            <w:pPr>
              <w:ind w:firstLine="0"/>
              <w:jc w:val="left"/>
            </w:pPr>
            <w:r/>
            <w:r>
              <w:rPr>
                <w:rFonts w:ascii="Times New Roman" w:hAnsi="Times New Roman" w:eastAsia="Times New Roman"/>
                <w:b w:val="0"/>
                <w:sz w:val="20"/>
              </w:rPr>
              <w:t>2025-05-31</w:t>
            </w:r>
          </w:p>
        </w:tc>
        <w:tc>
          <w:tcPr>
            <w:tcW w:type="dxa" w:w="1417"/>
            <w:vAlign w:val="center"/>
          </w:tcPr>
          <w:p>
            <w:pPr>
              <w:ind w:firstLine="0"/>
              <w:jc w:val="center"/>
            </w:pPr>
            <w:r/>
            <w:r>
              <w:rPr>
                <w:rFonts w:ascii="Times New Roman" w:hAnsi="Times New Roman" w:eastAsia="Times New Roman"/>
                <w:b w:val="0"/>
                <w:sz w:val="20"/>
              </w:rPr>
              <w:t>38.54</w:t>
            </w:r>
          </w:p>
        </w:tc>
        <w:tc>
          <w:tcPr>
            <w:tcW w:type="dxa" w:w="1417"/>
            <w:vAlign w:val="center"/>
          </w:tcPr>
          <w:p>
            <w:pPr>
              <w:ind w:firstLine="0"/>
              <w:jc w:val="center"/>
            </w:pPr>
            <w:r/>
            <w:r>
              <w:rPr>
                <w:rFonts w:ascii="Times New Roman" w:hAnsi="Times New Roman" w:eastAsia="Times New Roman"/>
                <w:b w:val="0"/>
                <w:sz w:val="20"/>
              </w:rPr>
              <w:t>38.84</w:t>
            </w:r>
          </w:p>
        </w:tc>
        <w:tc>
          <w:tcPr>
            <w:tcW w:type="dxa" w:w="1701"/>
            <w:vAlign w:val="center"/>
          </w:tcPr>
          <w:p>
            <w:pPr>
              <w:ind w:firstLine="0"/>
              <w:jc w:val="center"/>
            </w:pPr>
            <w:r/>
            <w:r>
              <w:rPr>
                <w:rFonts w:ascii="Times New Roman" w:hAnsi="Times New Roman" w:eastAsia="Times New Roman"/>
                <w:b w:val="0"/>
                <w:sz w:val="20"/>
              </w:rPr>
              <w:t>35.63</w:t>
            </w:r>
          </w:p>
        </w:tc>
        <w:tc>
          <w:tcPr>
            <w:tcW w:type="dxa" w:w="1417"/>
            <w:vAlign w:val="center"/>
          </w:tcPr>
          <w:p>
            <w:pPr>
              <w:ind w:firstLine="0"/>
              <w:jc w:val="center"/>
            </w:pPr>
            <w:r/>
            <w:r>
              <w:rPr>
                <w:rFonts w:ascii="Times New Roman" w:hAnsi="Times New Roman" w:eastAsia="Times New Roman"/>
                <w:b w:val="0"/>
                <w:sz w:val="20"/>
              </w:rPr>
              <w:t>2.91</w:t>
            </w:r>
          </w:p>
        </w:tc>
      </w:tr>
      <w:tr>
        <w:tc>
          <w:tcPr>
            <w:tcW w:type="dxa" w:w="1701"/>
            <w:vAlign w:val="center"/>
          </w:tcPr>
          <w:p>
            <w:pPr>
              <w:ind w:firstLine="0"/>
              <w:jc w:val="left"/>
            </w:pPr>
            <w:r/>
            <w:r>
              <w:rPr>
                <w:rFonts w:ascii="Times New Roman" w:hAnsi="Times New Roman" w:eastAsia="Times New Roman"/>
                <w:b w:val="0"/>
                <w:sz w:val="20"/>
              </w:rPr>
              <w:t>2025-06-01</w:t>
            </w:r>
          </w:p>
        </w:tc>
        <w:tc>
          <w:tcPr>
            <w:tcW w:type="dxa" w:w="1417"/>
            <w:vAlign w:val="center"/>
          </w:tcPr>
          <w:p>
            <w:pPr>
              <w:ind w:firstLine="0"/>
              <w:jc w:val="center"/>
            </w:pPr>
            <w:r/>
            <w:r>
              <w:rPr>
                <w:rFonts w:ascii="Times New Roman" w:hAnsi="Times New Roman" w:eastAsia="Times New Roman"/>
                <w:b w:val="0"/>
                <w:sz w:val="20"/>
              </w:rPr>
              <w:t>28.60</w:t>
            </w:r>
          </w:p>
        </w:tc>
        <w:tc>
          <w:tcPr>
            <w:tcW w:type="dxa" w:w="1417"/>
            <w:vAlign w:val="center"/>
          </w:tcPr>
          <w:p>
            <w:pPr>
              <w:ind w:firstLine="0"/>
              <w:jc w:val="center"/>
            </w:pPr>
            <w:r/>
            <w:r>
              <w:rPr>
                <w:rFonts w:ascii="Times New Roman" w:hAnsi="Times New Roman" w:eastAsia="Times New Roman"/>
                <w:b w:val="0"/>
                <w:sz w:val="20"/>
              </w:rPr>
              <w:t>42.16</w:t>
            </w:r>
          </w:p>
        </w:tc>
        <w:tc>
          <w:tcPr>
            <w:tcW w:type="dxa" w:w="1701"/>
            <w:vAlign w:val="center"/>
          </w:tcPr>
          <w:p>
            <w:pPr>
              <w:ind w:firstLine="0"/>
              <w:jc w:val="center"/>
            </w:pPr>
            <w:r/>
            <w:r>
              <w:rPr>
                <w:rFonts w:ascii="Times New Roman" w:hAnsi="Times New Roman" w:eastAsia="Times New Roman"/>
                <w:b w:val="0"/>
                <w:sz w:val="20"/>
              </w:rPr>
              <w:t>39.98</w:t>
            </w:r>
          </w:p>
        </w:tc>
        <w:tc>
          <w:tcPr>
            <w:tcW w:type="dxa" w:w="1417"/>
            <w:vAlign w:val="center"/>
          </w:tcPr>
          <w:p>
            <w:pPr>
              <w:ind w:firstLine="0"/>
              <w:jc w:val="center"/>
            </w:pPr>
            <w:r/>
            <w:r>
              <w:rPr>
                <w:rFonts w:ascii="Times New Roman" w:hAnsi="Times New Roman" w:eastAsia="Times New Roman"/>
                <w:b w:val="0"/>
                <w:sz w:val="20"/>
              </w:rPr>
              <w:t>11.38</w:t>
            </w:r>
          </w:p>
        </w:tc>
      </w:tr>
      <w:tr>
        <w:tc>
          <w:tcPr>
            <w:tcW w:type="dxa" w:w="1701"/>
            <w:vAlign w:val="center"/>
          </w:tcPr>
          <w:p>
            <w:pPr>
              <w:ind w:firstLine="0"/>
              <w:jc w:val="left"/>
            </w:pPr>
            <w:r/>
            <w:r>
              <w:rPr>
                <w:rFonts w:ascii="Times New Roman" w:hAnsi="Times New Roman" w:eastAsia="Times New Roman"/>
                <w:b w:val="0"/>
                <w:sz w:val="20"/>
              </w:rPr>
              <w:t>2025-06-02</w:t>
            </w:r>
          </w:p>
        </w:tc>
        <w:tc>
          <w:tcPr>
            <w:tcW w:type="dxa" w:w="1417"/>
            <w:vAlign w:val="center"/>
          </w:tcPr>
          <w:p>
            <w:pPr>
              <w:ind w:firstLine="0"/>
              <w:jc w:val="center"/>
            </w:pPr>
            <w:r/>
            <w:r>
              <w:rPr>
                <w:rFonts w:ascii="Times New Roman" w:hAnsi="Times New Roman" w:eastAsia="Times New Roman"/>
                <w:b w:val="0"/>
                <w:sz w:val="20"/>
              </w:rPr>
              <w:t>40.67</w:t>
            </w:r>
          </w:p>
        </w:tc>
        <w:tc>
          <w:tcPr>
            <w:tcW w:type="dxa" w:w="1417"/>
            <w:vAlign w:val="center"/>
          </w:tcPr>
          <w:p>
            <w:pPr>
              <w:ind w:firstLine="0"/>
              <w:jc w:val="center"/>
            </w:pPr>
            <w:r/>
            <w:r>
              <w:rPr>
                <w:rFonts w:ascii="Times New Roman" w:hAnsi="Times New Roman" w:eastAsia="Times New Roman"/>
                <w:b w:val="0"/>
                <w:sz w:val="20"/>
              </w:rPr>
              <w:t>32.22</w:t>
            </w:r>
          </w:p>
        </w:tc>
        <w:tc>
          <w:tcPr>
            <w:tcW w:type="dxa" w:w="1701"/>
            <w:vAlign w:val="center"/>
          </w:tcPr>
          <w:p>
            <w:pPr>
              <w:ind w:firstLine="0"/>
              <w:jc w:val="center"/>
            </w:pPr>
            <w:r/>
            <w:r>
              <w:rPr>
                <w:rFonts w:ascii="Times New Roman" w:hAnsi="Times New Roman" w:eastAsia="Times New Roman"/>
                <w:b w:val="0"/>
                <w:sz w:val="20"/>
              </w:rPr>
              <w:t>37.34</w:t>
            </w:r>
          </w:p>
        </w:tc>
        <w:tc>
          <w:tcPr>
            <w:tcW w:type="dxa" w:w="1417"/>
            <w:vAlign w:val="center"/>
          </w:tcPr>
          <w:p>
            <w:pPr>
              <w:ind w:firstLine="0"/>
              <w:jc w:val="center"/>
            </w:pPr>
            <w:r/>
            <w:r>
              <w:rPr>
                <w:rFonts w:ascii="Times New Roman" w:hAnsi="Times New Roman" w:eastAsia="Times New Roman"/>
                <w:b w:val="0"/>
                <w:sz w:val="20"/>
              </w:rPr>
              <w:t>3.32</w:t>
            </w:r>
          </w:p>
        </w:tc>
      </w:tr>
      <w:tr>
        <w:tc>
          <w:tcPr>
            <w:tcW w:type="dxa" w:w="1701"/>
            <w:vAlign w:val="center"/>
          </w:tcPr>
          <w:p>
            <w:pPr>
              <w:ind w:firstLine="0"/>
              <w:jc w:val="left"/>
            </w:pPr>
            <w:r/>
            <w:r>
              <w:rPr>
                <w:rFonts w:ascii="Times New Roman" w:hAnsi="Times New Roman" w:eastAsia="Times New Roman"/>
                <w:b w:val="0"/>
                <w:sz w:val="20"/>
              </w:rPr>
              <w:t>2025-06-03</w:t>
            </w:r>
          </w:p>
        </w:tc>
        <w:tc>
          <w:tcPr>
            <w:tcW w:type="dxa" w:w="1417"/>
            <w:vAlign w:val="center"/>
          </w:tcPr>
          <w:p>
            <w:pPr>
              <w:ind w:firstLine="0"/>
              <w:jc w:val="center"/>
            </w:pPr>
            <w:r/>
            <w:r>
              <w:rPr>
                <w:rFonts w:ascii="Times New Roman" w:hAnsi="Times New Roman" w:eastAsia="Times New Roman"/>
                <w:b w:val="0"/>
                <w:sz w:val="20"/>
              </w:rPr>
              <w:t>29.19</w:t>
            </w:r>
          </w:p>
        </w:tc>
        <w:tc>
          <w:tcPr>
            <w:tcW w:type="dxa" w:w="1417"/>
            <w:vAlign w:val="center"/>
          </w:tcPr>
          <w:p>
            <w:pPr>
              <w:ind w:firstLine="0"/>
              <w:jc w:val="center"/>
            </w:pPr>
            <w:r/>
            <w:r>
              <w:rPr>
                <w:rFonts w:ascii="Times New Roman" w:hAnsi="Times New Roman" w:eastAsia="Times New Roman"/>
                <w:b w:val="0"/>
                <w:sz w:val="20"/>
              </w:rPr>
              <w:t>44.66</w:t>
            </w:r>
          </w:p>
        </w:tc>
        <w:tc>
          <w:tcPr>
            <w:tcW w:type="dxa" w:w="1701"/>
            <w:vAlign w:val="center"/>
          </w:tcPr>
          <w:p>
            <w:pPr>
              <w:ind w:firstLine="0"/>
              <w:jc w:val="center"/>
            </w:pPr>
            <w:r/>
            <w:r>
              <w:rPr>
                <w:rFonts w:ascii="Times New Roman" w:hAnsi="Times New Roman" w:eastAsia="Times New Roman"/>
                <w:b w:val="0"/>
                <w:sz w:val="20"/>
              </w:rPr>
              <w:t>41.73</w:t>
            </w:r>
          </w:p>
        </w:tc>
        <w:tc>
          <w:tcPr>
            <w:tcW w:type="dxa" w:w="1417"/>
            <w:vAlign w:val="center"/>
          </w:tcPr>
          <w:p>
            <w:pPr>
              <w:ind w:firstLine="0"/>
              <w:jc w:val="center"/>
            </w:pPr>
            <w:r/>
            <w:r>
              <w:rPr>
                <w:rFonts w:ascii="Times New Roman" w:hAnsi="Times New Roman" w:eastAsia="Times New Roman"/>
                <w:b w:val="0"/>
                <w:sz w:val="20"/>
              </w:rPr>
              <w:t>12.53</w:t>
            </w:r>
          </w:p>
        </w:tc>
      </w:tr>
      <w:tr>
        <w:tc>
          <w:tcPr>
            <w:tcW w:type="dxa" w:w="1701"/>
            <w:vAlign w:val="center"/>
          </w:tcPr>
          <w:p>
            <w:pPr>
              <w:ind w:firstLine="0"/>
              <w:jc w:val="left"/>
            </w:pPr>
            <w:r/>
            <w:r>
              <w:rPr>
                <w:rFonts w:ascii="Times New Roman" w:hAnsi="Times New Roman" w:eastAsia="Times New Roman"/>
                <w:b w:val="0"/>
                <w:sz w:val="20"/>
              </w:rPr>
              <w:t>2025-06-04</w:t>
            </w:r>
          </w:p>
        </w:tc>
        <w:tc>
          <w:tcPr>
            <w:tcW w:type="dxa" w:w="1417"/>
            <w:vAlign w:val="center"/>
          </w:tcPr>
          <w:p>
            <w:pPr>
              <w:ind w:firstLine="0"/>
              <w:jc w:val="center"/>
            </w:pPr>
            <w:r/>
            <w:r>
              <w:rPr>
                <w:rFonts w:ascii="Times New Roman" w:hAnsi="Times New Roman" w:eastAsia="Times New Roman"/>
                <w:b w:val="0"/>
                <w:sz w:val="20"/>
              </w:rPr>
              <w:t>40.31</w:t>
            </w:r>
          </w:p>
        </w:tc>
        <w:tc>
          <w:tcPr>
            <w:tcW w:type="dxa" w:w="1417"/>
            <w:vAlign w:val="center"/>
          </w:tcPr>
          <w:p>
            <w:pPr>
              <w:ind w:firstLine="0"/>
              <w:jc w:val="center"/>
            </w:pPr>
            <w:r/>
            <w:r>
              <w:rPr>
                <w:rFonts w:ascii="Times New Roman" w:hAnsi="Times New Roman" w:eastAsia="Times New Roman"/>
                <w:b w:val="0"/>
                <w:sz w:val="20"/>
              </w:rPr>
              <w:t>31.93</w:t>
            </w:r>
          </w:p>
        </w:tc>
        <w:tc>
          <w:tcPr>
            <w:tcW w:type="dxa" w:w="1701"/>
            <w:vAlign w:val="center"/>
          </w:tcPr>
          <w:p>
            <w:pPr>
              <w:ind w:firstLine="0"/>
              <w:jc w:val="center"/>
            </w:pPr>
            <w:r/>
            <w:r>
              <w:rPr>
                <w:rFonts w:ascii="Times New Roman" w:hAnsi="Times New Roman" w:eastAsia="Times New Roman"/>
                <w:b w:val="0"/>
                <w:sz w:val="20"/>
              </w:rPr>
              <w:t>32.31</w:t>
            </w:r>
          </w:p>
        </w:tc>
        <w:tc>
          <w:tcPr>
            <w:tcW w:type="dxa" w:w="1417"/>
            <w:vAlign w:val="center"/>
          </w:tcPr>
          <w:p>
            <w:pPr>
              <w:ind w:firstLine="0"/>
              <w:jc w:val="center"/>
            </w:pPr>
            <w:r/>
            <w:r>
              <w:rPr>
                <w:rFonts w:ascii="Times New Roman" w:hAnsi="Times New Roman" w:eastAsia="Times New Roman"/>
                <w:b w:val="0"/>
                <w:sz w:val="20"/>
              </w:rPr>
              <w:t>8.00</w:t>
            </w:r>
          </w:p>
        </w:tc>
      </w:tr>
      <w:tr>
        <w:tc>
          <w:tcPr>
            <w:tcW w:type="dxa" w:w="1701"/>
            <w:vAlign w:val="center"/>
          </w:tcPr>
          <w:p>
            <w:pPr>
              <w:ind w:firstLine="0"/>
              <w:jc w:val="left"/>
            </w:pPr>
            <w:r/>
            <w:r>
              <w:rPr>
                <w:rFonts w:ascii="Times New Roman" w:hAnsi="Times New Roman" w:eastAsia="Times New Roman"/>
                <w:b w:val="0"/>
                <w:sz w:val="20"/>
              </w:rPr>
              <w:t>2025-06-05</w:t>
            </w:r>
          </w:p>
        </w:tc>
        <w:tc>
          <w:tcPr>
            <w:tcW w:type="dxa" w:w="1417"/>
            <w:vAlign w:val="center"/>
          </w:tcPr>
          <w:p>
            <w:pPr>
              <w:ind w:firstLine="0"/>
              <w:jc w:val="center"/>
            </w:pPr>
            <w:r/>
            <w:r>
              <w:rPr>
                <w:rFonts w:ascii="Times New Roman" w:hAnsi="Times New Roman" w:eastAsia="Times New Roman"/>
                <w:b w:val="0"/>
                <w:sz w:val="20"/>
              </w:rPr>
              <w:t>47.03</w:t>
            </w:r>
          </w:p>
        </w:tc>
        <w:tc>
          <w:tcPr>
            <w:tcW w:type="dxa" w:w="1417"/>
            <w:vAlign w:val="center"/>
          </w:tcPr>
          <w:p>
            <w:pPr>
              <w:ind w:firstLine="0"/>
              <w:jc w:val="center"/>
            </w:pPr>
            <w:r/>
            <w:r>
              <w:rPr>
                <w:rFonts w:ascii="Times New Roman" w:hAnsi="Times New Roman" w:eastAsia="Times New Roman"/>
                <w:b w:val="0"/>
                <w:sz w:val="20"/>
              </w:rPr>
              <w:t>44.15</w:t>
            </w:r>
          </w:p>
        </w:tc>
        <w:tc>
          <w:tcPr>
            <w:tcW w:type="dxa" w:w="1701"/>
            <w:vAlign w:val="center"/>
          </w:tcPr>
          <w:p>
            <w:pPr>
              <w:ind w:firstLine="0"/>
              <w:jc w:val="center"/>
            </w:pPr>
            <w:r/>
            <w:r>
              <w:rPr>
                <w:rFonts w:ascii="Times New Roman" w:hAnsi="Times New Roman" w:eastAsia="Times New Roman"/>
                <w:b w:val="0"/>
                <w:sz w:val="20"/>
              </w:rPr>
              <w:t>37.78</w:t>
            </w:r>
          </w:p>
        </w:tc>
        <w:tc>
          <w:tcPr>
            <w:tcW w:type="dxa" w:w="1417"/>
            <w:vAlign w:val="center"/>
          </w:tcPr>
          <w:p>
            <w:pPr>
              <w:ind w:firstLine="0"/>
              <w:jc w:val="center"/>
            </w:pPr>
            <w:r/>
            <w:r>
              <w:rPr>
                <w:rFonts w:ascii="Times New Roman" w:hAnsi="Times New Roman" w:eastAsia="Times New Roman"/>
                <w:b w:val="0"/>
                <w:sz w:val="20"/>
              </w:rPr>
              <w:t>9.25</w:t>
            </w:r>
          </w:p>
        </w:tc>
      </w:tr>
      <w:tr>
        <w:tc>
          <w:tcPr>
            <w:tcW w:type="dxa" w:w="1701"/>
            <w:vAlign w:val="center"/>
          </w:tcPr>
          <w:p>
            <w:pPr>
              <w:ind w:firstLine="0"/>
              <w:jc w:val="left"/>
            </w:pPr>
            <w:r/>
            <w:r>
              <w:rPr>
                <w:rFonts w:ascii="Times New Roman" w:hAnsi="Times New Roman" w:eastAsia="Times New Roman"/>
                <w:b w:val="0"/>
                <w:sz w:val="20"/>
              </w:rPr>
              <w:t>2025-06-06</w:t>
            </w:r>
          </w:p>
        </w:tc>
        <w:tc>
          <w:tcPr>
            <w:tcW w:type="dxa" w:w="1417"/>
            <w:vAlign w:val="center"/>
          </w:tcPr>
          <w:p>
            <w:pPr>
              <w:ind w:firstLine="0"/>
              <w:jc w:val="center"/>
            </w:pPr>
            <w:r/>
            <w:r>
              <w:rPr>
                <w:rFonts w:ascii="Times New Roman" w:hAnsi="Times New Roman" w:eastAsia="Times New Roman"/>
                <w:b w:val="0"/>
                <w:sz w:val="20"/>
              </w:rPr>
              <w:t>33.46</w:t>
            </w:r>
          </w:p>
        </w:tc>
        <w:tc>
          <w:tcPr>
            <w:tcW w:type="dxa" w:w="1417"/>
            <w:vAlign w:val="center"/>
          </w:tcPr>
          <w:p>
            <w:pPr>
              <w:ind w:firstLine="0"/>
              <w:jc w:val="center"/>
            </w:pPr>
            <w:r/>
            <w:r>
              <w:rPr>
                <w:rFonts w:ascii="Times New Roman" w:hAnsi="Times New Roman" w:eastAsia="Times New Roman"/>
                <w:b w:val="0"/>
                <w:sz w:val="20"/>
              </w:rPr>
              <w:t>47.12</w:t>
            </w:r>
          </w:p>
        </w:tc>
        <w:tc>
          <w:tcPr>
            <w:tcW w:type="dxa" w:w="1701"/>
            <w:vAlign w:val="center"/>
          </w:tcPr>
          <w:p>
            <w:pPr>
              <w:ind w:firstLine="0"/>
              <w:jc w:val="center"/>
            </w:pPr>
            <w:r/>
            <w:r>
              <w:rPr>
                <w:rFonts w:ascii="Times New Roman" w:hAnsi="Times New Roman" w:eastAsia="Times New Roman"/>
                <w:b w:val="0"/>
                <w:sz w:val="20"/>
              </w:rPr>
              <w:t>38.67</w:t>
            </w:r>
          </w:p>
        </w:tc>
        <w:tc>
          <w:tcPr>
            <w:tcW w:type="dxa" w:w="1417"/>
            <w:vAlign w:val="center"/>
          </w:tcPr>
          <w:p>
            <w:pPr>
              <w:ind w:firstLine="0"/>
              <w:jc w:val="center"/>
            </w:pPr>
            <w:r/>
            <w:r>
              <w:rPr>
                <w:rFonts w:ascii="Times New Roman" w:hAnsi="Times New Roman" w:eastAsia="Times New Roman"/>
                <w:b w:val="0"/>
                <w:sz w:val="20"/>
              </w:rPr>
              <w:t>5.21</w:t>
            </w:r>
          </w:p>
        </w:tc>
      </w:tr>
      <w:tr>
        <w:tc>
          <w:tcPr>
            <w:tcW w:type="dxa" w:w="1701"/>
            <w:vAlign w:val="center"/>
          </w:tcPr>
          <w:p>
            <w:pPr>
              <w:ind w:firstLine="0"/>
              <w:jc w:val="left"/>
            </w:pPr>
            <w:r/>
            <w:r>
              <w:rPr>
                <w:rFonts w:ascii="Times New Roman" w:hAnsi="Times New Roman" w:eastAsia="Times New Roman"/>
                <w:b w:val="0"/>
                <w:sz w:val="20"/>
              </w:rPr>
              <w:t>2025-06-07</w:t>
            </w:r>
          </w:p>
        </w:tc>
        <w:tc>
          <w:tcPr>
            <w:tcW w:type="dxa" w:w="1417"/>
            <w:vAlign w:val="center"/>
          </w:tcPr>
          <w:p>
            <w:pPr>
              <w:ind w:firstLine="0"/>
              <w:jc w:val="center"/>
            </w:pPr>
            <w:r/>
            <w:r>
              <w:rPr>
                <w:rFonts w:ascii="Times New Roman" w:hAnsi="Times New Roman" w:eastAsia="Times New Roman"/>
                <w:b w:val="0"/>
                <w:sz w:val="20"/>
              </w:rPr>
              <w:t>33.15</w:t>
            </w:r>
          </w:p>
        </w:tc>
        <w:tc>
          <w:tcPr>
            <w:tcW w:type="dxa" w:w="1417"/>
            <w:vAlign w:val="center"/>
          </w:tcPr>
          <w:p>
            <w:pPr>
              <w:ind w:firstLine="0"/>
              <w:jc w:val="center"/>
            </w:pPr>
            <w:r/>
            <w:r>
              <w:rPr>
                <w:rFonts w:ascii="Times New Roman" w:hAnsi="Times New Roman" w:eastAsia="Times New Roman"/>
                <w:b w:val="0"/>
                <w:sz w:val="20"/>
              </w:rPr>
              <w:t>35.23</w:t>
            </w:r>
          </w:p>
        </w:tc>
        <w:tc>
          <w:tcPr>
            <w:tcW w:type="dxa" w:w="1701"/>
            <w:vAlign w:val="center"/>
          </w:tcPr>
          <w:p>
            <w:pPr>
              <w:ind w:firstLine="0"/>
              <w:jc w:val="center"/>
            </w:pPr>
            <w:r/>
            <w:r>
              <w:rPr>
                <w:rFonts w:ascii="Times New Roman" w:hAnsi="Times New Roman" w:eastAsia="Times New Roman"/>
                <w:b w:val="0"/>
                <w:sz w:val="20"/>
              </w:rPr>
              <w:t>33.05</w:t>
            </w:r>
          </w:p>
        </w:tc>
        <w:tc>
          <w:tcPr>
            <w:tcW w:type="dxa" w:w="1417"/>
            <w:vAlign w:val="center"/>
          </w:tcPr>
          <w:p>
            <w:pPr>
              <w:ind w:firstLine="0"/>
              <w:jc w:val="center"/>
            </w:pPr>
            <w:r/>
            <w:r>
              <w:rPr>
                <w:rFonts w:ascii="Times New Roman" w:hAnsi="Times New Roman" w:eastAsia="Times New Roman"/>
                <w:b w:val="0"/>
                <w:sz w:val="20"/>
              </w:rPr>
              <w:t>0.10</w:t>
            </w:r>
          </w:p>
        </w:tc>
      </w:tr>
      <w:tr>
        <w:tc>
          <w:tcPr>
            <w:tcW w:type="dxa" w:w="1701"/>
            <w:vAlign w:val="center"/>
          </w:tcPr>
          <w:p>
            <w:pPr>
              <w:ind w:firstLine="0"/>
              <w:jc w:val="left"/>
            </w:pPr>
            <w:r/>
            <w:r>
              <w:rPr>
                <w:rFonts w:ascii="Times New Roman" w:hAnsi="Times New Roman" w:eastAsia="Times New Roman"/>
                <w:b w:val="0"/>
                <w:sz w:val="20"/>
              </w:rPr>
              <w:t>2025-06-08</w:t>
            </w:r>
          </w:p>
        </w:tc>
        <w:tc>
          <w:tcPr>
            <w:tcW w:type="dxa" w:w="1417"/>
            <w:vAlign w:val="center"/>
          </w:tcPr>
          <w:p>
            <w:pPr>
              <w:ind w:firstLine="0"/>
              <w:jc w:val="center"/>
            </w:pPr>
            <w:r/>
            <w:r>
              <w:rPr>
                <w:rFonts w:ascii="Times New Roman" w:hAnsi="Times New Roman" w:eastAsia="Times New Roman"/>
                <w:b w:val="0"/>
                <w:sz w:val="20"/>
              </w:rPr>
              <w:t>59.65</w:t>
            </w:r>
          </w:p>
        </w:tc>
        <w:tc>
          <w:tcPr>
            <w:tcW w:type="dxa" w:w="1417"/>
            <w:vAlign w:val="center"/>
          </w:tcPr>
          <w:p>
            <w:pPr>
              <w:ind w:firstLine="0"/>
              <w:jc w:val="center"/>
            </w:pPr>
            <w:r/>
            <w:r>
              <w:rPr>
                <w:rFonts w:ascii="Times New Roman" w:hAnsi="Times New Roman" w:eastAsia="Times New Roman"/>
                <w:b w:val="0"/>
                <w:sz w:val="20"/>
              </w:rPr>
              <w:t>37.58</w:t>
            </w:r>
          </w:p>
        </w:tc>
        <w:tc>
          <w:tcPr>
            <w:tcW w:type="dxa" w:w="1701"/>
            <w:vAlign w:val="center"/>
          </w:tcPr>
          <w:p>
            <w:pPr>
              <w:ind w:firstLine="0"/>
              <w:jc w:val="center"/>
            </w:pPr>
            <w:r/>
            <w:r>
              <w:rPr>
                <w:rFonts w:ascii="Times New Roman" w:hAnsi="Times New Roman" w:eastAsia="Times New Roman"/>
                <w:b w:val="0"/>
                <w:sz w:val="20"/>
              </w:rPr>
              <w:t>34.33</w:t>
            </w:r>
          </w:p>
        </w:tc>
        <w:tc>
          <w:tcPr>
            <w:tcW w:type="dxa" w:w="1417"/>
            <w:vAlign w:val="center"/>
          </w:tcPr>
          <w:p>
            <w:pPr>
              <w:ind w:firstLine="0"/>
              <w:jc w:val="center"/>
            </w:pPr>
            <w:r/>
            <w:r>
              <w:rPr>
                <w:rFonts w:ascii="Times New Roman" w:hAnsi="Times New Roman" w:eastAsia="Times New Roman"/>
                <w:b w:val="0"/>
                <w:sz w:val="20"/>
              </w:rPr>
              <w:t>25.32</w:t>
            </w:r>
          </w:p>
        </w:tc>
      </w:tr>
      <w:tr>
        <w:tc>
          <w:tcPr>
            <w:tcW w:type="dxa" w:w="1701"/>
            <w:vAlign w:val="center"/>
          </w:tcPr>
          <w:p>
            <w:pPr>
              <w:ind w:firstLine="0"/>
              <w:jc w:val="left"/>
            </w:pPr>
            <w:r/>
            <w:r>
              <w:rPr>
                <w:rFonts w:ascii="Times New Roman" w:hAnsi="Times New Roman" w:eastAsia="Times New Roman"/>
                <w:b w:val="0"/>
                <w:sz w:val="20"/>
              </w:rPr>
              <w:t>2025-06-09</w:t>
            </w:r>
          </w:p>
        </w:tc>
        <w:tc>
          <w:tcPr>
            <w:tcW w:type="dxa" w:w="1417"/>
            <w:vAlign w:val="center"/>
          </w:tcPr>
          <w:p>
            <w:pPr>
              <w:ind w:firstLine="0"/>
              <w:jc w:val="center"/>
            </w:pPr>
            <w:r/>
            <w:r>
              <w:rPr>
                <w:rFonts w:ascii="Times New Roman" w:hAnsi="Times New Roman" w:eastAsia="Times New Roman"/>
                <w:b w:val="0"/>
                <w:sz w:val="20"/>
              </w:rPr>
              <w:t>39.25</w:t>
            </w:r>
          </w:p>
        </w:tc>
        <w:tc>
          <w:tcPr>
            <w:tcW w:type="dxa" w:w="1417"/>
            <w:vAlign w:val="center"/>
          </w:tcPr>
          <w:p>
            <w:pPr>
              <w:ind w:firstLine="0"/>
              <w:jc w:val="center"/>
            </w:pPr>
            <w:r/>
            <w:r>
              <w:rPr>
                <w:rFonts w:ascii="Times New Roman" w:hAnsi="Times New Roman" w:eastAsia="Times New Roman"/>
                <w:b w:val="0"/>
                <w:sz w:val="20"/>
              </w:rPr>
              <w:t>59.20</w:t>
            </w:r>
          </w:p>
        </w:tc>
        <w:tc>
          <w:tcPr>
            <w:tcW w:type="dxa" w:w="1701"/>
            <w:vAlign w:val="center"/>
          </w:tcPr>
          <w:p>
            <w:pPr>
              <w:ind w:firstLine="0"/>
              <w:jc w:val="center"/>
            </w:pPr>
            <w:r/>
            <w:r>
              <w:rPr>
                <w:rFonts w:ascii="Times New Roman" w:hAnsi="Times New Roman" w:eastAsia="Times New Roman"/>
                <w:b w:val="0"/>
                <w:sz w:val="20"/>
              </w:rPr>
              <w:t>40.35</w:t>
            </w:r>
          </w:p>
        </w:tc>
        <w:tc>
          <w:tcPr>
            <w:tcW w:type="dxa" w:w="1417"/>
            <w:vAlign w:val="center"/>
          </w:tcPr>
          <w:p>
            <w:pPr>
              <w:ind w:firstLine="0"/>
              <w:jc w:val="center"/>
            </w:pPr>
            <w:r/>
            <w:r>
              <w:rPr>
                <w:rFonts w:ascii="Times New Roman" w:hAnsi="Times New Roman" w:eastAsia="Times New Roman"/>
                <w:b w:val="0"/>
                <w:sz w:val="20"/>
              </w:rPr>
              <w:t>1.10</w:t>
            </w:r>
          </w:p>
        </w:tc>
      </w:tr>
      <w:tr>
        <w:tc>
          <w:tcPr>
            <w:tcW w:type="dxa" w:w="1701"/>
            <w:vAlign w:val="center"/>
          </w:tcPr>
          <w:p>
            <w:pPr>
              <w:ind w:firstLine="0"/>
              <w:jc w:val="left"/>
            </w:pPr>
            <w:r/>
            <w:r>
              <w:rPr>
                <w:rFonts w:ascii="Times New Roman" w:hAnsi="Times New Roman" w:eastAsia="Times New Roman"/>
                <w:b w:val="0"/>
                <w:sz w:val="20"/>
              </w:rPr>
              <w:t>2025-06-10</w:t>
            </w:r>
          </w:p>
        </w:tc>
        <w:tc>
          <w:tcPr>
            <w:tcW w:type="dxa" w:w="1417"/>
            <w:vAlign w:val="center"/>
          </w:tcPr>
          <w:p>
            <w:pPr>
              <w:ind w:firstLine="0"/>
              <w:jc w:val="center"/>
            </w:pPr>
            <w:r/>
            <w:r>
              <w:rPr>
                <w:rFonts w:ascii="Times New Roman" w:hAnsi="Times New Roman" w:eastAsia="Times New Roman"/>
                <w:b w:val="0"/>
                <w:sz w:val="20"/>
              </w:rPr>
              <w:t>33.32</w:t>
            </w:r>
          </w:p>
        </w:tc>
        <w:tc>
          <w:tcPr>
            <w:tcW w:type="dxa" w:w="1417"/>
            <w:vAlign w:val="center"/>
          </w:tcPr>
          <w:p>
            <w:pPr>
              <w:ind w:firstLine="0"/>
              <w:jc w:val="center"/>
            </w:pPr>
            <w:r/>
            <w:r>
              <w:rPr>
                <w:rFonts w:ascii="Times New Roman" w:hAnsi="Times New Roman" w:eastAsia="Times New Roman"/>
                <w:b w:val="0"/>
                <w:sz w:val="20"/>
              </w:rPr>
              <w:t>37.42</w:t>
            </w:r>
          </w:p>
        </w:tc>
        <w:tc>
          <w:tcPr>
            <w:tcW w:type="dxa" w:w="1701"/>
            <w:vAlign w:val="center"/>
          </w:tcPr>
          <w:p>
            <w:pPr>
              <w:ind w:firstLine="0"/>
              <w:jc w:val="center"/>
            </w:pPr>
            <w:r/>
            <w:r>
              <w:rPr>
                <w:rFonts w:ascii="Times New Roman" w:hAnsi="Times New Roman" w:eastAsia="Times New Roman"/>
                <w:b w:val="0"/>
                <w:sz w:val="20"/>
              </w:rPr>
              <w:t>33.27</w:t>
            </w:r>
          </w:p>
        </w:tc>
        <w:tc>
          <w:tcPr>
            <w:tcW w:type="dxa" w:w="1417"/>
            <w:vAlign w:val="center"/>
          </w:tcPr>
          <w:p>
            <w:pPr>
              <w:ind w:firstLine="0"/>
              <w:jc w:val="center"/>
            </w:pPr>
            <w:r/>
            <w:r>
              <w:rPr>
                <w:rFonts w:ascii="Times New Roman" w:hAnsi="Times New Roman" w:eastAsia="Times New Roman"/>
                <w:b w:val="0"/>
                <w:sz w:val="20"/>
              </w:rPr>
              <w:t>0.05</w:t>
            </w:r>
          </w:p>
        </w:tc>
      </w:tr>
      <w:tr>
        <w:tc>
          <w:tcPr>
            <w:tcW w:type="dxa" w:w="1701"/>
            <w:vAlign w:val="center"/>
          </w:tcPr>
          <w:p>
            <w:pPr>
              <w:ind w:firstLine="0"/>
              <w:jc w:val="left"/>
            </w:pPr>
            <w:r/>
            <w:r>
              <w:rPr>
                <w:rFonts w:ascii="Times New Roman" w:hAnsi="Times New Roman" w:eastAsia="Times New Roman"/>
                <w:b w:val="0"/>
                <w:sz w:val="20"/>
              </w:rPr>
              <w:t>2025-06-11</w:t>
            </w:r>
          </w:p>
        </w:tc>
        <w:tc>
          <w:tcPr>
            <w:tcW w:type="dxa" w:w="1417"/>
            <w:vAlign w:val="center"/>
          </w:tcPr>
          <w:p>
            <w:pPr>
              <w:ind w:firstLine="0"/>
              <w:jc w:val="center"/>
            </w:pPr>
            <w:r/>
            <w:r>
              <w:rPr>
                <w:rFonts w:ascii="Times New Roman" w:hAnsi="Times New Roman" w:eastAsia="Times New Roman"/>
                <w:b w:val="0"/>
                <w:sz w:val="20"/>
              </w:rPr>
              <w:t>41.19</w:t>
            </w:r>
          </w:p>
        </w:tc>
        <w:tc>
          <w:tcPr>
            <w:tcW w:type="dxa" w:w="1417"/>
            <w:vAlign w:val="center"/>
          </w:tcPr>
          <w:p>
            <w:pPr>
              <w:ind w:firstLine="0"/>
              <w:jc w:val="center"/>
            </w:pPr>
            <w:r/>
            <w:r>
              <w:rPr>
                <w:rFonts w:ascii="Times New Roman" w:hAnsi="Times New Roman" w:eastAsia="Times New Roman"/>
                <w:b w:val="0"/>
                <w:sz w:val="20"/>
              </w:rPr>
              <w:t>37.72</w:t>
            </w:r>
          </w:p>
        </w:tc>
        <w:tc>
          <w:tcPr>
            <w:tcW w:type="dxa" w:w="1701"/>
            <w:vAlign w:val="center"/>
          </w:tcPr>
          <w:p>
            <w:pPr>
              <w:ind w:firstLine="0"/>
              <w:jc w:val="center"/>
            </w:pPr>
            <w:r/>
            <w:r>
              <w:rPr>
                <w:rFonts w:ascii="Times New Roman" w:hAnsi="Times New Roman" w:eastAsia="Times New Roman"/>
                <w:b w:val="0"/>
                <w:sz w:val="20"/>
              </w:rPr>
              <w:t>32.78</w:t>
            </w:r>
          </w:p>
        </w:tc>
        <w:tc>
          <w:tcPr>
            <w:tcW w:type="dxa" w:w="1417"/>
            <w:vAlign w:val="center"/>
          </w:tcPr>
          <w:p>
            <w:pPr>
              <w:ind w:firstLine="0"/>
              <w:jc w:val="center"/>
            </w:pPr>
            <w:r/>
            <w:r>
              <w:rPr>
                <w:rFonts w:ascii="Times New Roman" w:hAnsi="Times New Roman" w:eastAsia="Times New Roman"/>
                <w:b w:val="0"/>
                <w:sz w:val="20"/>
              </w:rPr>
              <w:t>8.41</w:t>
            </w:r>
          </w:p>
        </w:tc>
      </w:tr>
      <w:tr>
        <w:tc>
          <w:tcPr>
            <w:tcW w:type="dxa" w:w="1701"/>
            <w:vAlign w:val="center"/>
          </w:tcPr>
          <w:p>
            <w:pPr>
              <w:ind w:firstLine="0"/>
              <w:jc w:val="left"/>
            </w:pPr>
            <w:r/>
            <w:r>
              <w:rPr>
                <w:rFonts w:ascii="Times New Roman" w:hAnsi="Times New Roman" w:eastAsia="Times New Roman"/>
                <w:b w:val="0"/>
                <w:sz w:val="20"/>
              </w:rPr>
              <w:t>2025-06-12</w:t>
            </w:r>
          </w:p>
        </w:tc>
        <w:tc>
          <w:tcPr>
            <w:tcW w:type="dxa" w:w="1417"/>
            <w:vAlign w:val="center"/>
          </w:tcPr>
          <w:p>
            <w:pPr>
              <w:ind w:firstLine="0"/>
              <w:jc w:val="center"/>
            </w:pPr>
            <w:r/>
            <w:r>
              <w:rPr>
                <w:rFonts w:ascii="Times New Roman" w:hAnsi="Times New Roman" w:eastAsia="Times New Roman"/>
                <w:b w:val="0"/>
                <w:sz w:val="20"/>
              </w:rPr>
              <w:t>54.97</w:t>
            </w:r>
          </w:p>
        </w:tc>
        <w:tc>
          <w:tcPr>
            <w:tcW w:type="dxa" w:w="1417"/>
            <w:vAlign w:val="center"/>
          </w:tcPr>
          <w:p>
            <w:pPr>
              <w:ind w:firstLine="0"/>
              <w:jc w:val="center"/>
            </w:pPr>
            <w:r/>
            <w:r>
              <w:rPr>
                <w:rFonts w:ascii="Times New Roman" w:hAnsi="Times New Roman" w:eastAsia="Times New Roman"/>
                <w:b w:val="0"/>
                <w:sz w:val="20"/>
              </w:rPr>
              <w:t>43.67</w:t>
            </w:r>
          </w:p>
        </w:tc>
        <w:tc>
          <w:tcPr>
            <w:tcW w:type="dxa" w:w="1701"/>
            <w:vAlign w:val="center"/>
          </w:tcPr>
          <w:p>
            <w:pPr>
              <w:ind w:firstLine="0"/>
              <w:jc w:val="center"/>
            </w:pPr>
            <w:r/>
            <w:r>
              <w:rPr>
                <w:rFonts w:ascii="Times New Roman" w:hAnsi="Times New Roman" w:eastAsia="Times New Roman"/>
                <w:b w:val="0"/>
                <w:sz w:val="20"/>
              </w:rPr>
              <w:t>38.64</w:t>
            </w:r>
          </w:p>
        </w:tc>
        <w:tc>
          <w:tcPr>
            <w:tcW w:type="dxa" w:w="1417"/>
            <w:vAlign w:val="center"/>
          </w:tcPr>
          <w:p>
            <w:pPr>
              <w:ind w:firstLine="0"/>
              <w:jc w:val="center"/>
            </w:pPr>
            <w:r/>
            <w:r>
              <w:rPr>
                <w:rFonts w:ascii="Times New Roman" w:hAnsi="Times New Roman" w:eastAsia="Times New Roman"/>
                <w:b w:val="0"/>
                <w:sz w:val="20"/>
              </w:rPr>
              <w:t>16.33</w:t>
            </w:r>
          </w:p>
        </w:tc>
      </w:tr>
      <w:tr>
        <w:tc>
          <w:tcPr>
            <w:tcW w:type="dxa" w:w="1701"/>
            <w:vAlign w:val="center"/>
          </w:tcPr>
          <w:p>
            <w:pPr>
              <w:ind w:firstLine="0"/>
              <w:jc w:val="left"/>
            </w:pPr>
            <w:r/>
            <w:r>
              <w:rPr>
                <w:rFonts w:ascii="Times New Roman" w:hAnsi="Times New Roman" w:eastAsia="Times New Roman"/>
                <w:b w:val="0"/>
                <w:sz w:val="20"/>
              </w:rPr>
              <w:t>2025-06-13</w:t>
            </w:r>
          </w:p>
        </w:tc>
        <w:tc>
          <w:tcPr>
            <w:tcW w:type="dxa" w:w="1417"/>
            <w:vAlign w:val="center"/>
          </w:tcPr>
          <w:p>
            <w:pPr>
              <w:ind w:firstLine="0"/>
              <w:jc w:val="center"/>
            </w:pPr>
            <w:r/>
            <w:r>
              <w:rPr>
                <w:rFonts w:ascii="Times New Roman" w:hAnsi="Times New Roman" w:eastAsia="Times New Roman"/>
                <w:b w:val="0"/>
                <w:sz w:val="20"/>
              </w:rPr>
              <w:t>26.92</w:t>
            </w:r>
          </w:p>
        </w:tc>
        <w:tc>
          <w:tcPr>
            <w:tcW w:type="dxa" w:w="1417"/>
            <w:vAlign w:val="center"/>
          </w:tcPr>
          <w:p>
            <w:pPr>
              <w:ind w:firstLine="0"/>
              <w:jc w:val="center"/>
            </w:pPr>
            <w:r/>
            <w:r>
              <w:rPr>
                <w:rFonts w:ascii="Times New Roman" w:hAnsi="Times New Roman" w:eastAsia="Times New Roman"/>
                <w:b w:val="0"/>
                <w:sz w:val="20"/>
              </w:rPr>
              <w:t>53.68</w:t>
            </w:r>
          </w:p>
        </w:tc>
        <w:tc>
          <w:tcPr>
            <w:tcW w:type="dxa" w:w="1701"/>
            <w:vAlign w:val="center"/>
          </w:tcPr>
          <w:p>
            <w:pPr>
              <w:ind w:firstLine="0"/>
              <w:jc w:val="center"/>
            </w:pPr>
            <w:r/>
            <w:r>
              <w:rPr>
                <w:rFonts w:ascii="Times New Roman" w:hAnsi="Times New Roman" w:eastAsia="Times New Roman"/>
                <w:b w:val="0"/>
                <w:sz w:val="20"/>
              </w:rPr>
              <w:t>40.84</w:t>
            </w:r>
          </w:p>
        </w:tc>
        <w:tc>
          <w:tcPr>
            <w:tcW w:type="dxa" w:w="1417"/>
            <w:vAlign w:val="center"/>
          </w:tcPr>
          <w:p>
            <w:pPr>
              <w:ind w:firstLine="0"/>
              <w:jc w:val="center"/>
            </w:pPr>
            <w:r/>
            <w:r>
              <w:rPr>
                <w:rFonts w:ascii="Times New Roman" w:hAnsi="Times New Roman" w:eastAsia="Times New Roman"/>
                <w:b w:val="0"/>
                <w:sz w:val="20"/>
              </w:rPr>
              <w:t>13.92</w:t>
            </w:r>
          </w:p>
        </w:tc>
      </w:tr>
      <w:tr>
        <w:tc>
          <w:tcPr>
            <w:tcW w:type="dxa" w:w="1701"/>
            <w:vAlign w:val="center"/>
          </w:tcPr>
          <w:p>
            <w:pPr>
              <w:ind w:firstLine="0"/>
              <w:jc w:val="left"/>
            </w:pPr>
            <w:r/>
            <w:r>
              <w:rPr>
                <w:rFonts w:ascii="Times New Roman" w:hAnsi="Times New Roman" w:eastAsia="Times New Roman"/>
                <w:b w:val="0"/>
                <w:sz w:val="20"/>
              </w:rPr>
              <w:t>2025-06-14</w:t>
            </w:r>
          </w:p>
        </w:tc>
        <w:tc>
          <w:tcPr>
            <w:tcW w:type="dxa" w:w="1417"/>
            <w:vAlign w:val="center"/>
          </w:tcPr>
          <w:p>
            <w:pPr>
              <w:ind w:firstLine="0"/>
              <w:jc w:val="center"/>
            </w:pPr>
            <w:r/>
            <w:r>
              <w:rPr>
                <w:rFonts w:ascii="Times New Roman" w:hAnsi="Times New Roman" w:eastAsia="Times New Roman"/>
                <w:b w:val="0"/>
                <w:sz w:val="20"/>
              </w:rPr>
              <w:t>41.39</w:t>
            </w:r>
          </w:p>
        </w:tc>
        <w:tc>
          <w:tcPr>
            <w:tcW w:type="dxa" w:w="1417"/>
            <w:vAlign w:val="center"/>
          </w:tcPr>
          <w:p>
            <w:pPr>
              <w:ind w:firstLine="0"/>
              <w:jc w:val="center"/>
            </w:pPr>
            <w:r/>
            <w:r>
              <w:rPr>
                <w:rFonts w:ascii="Times New Roman" w:hAnsi="Times New Roman" w:eastAsia="Times New Roman"/>
                <w:b w:val="0"/>
                <w:sz w:val="20"/>
              </w:rPr>
              <w:t>28.06</w:t>
            </w:r>
          </w:p>
        </w:tc>
        <w:tc>
          <w:tcPr>
            <w:tcW w:type="dxa" w:w="1701"/>
            <w:vAlign w:val="center"/>
          </w:tcPr>
          <w:p>
            <w:pPr>
              <w:ind w:firstLine="0"/>
              <w:jc w:val="center"/>
            </w:pPr>
            <w:r/>
            <w:r>
              <w:rPr>
                <w:rFonts w:ascii="Times New Roman" w:hAnsi="Times New Roman" w:eastAsia="Times New Roman"/>
                <w:b w:val="0"/>
                <w:sz w:val="20"/>
              </w:rPr>
              <w:t>28.73</w:t>
            </w:r>
          </w:p>
        </w:tc>
        <w:tc>
          <w:tcPr>
            <w:tcW w:type="dxa" w:w="1417"/>
            <w:vAlign w:val="center"/>
          </w:tcPr>
          <w:p>
            <w:pPr>
              <w:ind w:firstLine="0"/>
              <w:jc w:val="center"/>
            </w:pPr>
            <w:r/>
            <w:r>
              <w:rPr>
                <w:rFonts w:ascii="Times New Roman" w:hAnsi="Times New Roman" w:eastAsia="Times New Roman"/>
                <w:b w:val="0"/>
                <w:sz w:val="20"/>
              </w:rPr>
              <w:t>12.66</w:t>
            </w:r>
          </w:p>
        </w:tc>
      </w:tr>
      <w:tr>
        <w:tc>
          <w:tcPr>
            <w:tcW w:type="dxa" w:w="1701"/>
            <w:vAlign w:val="center"/>
          </w:tcPr>
          <w:p>
            <w:pPr>
              <w:ind w:firstLine="0"/>
              <w:jc w:val="left"/>
            </w:pPr>
            <w:r/>
            <w:r>
              <w:rPr>
                <w:rFonts w:ascii="Times New Roman" w:hAnsi="Times New Roman" w:eastAsia="Times New Roman"/>
                <w:b w:val="0"/>
                <w:sz w:val="20"/>
              </w:rPr>
              <w:t>2025-06-15</w:t>
            </w:r>
          </w:p>
        </w:tc>
        <w:tc>
          <w:tcPr>
            <w:tcW w:type="dxa" w:w="1417"/>
            <w:vAlign w:val="center"/>
          </w:tcPr>
          <w:p>
            <w:pPr>
              <w:ind w:firstLine="0"/>
              <w:jc w:val="center"/>
            </w:pPr>
            <w:r/>
            <w:r>
              <w:rPr>
                <w:rFonts w:ascii="Times New Roman" w:hAnsi="Times New Roman" w:eastAsia="Times New Roman"/>
                <w:b w:val="0"/>
                <w:sz w:val="20"/>
              </w:rPr>
              <w:t>50.33</w:t>
            </w:r>
          </w:p>
        </w:tc>
        <w:tc>
          <w:tcPr>
            <w:tcW w:type="dxa" w:w="1417"/>
            <w:vAlign w:val="center"/>
          </w:tcPr>
          <w:p>
            <w:pPr>
              <w:ind w:firstLine="0"/>
              <w:jc w:val="center"/>
            </w:pPr>
            <w:r/>
            <w:r>
              <w:rPr>
                <w:rFonts w:ascii="Times New Roman" w:hAnsi="Times New Roman" w:eastAsia="Times New Roman"/>
                <w:b w:val="0"/>
                <w:sz w:val="20"/>
              </w:rPr>
              <w:t>45.98</w:t>
            </w:r>
          </w:p>
        </w:tc>
        <w:tc>
          <w:tcPr>
            <w:tcW w:type="dxa" w:w="1701"/>
            <w:vAlign w:val="center"/>
          </w:tcPr>
          <w:p>
            <w:pPr>
              <w:ind w:firstLine="0"/>
              <w:jc w:val="center"/>
            </w:pPr>
            <w:r/>
            <w:r>
              <w:rPr>
                <w:rFonts w:ascii="Times New Roman" w:hAnsi="Times New Roman" w:eastAsia="Times New Roman"/>
                <w:b w:val="0"/>
                <w:sz w:val="20"/>
              </w:rPr>
              <w:t>40.76</w:t>
            </w:r>
          </w:p>
        </w:tc>
        <w:tc>
          <w:tcPr>
            <w:tcW w:type="dxa" w:w="1417"/>
            <w:vAlign w:val="center"/>
          </w:tcPr>
          <w:p>
            <w:pPr>
              <w:ind w:firstLine="0"/>
              <w:jc w:val="center"/>
            </w:pPr>
            <w:r/>
            <w:r>
              <w:rPr>
                <w:rFonts w:ascii="Times New Roman" w:hAnsi="Times New Roman" w:eastAsia="Times New Roman"/>
                <w:b w:val="0"/>
                <w:sz w:val="20"/>
              </w:rPr>
              <w:t>9.57</w:t>
            </w:r>
          </w:p>
        </w:tc>
      </w:tr>
      <w:tr>
        <w:tc>
          <w:tcPr>
            <w:tcW w:type="dxa" w:w="1701"/>
            <w:vAlign w:val="center"/>
          </w:tcPr>
          <w:p>
            <w:pPr>
              <w:ind w:firstLine="0"/>
              <w:jc w:val="left"/>
            </w:pPr>
            <w:r/>
            <w:r>
              <w:rPr>
                <w:rFonts w:ascii="Times New Roman" w:hAnsi="Times New Roman" w:eastAsia="Times New Roman"/>
                <w:b w:val="0"/>
                <w:sz w:val="20"/>
              </w:rPr>
              <w:t>2025-06-16</w:t>
            </w:r>
          </w:p>
        </w:tc>
        <w:tc>
          <w:tcPr>
            <w:tcW w:type="dxa" w:w="1417"/>
            <w:vAlign w:val="center"/>
          </w:tcPr>
          <w:p>
            <w:pPr>
              <w:ind w:firstLine="0"/>
              <w:jc w:val="center"/>
            </w:pPr>
            <w:r/>
            <w:r>
              <w:rPr>
                <w:rFonts w:ascii="Times New Roman" w:hAnsi="Times New Roman" w:eastAsia="Times New Roman"/>
                <w:b w:val="0"/>
                <w:sz w:val="20"/>
              </w:rPr>
              <w:t>32.73</w:t>
            </w:r>
          </w:p>
        </w:tc>
        <w:tc>
          <w:tcPr>
            <w:tcW w:type="dxa" w:w="1417"/>
            <w:vAlign w:val="center"/>
          </w:tcPr>
          <w:p>
            <w:pPr>
              <w:ind w:firstLine="0"/>
              <w:jc w:val="center"/>
            </w:pPr>
            <w:r/>
            <w:r>
              <w:rPr>
                <w:rFonts w:ascii="Times New Roman" w:hAnsi="Times New Roman" w:eastAsia="Times New Roman"/>
                <w:b w:val="0"/>
                <w:sz w:val="20"/>
              </w:rPr>
              <w:t>48.97</w:t>
            </w:r>
          </w:p>
        </w:tc>
        <w:tc>
          <w:tcPr>
            <w:tcW w:type="dxa" w:w="1701"/>
            <w:vAlign w:val="center"/>
          </w:tcPr>
          <w:p>
            <w:pPr>
              <w:ind w:firstLine="0"/>
              <w:jc w:val="center"/>
            </w:pPr>
            <w:r/>
            <w:r>
              <w:rPr>
                <w:rFonts w:ascii="Times New Roman" w:hAnsi="Times New Roman" w:eastAsia="Times New Roman"/>
                <w:b w:val="0"/>
                <w:sz w:val="20"/>
              </w:rPr>
              <w:t>41.36</w:t>
            </w:r>
          </w:p>
        </w:tc>
        <w:tc>
          <w:tcPr>
            <w:tcW w:type="dxa" w:w="1417"/>
            <w:vAlign w:val="center"/>
          </w:tcPr>
          <w:p>
            <w:pPr>
              <w:ind w:firstLine="0"/>
              <w:jc w:val="center"/>
            </w:pPr>
            <w:r/>
            <w:r>
              <w:rPr>
                <w:rFonts w:ascii="Times New Roman" w:hAnsi="Times New Roman" w:eastAsia="Times New Roman"/>
                <w:b w:val="0"/>
                <w:sz w:val="20"/>
              </w:rPr>
              <w:t>8.64</w:t>
            </w:r>
          </w:p>
        </w:tc>
      </w:tr>
      <w:tr>
        <w:tc>
          <w:tcPr>
            <w:tcW w:type="dxa" w:w="1701"/>
            <w:vAlign w:val="center"/>
          </w:tcPr>
          <w:p>
            <w:pPr>
              <w:ind w:firstLine="0"/>
              <w:jc w:val="left"/>
            </w:pPr>
            <w:r/>
            <w:r>
              <w:rPr>
                <w:rFonts w:ascii="Times New Roman" w:hAnsi="Times New Roman" w:eastAsia="Times New Roman"/>
                <w:b w:val="0"/>
                <w:sz w:val="20"/>
              </w:rPr>
              <w:t>2025-06-17</w:t>
            </w:r>
          </w:p>
        </w:tc>
        <w:tc>
          <w:tcPr>
            <w:tcW w:type="dxa" w:w="1417"/>
            <w:vAlign w:val="center"/>
          </w:tcPr>
          <w:p>
            <w:pPr>
              <w:ind w:firstLine="0"/>
              <w:jc w:val="center"/>
            </w:pPr>
            <w:r/>
            <w:r>
              <w:rPr>
                <w:rFonts w:ascii="Times New Roman" w:hAnsi="Times New Roman" w:eastAsia="Times New Roman"/>
                <w:b w:val="0"/>
                <w:sz w:val="20"/>
              </w:rPr>
              <w:t>51.96</w:t>
            </w:r>
          </w:p>
        </w:tc>
        <w:tc>
          <w:tcPr>
            <w:tcW w:type="dxa" w:w="1417"/>
            <w:vAlign w:val="center"/>
          </w:tcPr>
          <w:p>
            <w:pPr>
              <w:ind w:firstLine="0"/>
              <w:jc w:val="center"/>
            </w:pPr>
            <w:r/>
            <w:r>
              <w:rPr>
                <w:rFonts w:ascii="Times New Roman" w:hAnsi="Times New Roman" w:eastAsia="Times New Roman"/>
                <w:b w:val="0"/>
                <w:sz w:val="20"/>
              </w:rPr>
              <w:t>33.65</w:t>
            </w:r>
          </w:p>
        </w:tc>
        <w:tc>
          <w:tcPr>
            <w:tcW w:type="dxa" w:w="1701"/>
            <w:vAlign w:val="center"/>
          </w:tcPr>
          <w:p>
            <w:pPr>
              <w:ind w:firstLine="0"/>
              <w:jc w:val="center"/>
            </w:pPr>
            <w:r/>
            <w:r>
              <w:rPr>
                <w:rFonts w:ascii="Times New Roman" w:hAnsi="Times New Roman" w:eastAsia="Times New Roman"/>
                <w:b w:val="0"/>
                <w:sz w:val="20"/>
              </w:rPr>
              <w:t>31.47</w:t>
            </w:r>
          </w:p>
        </w:tc>
        <w:tc>
          <w:tcPr>
            <w:tcW w:type="dxa" w:w="1417"/>
            <w:vAlign w:val="center"/>
          </w:tcPr>
          <w:p>
            <w:pPr>
              <w:ind w:firstLine="0"/>
              <w:jc w:val="center"/>
            </w:pPr>
            <w:r/>
            <w:r>
              <w:rPr>
                <w:rFonts w:ascii="Times New Roman" w:hAnsi="Times New Roman" w:eastAsia="Times New Roman"/>
                <w:b w:val="0"/>
                <w:sz w:val="20"/>
              </w:rPr>
              <w:t>20.49</w:t>
            </w:r>
          </w:p>
        </w:tc>
      </w:tr>
      <w:tr>
        <w:tc>
          <w:tcPr>
            <w:tcW w:type="dxa" w:w="1701"/>
            <w:vAlign w:val="center"/>
          </w:tcPr>
          <w:p>
            <w:pPr>
              <w:ind w:firstLine="0"/>
              <w:jc w:val="left"/>
            </w:pPr>
            <w:r/>
            <w:r>
              <w:rPr>
                <w:rFonts w:ascii="Times New Roman" w:hAnsi="Times New Roman" w:eastAsia="Times New Roman"/>
                <w:b w:val="0"/>
                <w:sz w:val="20"/>
              </w:rPr>
              <w:t>2025-06-18</w:t>
            </w:r>
          </w:p>
        </w:tc>
        <w:tc>
          <w:tcPr>
            <w:tcW w:type="dxa" w:w="1417"/>
            <w:vAlign w:val="center"/>
          </w:tcPr>
          <w:p>
            <w:pPr>
              <w:ind w:firstLine="0"/>
              <w:jc w:val="center"/>
            </w:pPr>
            <w:r/>
            <w:r>
              <w:rPr>
                <w:rFonts w:ascii="Times New Roman" w:hAnsi="Times New Roman" w:eastAsia="Times New Roman"/>
                <w:b w:val="0"/>
                <w:sz w:val="20"/>
              </w:rPr>
              <w:t>49.90</w:t>
            </w:r>
          </w:p>
        </w:tc>
        <w:tc>
          <w:tcPr>
            <w:tcW w:type="dxa" w:w="1417"/>
            <w:vAlign w:val="center"/>
          </w:tcPr>
          <w:p>
            <w:pPr>
              <w:ind w:firstLine="0"/>
              <w:jc w:val="center"/>
            </w:pPr>
            <w:r/>
            <w:r>
              <w:rPr>
                <w:rFonts w:ascii="Times New Roman" w:hAnsi="Times New Roman" w:eastAsia="Times New Roman"/>
                <w:b w:val="0"/>
                <w:sz w:val="20"/>
              </w:rPr>
              <w:t>53.59</w:t>
            </w:r>
          </w:p>
        </w:tc>
        <w:tc>
          <w:tcPr>
            <w:tcW w:type="dxa" w:w="1701"/>
            <w:vAlign w:val="center"/>
          </w:tcPr>
          <w:p>
            <w:pPr>
              <w:ind w:firstLine="0"/>
              <w:jc w:val="center"/>
            </w:pPr>
            <w:r/>
            <w:r>
              <w:rPr>
                <w:rFonts w:ascii="Times New Roman" w:hAnsi="Times New Roman" w:eastAsia="Times New Roman"/>
                <w:b w:val="0"/>
                <w:sz w:val="20"/>
              </w:rPr>
              <w:t>44.00</w:t>
            </w:r>
          </w:p>
        </w:tc>
        <w:tc>
          <w:tcPr>
            <w:tcW w:type="dxa" w:w="1417"/>
            <w:vAlign w:val="center"/>
          </w:tcPr>
          <w:p>
            <w:pPr>
              <w:ind w:firstLine="0"/>
              <w:jc w:val="center"/>
            </w:pPr>
            <w:r/>
            <w:r>
              <w:rPr>
                <w:rFonts w:ascii="Times New Roman" w:hAnsi="Times New Roman" w:eastAsia="Times New Roman"/>
                <w:b w:val="0"/>
                <w:sz w:val="20"/>
              </w:rPr>
              <w:t>5.90</w:t>
            </w:r>
          </w:p>
        </w:tc>
      </w:tr>
      <w:tr>
        <w:tc>
          <w:tcPr>
            <w:tcW w:type="dxa" w:w="1701"/>
            <w:vAlign w:val="center"/>
          </w:tcPr>
          <w:p>
            <w:pPr>
              <w:ind w:firstLine="0"/>
              <w:jc w:val="left"/>
            </w:pPr>
            <w:r/>
            <w:r>
              <w:rPr>
                <w:rFonts w:ascii="Times New Roman" w:hAnsi="Times New Roman" w:eastAsia="Times New Roman"/>
                <w:b w:val="0"/>
                <w:sz w:val="20"/>
              </w:rPr>
              <w:t>2025-06-19</w:t>
            </w:r>
          </w:p>
        </w:tc>
        <w:tc>
          <w:tcPr>
            <w:tcW w:type="dxa" w:w="1417"/>
            <w:vAlign w:val="center"/>
          </w:tcPr>
          <w:p>
            <w:pPr>
              <w:ind w:firstLine="0"/>
              <w:jc w:val="center"/>
            </w:pPr>
            <w:r/>
            <w:r>
              <w:rPr>
                <w:rFonts w:ascii="Times New Roman" w:hAnsi="Times New Roman" w:eastAsia="Times New Roman"/>
                <w:b w:val="0"/>
                <w:sz w:val="20"/>
              </w:rPr>
              <w:t>47.87</w:t>
            </w:r>
          </w:p>
        </w:tc>
        <w:tc>
          <w:tcPr>
            <w:tcW w:type="dxa" w:w="1417"/>
            <w:vAlign w:val="center"/>
          </w:tcPr>
          <w:p>
            <w:pPr>
              <w:ind w:firstLine="0"/>
              <w:jc w:val="center"/>
            </w:pPr>
            <w:r/>
            <w:r>
              <w:rPr>
                <w:rFonts w:ascii="Times New Roman" w:hAnsi="Times New Roman" w:eastAsia="Times New Roman"/>
                <w:b w:val="0"/>
                <w:sz w:val="20"/>
              </w:rPr>
              <w:t>47.34</w:t>
            </w:r>
          </w:p>
        </w:tc>
        <w:tc>
          <w:tcPr>
            <w:tcW w:type="dxa" w:w="1701"/>
            <w:vAlign w:val="center"/>
          </w:tcPr>
          <w:p>
            <w:pPr>
              <w:ind w:firstLine="0"/>
              <w:jc w:val="center"/>
            </w:pPr>
            <w:r/>
            <w:r>
              <w:rPr>
                <w:rFonts w:ascii="Times New Roman" w:hAnsi="Times New Roman" w:eastAsia="Times New Roman"/>
                <w:b w:val="0"/>
                <w:sz w:val="20"/>
              </w:rPr>
              <w:t>39.87</w:t>
            </w:r>
          </w:p>
        </w:tc>
        <w:tc>
          <w:tcPr>
            <w:tcW w:type="dxa" w:w="1417"/>
            <w:vAlign w:val="center"/>
          </w:tcPr>
          <w:p>
            <w:pPr>
              <w:ind w:firstLine="0"/>
              <w:jc w:val="center"/>
            </w:pPr>
            <w:r/>
            <w:r>
              <w:rPr>
                <w:rFonts w:ascii="Times New Roman" w:hAnsi="Times New Roman" w:eastAsia="Times New Roman"/>
                <w:b w:val="0"/>
                <w:sz w:val="20"/>
              </w:rPr>
              <w:t>8.00</w:t>
            </w:r>
          </w:p>
        </w:tc>
      </w:tr>
      <w:tr>
        <w:tc>
          <w:tcPr>
            <w:tcW w:type="dxa" w:w="1701"/>
            <w:vAlign w:val="center"/>
          </w:tcPr>
          <w:p>
            <w:pPr>
              <w:ind w:firstLine="0"/>
              <w:jc w:val="left"/>
            </w:pPr>
            <w:r/>
            <w:r>
              <w:rPr>
                <w:rFonts w:ascii="Times New Roman" w:hAnsi="Times New Roman" w:eastAsia="Times New Roman"/>
                <w:b w:val="0"/>
                <w:sz w:val="20"/>
              </w:rPr>
              <w:t>2025-06-20</w:t>
            </w:r>
          </w:p>
        </w:tc>
        <w:tc>
          <w:tcPr>
            <w:tcW w:type="dxa" w:w="1417"/>
            <w:vAlign w:val="center"/>
          </w:tcPr>
          <w:p>
            <w:pPr>
              <w:ind w:firstLine="0"/>
              <w:jc w:val="center"/>
            </w:pPr>
            <w:r/>
            <w:r>
              <w:rPr>
                <w:rFonts w:ascii="Times New Roman" w:hAnsi="Times New Roman" w:eastAsia="Times New Roman"/>
                <w:b w:val="0"/>
                <w:sz w:val="20"/>
              </w:rPr>
              <w:t>93.62</w:t>
            </w:r>
          </w:p>
        </w:tc>
        <w:tc>
          <w:tcPr>
            <w:tcW w:type="dxa" w:w="1417"/>
            <w:vAlign w:val="center"/>
          </w:tcPr>
          <w:p>
            <w:pPr>
              <w:ind w:firstLine="0"/>
              <w:jc w:val="center"/>
            </w:pPr>
            <w:r/>
            <w:r>
              <w:rPr>
                <w:rFonts w:ascii="Times New Roman" w:hAnsi="Times New Roman" w:eastAsia="Times New Roman"/>
                <w:b w:val="0"/>
                <w:sz w:val="20"/>
              </w:rPr>
              <w:t>47.53</w:t>
            </w:r>
          </w:p>
        </w:tc>
        <w:tc>
          <w:tcPr>
            <w:tcW w:type="dxa" w:w="1701"/>
            <w:vAlign w:val="center"/>
          </w:tcPr>
          <w:p>
            <w:pPr>
              <w:ind w:firstLine="0"/>
              <w:jc w:val="center"/>
            </w:pPr>
            <w:r/>
            <w:r>
              <w:rPr>
                <w:rFonts w:ascii="Times New Roman" w:hAnsi="Times New Roman" w:eastAsia="Times New Roman"/>
                <w:b w:val="0"/>
                <w:sz w:val="20"/>
              </w:rPr>
              <w:t>37.83</w:t>
            </w:r>
          </w:p>
        </w:tc>
        <w:tc>
          <w:tcPr>
            <w:tcW w:type="dxa" w:w="1417"/>
            <w:vAlign w:val="center"/>
          </w:tcPr>
          <w:p>
            <w:pPr>
              <w:ind w:firstLine="0"/>
              <w:jc w:val="center"/>
            </w:pPr>
            <w:r/>
            <w:r>
              <w:rPr>
                <w:rFonts w:ascii="Times New Roman" w:hAnsi="Times New Roman" w:eastAsia="Times New Roman"/>
                <w:b w:val="0"/>
                <w:sz w:val="20"/>
              </w:rPr>
              <w:t>55.80</w:t>
            </w:r>
          </w:p>
        </w:tc>
      </w:tr>
      <w:tr>
        <w:tc>
          <w:tcPr>
            <w:tcW w:type="dxa" w:w="1701"/>
            <w:vAlign w:val="center"/>
          </w:tcPr>
          <w:p>
            <w:pPr>
              <w:ind w:firstLine="0"/>
              <w:jc w:val="left"/>
            </w:pPr>
            <w:r/>
            <w:r>
              <w:rPr>
                <w:rFonts w:ascii="Times New Roman" w:hAnsi="Times New Roman" w:eastAsia="Times New Roman"/>
                <w:b w:val="0"/>
                <w:sz w:val="20"/>
              </w:rPr>
              <w:t>2025-06-21</w:t>
            </w:r>
          </w:p>
        </w:tc>
        <w:tc>
          <w:tcPr>
            <w:tcW w:type="dxa" w:w="1417"/>
            <w:vAlign w:val="center"/>
          </w:tcPr>
          <w:p>
            <w:pPr>
              <w:ind w:firstLine="0"/>
              <w:jc w:val="center"/>
            </w:pPr>
            <w:r/>
            <w:r>
              <w:rPr>
                <w:rFonts w:ascii="Times New Roman" w:hAnsi="Times New Roman" w:eastAsia="Times New Roman"/>
                <w:b w:val="0"/>
                <w:sz w:val="20"/>
              </w:rPr>
              <w:t>30.01</w:t>
            </w:r>
          </w:p>
        </w:tc>
        <w:tc>
          <w:tcPr>
            <w:tcW w:type="dxa" w:w="1417"/>
            <w:vAlign w:val="center"/>
          </w:tcPr>
          <w:p>
            <w:pPr>
              <w:ind w:firstLine="0"/>
              <w:jc w:val="center"/>
            </w:pPr>
            <w:r/>
            <w:r>
              <w:rPr>
                <w:rFonts w:ascii="Times New Roman" w:hAnsi="Times New Roman" w:eastAsia="Times New Roman"/>
                <w:b w:val="0"/>
                <w:sz w:val="20"/>
              </w:rPr>
              <w:t>86.90</w:t>
            </w:r>
          </w:p>
        </w:tc>
        <w:tc>
          <w:tcPr>
            <w:tcW w:type="dxa" w:w="1701"/>
            <w:vAlign w:val="center"/>
          </w:tcPr>
          <w:p>
            <w:pPr>
              <w:ind w:firstLine="0"/>
              <w:jc w:val="center"/>
            </w:pPr>
            <w:r/>
            <w:r>
              <w:rPr>
                <w:rFonts w:ascii="Times New Roman" w:hAnsi="Times New Roman" w:eastAsia="Times New Roman"/>
                <w:b w:val="0"/>
                <w:sz w:val="20"/>
              </w:rPr>
              <w:t>61.94</w:t>
            </w:r>
          </w:p>
        </w:tc>
        <w:tc>
          <w:tcPr>
            <w:tcW w:type="dxa" w:w="1417"/>
            <w:vAlign w:val="center"/>
          </w:tcPr>
          <w:p>
            <w:pPr>
              <w:ind w:firstLine="0"/>
              <w:jc w:val="center"/>
            </w:pPr>
            <w:r/>
            <w:r>
              <w:rPr>
                <w:rFonts w:ascii="Times New Roman" w:hAnsi="Times New Roman" w:eastAsia="Times New Roman"/>
                <w:b w:val="0"/>
                <w:sz w:val="20"/>
              </w:rPr>
              <w:t>31.93</w:t>
            </w:r>
          </w:p>
        </w:tc>
      </w:tr>
      <w:tr>
        <w:tc>
          <w:tcPr>
            <w:tcW w:type="dxa" w:w="1701"/>
            <w:vAlign w:val="center"/>
          </w:tcPr>
          <w:p>
            <w:pPr>
              <w:ind w:firstLine="0"/>
              <w:jc w:val="left"/>
            </w:pPr>
            <w:r/>
            <w:r>
              <w:rPr>
                <w:rFonts w:ascii="Times New Roman" w:hAnsi="Times New Roman" w:eastAsia="Times New Roman"/>
                <w:b w:val="0"/>
                <w:sz w:val="20"/>
              </w:rPr>
              <w:t>2025-06-22</w:t>
            </w:r>
          </w:p>
        </w:tc>
        <w:tc>
          <w:tcPr>
            <w:tcW w:type="dxa" w:w="1417"/>
            <w:vAlign w:val="center"/>
          </w:tcPr>
          <w:p>
            <w:pPr>
              <w:ind w:firstLine="0"/>
              <w:jc w:val="center"/>
            </w:pPr>
            <w:r/>
            <w:r>
              <w:rPr>
                <w:rFonts w:ascii="Times New Roman" w:hAnsi="Times New Roman" w:eastAsia="Times New Roman"/>
                <w:b w:val="0"/>
                <w:sz w:val="20"/>
              </w:rPr>
              <w:t>31.92</w:t>
            </w:r>
          </w:p>
        </w:tc>
        <w:tc>
          <w:tcPr>
            <w:tcW w:type="dxa" w:w="1417"/>
            <w:vAlign w:val="center"/>
          </w:tcPr>
          <w:p>
            <w:pPr>
              <w:ind w:firstLine="0"/>
              <w:jc w:val="center"/>
            </w:pPr>
            <w:r/>
            <w:r>
              <w:rPr>
                <w:rFonts w:ascii="Times New Roman" w:hAnsi="Times New Roman" w:eastAsia="Times New Roman"/>
                <w:b w:val="0"/>
                <w:sz w:val="20"/>
              </w:rPr>
              <w:t>25.63</w:t>
            </w:r>
          </w:p>
        </w:tc>
        <w:tc>
          <w:tcPr>
            <w:tcW w:type="dxa" w:w="1701"/>
            <w:vAlign w:val="center"/>
          </w:tcPr>
          <w:p>
            <w:pPr>
              <w:ind w:firstLine="0"/>
              <w:jc w:val="center"/>
            </w:pPr>
            <w:r/>
            <w:r>
              <w:rPr>
                <w:rFonts w:ascii="Times New Roman" w:hAnsi="Times New Roman" w:eastAsia="Times New Roman"/>
                <w:b w:val="0"/>
                <w:sz w:val="20"/>
              </w:rPr>
              <w:t>34.51</w:t>
            </w:r>
          </w:p>
        </w:tc>
        <w:tc>
          <w:tcPr>
            <w:tcW w:type="dxa" w:w="1417"/>
            <w:vAlign w:val="center"/>
          </w:tcPr>
          <w:p>
            <w:pPr>
              <w:ind w:firstLine="0"/>
              <w:jc w:val="center"/>
            </w:pPr>
            <w:r/>
            <w:r>
              <w:rPr>
                <w:rFonts w:ascii="Times New Roman" w:hAnsi="Times New Roman" w:eastAsia="Times New Roman"/>
                <w:b w:val="0"/>
                <w:sz w:val="20"/>
              </w:rPr>
              <w:t>2.59</w:t>
            </w:r>
          </w:p>
        </w:tc>
      </w:tr>
      <w:tr>
        <w:tc>
          <w:tcPr>
            <w:tcW w:type="dxa" w:w="1701"/>
            <w:vAlign w:val="center"/>
          </w:tcPr>
          <w:p>
            <w:pPr>
              <w:ind w:firstLine="0"/>
              <w:jc w:val="left"/>
            </w:pPr>
            <w:r/>
            <w:r>
              <w:rPr>
                <w:rFonts w:ascii="Times New Roman" w:hAnsi="Times New Roman" w:eastAsia="Times New Roman"/>
                <w:b w:val="0"/>
                <w:sz w:val="20"/>
              </w:rPr>
              <w:t>2025-06-23</w:t>
            </w:r>
          </w:p>
        </w:tc>
        <w:tc>
          <w:tcPr>
            <w:tcW w:type="dxa" w:w="1417"/>
            <w:vAlign w:val="center"/>
          </w:tcPr>
          <w:p>
            <w:pPr>
              <w:ind w:firstLine="0"/>
              <w:jc w:val="center"/>
            </w:pPr>
            <w:r/>
            <w:r>
              <w:rPr>
                <w:rFonts w:ascii="Times New Roman" w:hAnsi="Times New Roman" w:eastAsia="Times New Roman"/>
                <w:b w:val="0"/>
                <w:sz w:val="20"/>
              </w:rPr>
              <w:t>39.62</w:t>
            </w:r>
          </w:p>
        </w:tc>
        <w:tc>
          <w:tcPr>
            <w:tcW w:type="dxa" w:w="1417"/>
            <w:vAlign w:val="center"/>
          </w:tcPr>
          <w:p>
            <w:pPr>
              <w:ind w:firstLine="0"/>
              <w:jc w:val="center"/>
            </w:pPr>
            <w:r/>
            <w:r>
              <w:rPr>
                <w:rFonts w:ascii="Times New Roman" w:hAnsi="Times New Roman" w:eastAsia="Times New Roman"/>
                <w:b w:val="0"/>
                <w:sz w:val="20"/>
              </w:rPr>
              <w:t>40.70</w:t>
            </w:r>
          </w:p>
        </w:tc>
        <w:tc>
          <w:tcPr>
            <w:tcW w:type="dxa" w:w="1701"/>
            <w:vAlign w:val="center"/>
          </w:tcPr>
          <w:p>
            <w:pPr>
              <w:ind w:firstLine="0"/>
              <w:jc w:val="center"/>
            </w:pPr>
            <w:r/>
            <w:r>
              <w:rPr>
                <w:rFonts w:ascii="Times New Roman" w:hAnsi="Times New Roman" w:eastAsia="Times New Roman"/>
                <w:b w:val="0"/>
                <w:sz w:val="20"/>
              </w:rPr>
              <w:t>33.67</w:t>
            </w:r>
          </w:p>
        </w:tc>
        <w:tc>
          <w:tcPr>
            <w:tcW w:type="dxa" w:w="1417"/>
            <w:vAlign w:val="center"/>
          </w:tcPr>
          <w:p>
            <w:pPr>
              <w:ind w:firstLine="0"/>
              <w:jc w:val="center"/>
            </w:pPr>
            <w:r/>
            <w:r>
              <w:rPr>
                <w:rFonts w:ascii="Times New Roman" w:hAnsi="Times New Roman" w:eastAsia="Times New Roman"/>
                <w:b w:val="0"/>
                <w:sz w:val="20"/>
              </w:rPr>
              <w:t>5.96</w:t>
            </w:r>
          </w:p>
        </w:tc>
      </w:tr>
      <w:tr>
        <w:tc>
          <w:tcPr>
            <w:tcW w:type="dxa" w:w="1701"/>
            <w:vAlign w:val="center"/>
          </w:tcPr>
          <w:p>
            <w:pPr>
              <w:ind w:firstLine="0"/>
              <w:jc w:val="left"/>
            </w:pPr>
            <w:r/>
            <w:r>
              <w:rPr>
                <w:rFonts w:ascii="Times New Roman" w:hAnsi="Times New Roman" w:eastAsia="Times New Roman"/>
                <w:b w:val="0"/>
                <w:sz w:val="20"/>
              </w:rPr>
              <w:t>2025-06-24</w:t>
            </w:r>
          </w:p>
        </w:tc>
        <w:tc>
          <w:tcPr>
            <w:tcW w:type="dxa" w:w="1417"/>
            <w:vAlign w:val="center"/>
          </w:tcPr>
          <w:p>
            <w:pPr>
              <w:ind w:firstLine="0"/>
              <w:jc w:val="center"/>
            </w:pPr>
            <w:r/>
            <w:r>
              <w:rPr>
                <w:rFonts w:ascii="Times New Roman" w:hAnsi="Times New Roman" w:eastAsia="Times New Roman"/>
                <w:b w:val="0"/>
                <w:sz w:val="20"/>
              </w:rPr>
              <w:t>69.12</w:t>
            </w:r>
          </w:p>
        </w:tc>
        <w:tc>
          <w:tcPr>
            <w:tcW w:type="dxa" w:w="1417"/>
            <w:vAlign w:val="center"/>
          </w:tcPr>
          <w:p>
            <w:pPr>
              <w:ind w:firstLine="0"/>
              <w:jc w:val="center"/>
            </w:pPr>
            <w:r/>
            <w:r>
              <w:rPr>
                <w:rFonts w:ascii="Times New Roman" w:hAnsi="Times New Roman" w:eastAsia="Times New Roman"/>
                <w:b w:val="0"/>
                <w:sz w:val="20"/>
              </w:rPr>
              <w:t>41.68</w:t>
            </w:r>
          </w:p>
        </w:tc>
        <w:tc>
          <w:tcPr>
            <w:tcW w:type="dxa" w:w="1701"/>
            <w:vAlign w:val="center"/>
          </w:tcPr>
          <w:p>
            <w:pPr>
              <w:ind w:firstLine="0"/>
              <w:jc w:val="center"/>
            </w:pPr>
            <w:r/>
            <w:r>
              <w:rPr>
                <w:rFonts w:ascii="Times New Roman" w:hAnsi="Times New Roman" w:eastAsia="Times New Roman"/>
                <w:b w:val="0"/>
                <w:sz w:val="20"/>
              </w:rPr>
              <w:t>37.63</w:t>
            </w:r>
          </w:p>
        </w:tc>
        <w:tc>
          <w:tcPr>
            <w:tcW w:type="dxa" w:w="1417"/>
            <w:vAlign w:val="center"/>
          </w:tcPr>
          <w:p>
            <w:pPr>
              <w:ind w:firstLine="0"/>
              <w:jc w:val="center"/>
            </w:pPr>
            <w:r/>
            <w:r>
              <w:rPr>
                <w:rFonts w:ascii="Times New Roman" w:hAnsi="Times New Roman" w:eastAsia="Times New Roman"/>
                <w:b w:val="0"/>
                <w:sz w:val="20"/>
              </w:rPr>
              <w:t>31.50</w:t>
            </w:r>
          </w:p>
        </w:tc>
      </w:tr>
      <w:tr>
        <w:tc>
          <w:tcPr>
            <w:tcW w:type="dxa" w:w="1701"/>
            <w:vAlign w:val="center"/>
          </w:tcPr>
          <w:p>
            <w:pPr>
              <w:ind w:firstLine="0"/>
              <w:jc w:val="left"/>
            </w:pPr>
            <w:r/>
            <w:r>
              <w:rPr>
                <w:rFonts w:ascii="Times New Roman" w:hAnsi="Times New Roman" w:eastAsia="Times New Roman"/>
                <w:b w:val="0"/>
                <w:sz w:val="20"/>
              </w:rPr>
              <w:t>2025-06-25</w:t>
            </w:r>
          </w:p>
        </w:tc>
        <w:tc>
          <w:tcPr>
            <w:tcW w:type="dxa" w:w="1417"/>
            <w:vAlign w:val="center"/>
          </w:tcPr>
          <w:p>
            <w:pPr>
              <w:ind w:firstLine="0"/>
              <w:jc w:val="center"/>
            </w:pPr>
            <w:r/>
            <w:r>
              <w:rPr>
                <w:rFonts w:ascii="Times New Roman" w:hAnsi="Times New Roman" w:eastAsia="Times New Roman"/>
                <w:b w:val="0"/>
                <w:sz w:val="20"/>
              </w:rPr>
              <w:t>33.44</w:t>
            </w:r>
          </w:p>
        </w:tc>
        <w:tc>
          <w:tcPr>
            <w:tcW w:type="dxa" w:w="1417"/>
            <w:vAlign w:val="center"/>
          </w:tcPr>
          <w:p>
            <w:pPr>
              <w:ind w:firstLine="0"/>
              <w:jc w:val="center"/>
            </w:pPr>
            <w:r/>
            <w:r>
              <w:rPr>
                <w:rFonts w:ascii="Times New Roman" w:hAnsi="Times New Roman" w:eastAsia="Times New Roman"/>
                <w:b w:val="0"/>
                <w:sz w:val="20"/>
              </w:rPr>
              <w:t>65.64</w:t>
            </w:r>
          </w:p>
        </w:tc>
        <w:tc>
          <w:tcPr>
            <w:tcW w:type="dxa" w:w="1701"/>
            <w:vAlign w:val="center"/>
          </w:tcPr>
          <w:p>
            <w:pPr>
              <w:ind w:firstLine="0"/>
              <w:jc w:val="center"/>
            </w:pPr>
            <w:r/>
            <w:r>
              <w:rPr>
                <w:rFonts w:ascii="Times New Roman" w:hAnsi="Times New Roman" w:eastAsia="Times New Roman"/>
                <w:b w:val="0"/>
                <w:sz w:val="20"/>
              </w:rPr>
              <w:t>47.98</w:t>
            </w:r>
          </w:p>
        </w:tc>
        <w:tc>
          <w:tcPr>
            <w:tcW w:type="dxa" w:w="1417"/>
            <w:vAlign w:val="center"/>
          </w:tcPr>
          <w:p>
            <w:pPr>
              <w:ind w:firstLine="0"/>
              <w:jc w:val="center"/>
            </w:pPr>
            <w:r/>
            <w:r>
              <w:rPr>
                <w:rFonts w:ascii="Times New Roman" w:hAnsi="Times New Roman" w:eastAsia="Times New Roman"/>
                <w:b w:val="0"/>
                <w:sz w:val="20"/>
              </w:rPr>
              <w:t>14.53</w:t>
            </w:r>
          </w:p>
        </w:tc>
      </w:tr>
      <w:tr>
        <w:tc>
          <w:tcPr>
            <w:tcW w:type="dxa" w:w="1701"/>
            <w:vAlign w:val="center"/>
          </w:tcPr>
          <w:p>
            <w:pPr>
              <w:ind w:firstLine="0"/>
              <w:jc w:val="left"/>
            </w:pPr>
            <w:r/>
            <w:r>
              <w:rPr>
                <w:rFonts w:ascii="Times New Roman" w:hAnsi="Times New Roman" w:eastAsia="Times New Roman"/>
                <w:b w:val="0"/>
                <w:sz w:val="20"/>
              </w:rPr>
              <w:t>2025-06-26</w:t>
            </w:r>
          </w:p>
        </w:tc>
        <w:tc>
          <w:tcPr>
            <w:tcW w:type="dxa" w:w="1417"/>
            <w:vAlign w:val="center"/>
          </w:tcPr>
          <w:p>
            <w:pPr>
              <w:ind w:firstLine="0"/>
              <w:jc w:val="center"/>
            </w:pPr>
            <w:r/>
            <w:r>
              <w:rPr>
                <w:rFonts w:ascii="Times New Roman" w:hAnsi="Times New Roman" w:eastAsia="Times New Roman"/>
                <w:b w:val="0"/>
                <w:sz w:val="20"/>
              </w:rPr>
              <w:t>34.90</w:t>
            </w:r>
          </w:p>
        </w:tc>
        <w:tc>
          <w:tcPr>
            <w:tcW w:type="dxa" w:w="1417"/>
            <w:vAlign w:val="center"/>
          </w:tcPr>
          <w:p>
            <w:pPr>
              <w:ind w:firstLine="0"/>
              <w:jc w:val="center"/>
            </w:pPr>
            <w:r/>
            <w:r>
              <w:rPr>
                <w:rFonts w:ascii="Times New Roman" w:hAnsi="Times New Roman" w:eastAsia="Times New Roman"/>
                <w:b w:val="0"/>
                <w:sz w:val="20"/>
              </w:rPr>
              <w:t>31.63</w:t>
            </w:r>
          </w:p>
        </w:tc>
        <w:tc>
          <w:tcPr>
            <w:tcW w:type="dxa" w:w="1701"/>
            <w:vAlign w:val="center"/>
          </w:tcPr>
          <w:p>
            <w:pPr>
              <w:ind w:firstLine="0"/>
              <w:jc w:val="center"/>
            </w:pPr>
            <w:r/>
            <w:r>
              <w:rPr>
                <w:rFonts w:ascii="Times New Roman" w:hAnsi="Times New Roman" w:eastAsia="Times New Roman"/>
                <w:b w:val="0"/>
                <w:sz w:val="20"/>
              </w:rPr>
              <w:t>33.57</w:t>
            </w:r>
          </w:p>
        </w:tc>
        <w:tc>
          <w:tcPr>
            <w:tcW w:type="dxa" w:w="1417"/>
            <w:vAlign w:val="center"/>
          </w:tcPr>
          <w:p>
            <w:pPr>
              <w:ind w:firstLine="0"/>
              <w:jc w:val="center"/>
            </w:pPr>
            <w:r/>
            <w:r>
              <w:rPr>
                <w:rFonts w:ascii="Times New Roman" w:hAnsi="Times New Roman" w:eastAsia="Times New Roman"/>
                <w:b w:val="0"/>
                <w:sz w:val="20"/>
              </w:rPr>
              <w:t>1.33</w:t>
            </w:r>
          </w:p>
        </w:tc>
      </w:tr>
      <w:tr>
        <w:tc>
          <w:tcPr>
            <w:tcW w:type="dxa" w:w="1701"/>
            <w:vAlign w:val="center"/>
          </w:tcPr>
          <w:p>
            <w:pPr>
              <w:ind w:firstLine="0"/>
              <w:jc w:val="left"/>
            </w:pPr>
            <w:r/>
            <w:r>
              <w:rPr>
                <w:rFonts w:ascii="Times New Roman" w:hAnsi="Times New Roman" w:eastAsia="Times New Roman"/>
                <w:b w:val="0"/>
                <w:sz w:val="20"/>
              </w:rPr>
              <w:t>2025-06-27</w:t>
            </w:r>
          </w:p>
        </w:tc>
        <w:tc>
          <w:tcPr>
            <w:tcW w:type="dxa" w:w="1417"/>
            <w:vAlign w:val="center"/>
          </w:tcPr>
          <w:p>
            <w:pPr>
              <w:ind w:firstLine="0"/>
              <w:jc w:val="center"/>
            </w:pPr>
            <w:r/>
            <w:r>
              <w:rPr>
                <w:rFonts w:ascii="Times New Roman" w:hAnsi="Times New Roman" w:eastAsia="Times New Roman"/>
                <w:b w:val="0"/>
                <w:sz w:val="20"/>
              </w:rPr>
              <w:t>31.67</w:t>
            </w:r>
          </w:p>
        </w:tc>
        <w:tc>
          <w:tcPr>
            <w:tcW w:type="dxa" w:w="1417"/>
            <w:vAlign w:val="center"/>
          </w:tcPr>
          <w:p>
            <w:pPr>
              <w:ind w:firstLine="0"/>
              <w:jc w:val="center"/>
            </w:pPr>
            <w:r/>
            <w:r>
              <w:rPr>
                <w:rFonts w:ascii="Times New Roman" w:hAnsi="Times New Roman" w:eastAsia="Times New Roman"/>
                <w:b w:val="0"/>
                <w:sz w:val="20"/>
              </w:rPr>
              <w:t>40.60</w:t>
            </w:r>
          </w:p>
        </w:tc>
        <w:tc>
          <w:tcPr>
            <w:tcW w:type="dxa" w:w="1701"/>
            <w:vAlign w:val="center"/>
          </w:tcPr>
          <w:p>
            <w:pPr>
              <w:ind w:firstLine="0"/>
              <w:jc w:val="center"/>
            </w:pPr>
            <w:r/>
            <w:r>
              <w:rPr>
                <w:rFonts w:ascii="Times New Roman" w:hAnsi="Times New Roman" w:eastAsia="Times New Roman"/>
                <w:b w:val="0"/>
                <w:sz w:val="20"/>
              </w:rPr>
              <w:t>36.67</w:t>
            </w:r>
          </w:p>
        </w:tc>
        <w:tc>
          <w:tcPr>
            <w:tcW w:type="dxa" w:w="1417"/>
            <w:vAlign w:val="center"/>
          </w:tcPr>
          <w:p>
            <w:pPr>
              <w:ind w:firstLine="0"/>
              <w:jc w:val="center"/>
            </w:pPr>
            <w:r/>
            <w:r>
              <w:rPr>
                <w:rFonts w:ascii="Times New Roman" w:hAnsi="Times New Roman" w:eastAsia="Times New Roman"/>
                <w:b w:val="0"/>
                <w:sz w:val="20"/>
              </w:rPr>
              <w:t>5.01</w:t>
            </w:r>
          </w:p>
        </w:tc>
      </w:tr>
      <w:tr>
        <w:tc>
          <w:tcPr>
            <w:tcW w:type="dxa" w:w="1701"/>
            <w:vAlign w:val="center"/>
          </w:tcPr>
          <w:p>
            <w:pPr>
              <w:ind w:firstLine="0"/>
              <w:jc w:val="left"/>
            </w:pPr>
            <w:r/>
            <w:r>
              <w:rPr>
                <w:rFonts w:ascii="Times New Roman" w:hAnsi="Times New Roman" w:eastAsia="Times New Roman"/>
                <w:b w:val="0"/>
                <w:sz w:val="20"/>
              </w:rPr>
              <w:t>2025-06-28</w:t>
            </w:r>
          </w:p>
        </w:tc>
        <w:tc>
          <w:tcPr>
            <w:tcW w:type="dxa" w:w="1417"/>
            <w:vAlign w:val="center"/>
          </w:tcPr>
          <w:p>
            <w:pPr>
              <w:ind w:firstLine="0"/>
              <w:jc w:val="center"/>
            </w:pPr>
            <w:r/>
            <w:r>
              <w:rPr>
                <w:rFonts w:ascii="Times New Roman" w:hAnsi="Times New Roman" w:eastAsia="Times New Roman"/>
                <w:b w:val="0"/>
                <w:sz w:val="20"/>
              </w:rPr>
              <w:t>28.61</w:t>
            </w:r>
          </w:p>
        </w:tc>
        <w:tc>
          <w:tcPr>
            <w:tcW w:type="dxa" w:w="1417"/>
            <w:vAlign w:val="center"/>
          </w:tcPr>
          <w:p>
            <w:pPr>
              <w:ind w:firstLine="0"/>
              <w:jc w:val="center"/>
            </w:pPr>
            <w:r/>
            <w:r>
              <w:rPr>
                <w:rFonts w:ascii="Times New Roman" w:hAnsi="Times New Roman" w:eastAsia="Times New Roman"/>
                <w:b w:val="0"/>
                <w:sz w:val="20"/>
              </w:rPr>
              <w:t>34.65</w:t>
            </w:r>
          </w:p>
        </w:tc>
        <w:tc>
          <w:tcPr>
            <w:tcW w:type="dxa" w:w="1701"/>
            <w:vAlign w:val="center"/>
          </w:tcPr>
          <w:p>
            <w:pPr>
              <w:ind w:firstLine="0"/>
              <w:jc w:val="center"/>
            </w:pPr>
            <w:r/>
            <w:r>
              <w:rPr>
                <w:rFonts w:ascii="Times New Roman" w:hAnsi="Times New Roman" w:eastAsia="Times New Roman"/>
                <w:b w:val="0"/>
                <w:sz w:val="20"/>
              </w:rPr>
              <w:t>32.71</w:t>
            </w:r>
          </w:p>
        </w:tc>
        <w:tc>
          <w:tcPr>
            <w:tcW w:type="dxa" w:w="1417"/>
            <w:vAlign w:val="center"/>
          </w:tcPr>
          <w:p>
            <w:pPr>
              <w:ind w:firstLine="0"/>
              <w:jc w:val="center"/>
            </w:pPr>
            <w:r/>
            <w:r>
              <w:rPr>
                <w:rFonts w:ascii="Times New Roman" w:hAnsi="Times New Roman" w:eastAsia="Times New Roman"/>
                <w:b w:val="0"/>
                <w:sz w:val="20"/>
              </w:rPr>
              <w:t>4.10</w:t>
            </w:r>
          </w:p>
        </w:tc>
      </w:tr>
      <w:tr>
        <w:tc>
          <w:tcPr>
            <w:tcW w:type="dxa" w:w="1701"/>
            <w:vAlign w:val="center"/>
          </w:tcPr>
          <w:p>
            <w:pPr>
              <w:ind w:firstLine="0"/>
              <w:jc w:val="left"/>
            </w:pPr>
            <w:r/>
            <w:r>
              <w:rPr>
                <w:rFonts w:ascii="Times New Roman" w:hAnsi="Times New Roman" w:eastAsia="Times New Roman"/>
                <w:b w:val="0"/>
                <w:sz w:val="20"/>
              </w:rPr>
              <w:t>2025-06-29</w:t>
            </w:r>
          </w:p>
        </w:tc>
        <w:tc>
          <w:tcPr>
            <w:tcW w:type="dxa" w:w="1417"/>
            <w:vAlign w:val="center"/>
          </w:tcPr>
          <w:p>
            <w:pPr>
              <w:ind w:firstLine="0"/>
              <w:jc w:val="center"/>
            </w:pPr>
            <w:r/>
            <w:r>
              <w:rPr>
                <w:rFonts w:ascii="Times New Roman" w:hAnsi="Times New Roman" w:eastAsia="Times New Roman"/>
                <w:b w:val="0"/>
                <w:sz w:val="20"/>
              </w:rPr>
              <w:t>40.49</w:t>
            </w:r>
          </w:p>
        </w:tc>
        <w:tc>
          <w:tcPr>
            <w:tcW w:type="dxa" w:w="1417"/>
            <w:vAlign w:val="center"/>
          </w:tcPr>
          <w:p>
            <w:pPr>
              <w:ind w:firstLine="0"/>
              <w:jc w:val="center"/>
            </w:pPr>
            <w:r/>
            <w:r>
              <w:rPr>
                <w:rFonts w:ascii="Times New Roman" w:hAnsi="Times New Roman" w:eastAsia="Times New Roman"/>
                <w:b w:val="0"/>
                <w:sz w:val="20"/>
              </w:rPr>
              <w:t>32.54</w:t>
            </w:r>
          </w:p>
        </w:tc>
        <w:tc>
          <w:tcPr>
            <w:tcW w:type="dxa" w:w="1701"/>
            <w:vAlign w:val="center"/>
          </w:tcPr>
          <w:p>
            <w:pPr>
              <w:ind w:firstLine="0"/>
              <w:jc w:val="center"/>
            </w:pPr>
            <w:r/>
            <w:r>
              <w:rPr>
                <w:rFonts w:ascii="Times New Roman" w:hAnsi="Times New Roman" w:eastAsia="Times New Roman"/>
                <w:b w:val="0"/>
                <w:sz w:val="20"/>
              </w:rPr>
              <w:t>31.19</w:t>
            </w:r>
          </w:p>
        </w:tc>
        <w:tc>
          <w:tcPr>
            <w:tcW w:type="dxa" w:w="1417"/>
            <w:vAlign w:val="center"/>
          </w:tcPr>
          <w:p>
            <w:pPr>
              <w:ind w:firstLine="0"/>
              <w:jc w:val="center"/>
            </w:pPr>
            <w:r/>
            <w:r>
              <w:rPr>
                <w:rFonts w:ascii="Times New Roman" w:hAnsi="Times New Roman" w:eastAsia="Times New Roman"/>
                <w:b w:val="0"/>
                <w:sz w:val="20"/>
              </w:rPr>
              <w:t>9.29</w:t>
            </w:r>
          </w:p>
        </w:tc>
      </w:tr>
      <w:tr>
        <w:tc>
          <w:tcPr>
            <w:tcW w:type="dxa" w:w="1701"/>
            <w:vAlign w:val="center"/>
          </w:tcPr>
          <w:p>
            <w:pPr>
              <w:ind w:firstLine="0"/>
              <w:jc w:val="left"/>
            </w:pPr>
            <w:r/>
            <w:r>
              <w:rPr>
                <w:rFonts w:ascii="Times New Roman" w:hAnsi="Times New Roman" w:eastAsia="Times New Roman"/>
                <w:b w:val="0"/>
                <w:sz w:val="20"/>
              </w:rPr>
              <w:t>2025-06-30</w:t>
            </w:r>
          </w:p>
        </w:tc>
        <w:tc>
          <w:tcPr>
            <w:tcW w:type="dxa" w:w="1417"/>
            <w:vAlign w:val="center"/>
          </w:tcPr>
          <w:p>
            <w:pPr>
              <w:ind w:firstLine="0"/>
              <w:jc w:val="center"/>
            </w:pPr>
            <w:r/>
            <w:r>
              <w:rPr>
                <w:rFonts w:ascii="Times New Roman" w:hAnsi="Times New Roman" w:eastAsia="Times New Roman"/>
                <w:b w:val="0"/>
                <w:sz w:val="20"/>
              </w:rPr>
              <w:t>30.10</w:t>
            </w:r>
          </w:p>
        </w:tc>
        <w:tc>
          <w:tcPr>
            <w:tcW w:type="dxa" w:w="1417"/>
            <w:vAlign w:val="center"/>
          </w:tcPr>
          <w:p>
            <w:pPr>
              <w:ind w:firstLine="0"/>
              <w:jc w:val="center"/>
            </w:pPr>
            <w:r/>
            <w:r>
              <w:rPr>
                <w:rFonts w:ascii="Times New Roman" w:hAnsi="Times New Roman" w:eastAsia="Times New Roman"/>
                <w:b w:val="0"/>
                <w:sz w:val="20"/>
              </w:rPr>
              <w:t>42.66</w:t>
            </w:r>
          </w:p>
        </w:tc>
        <w:tc>
          <w:tcPr>
            <w:tcW w:type="dxa" w:w="1701"/>
            <w:vAlign w:val="center"/>
          </w:tcPr>
          <w:p>
            <w:pPr>
              <w:ind w:firstLine="0"/>
              <w:jc w:val="center"/>
            </w:pPr>
            <w:r/>
            <w:r>
              <w:rPr>
                <w:rFonts w:ascii="Times New Roman" w:hAnsi="Times New Roman" w:eastAsia="Times New Roman"/>
                <w:b w:val="0"/>
                <w:sz w:val="20"/>
              </w:rPr>
              <w:t>35.56</w:t>
            </w:r>
          </w:p>
        </w:tc>
        <w:tc>
          <w:tcPr>
            <w:tcW w:type="dxa" w:w="1417"/>
            <w:vAlign w:val="center"/>
          </w:tcPr>
          <w:p>
            <w:pPr>
              <w:ind w:firstLine="0"/>
              <w:jc w:val="center"/>
            </w:pPr>
            <w:r/>
            <w:r>
              <w:rPr>
                <w:rFonts w:ascii="Times New Roman" w:hAnsi="Times New Roman" w:eastAsia="Times New Roman"/>
                <w:b w:val="0"/>
                <w:sz w:val="20"/>
              </w:rPr>
              <w:t>5.46</w:t>
            </w:r>
          </w:p>
        </w:tc>
      </w:tr>
    </w:tbl>
    <w:p/>
    <w:p>
      <w:pPr>
        <w:pStyle w:val="Heading2"/>
        <w:ind w:firstLine="0"/>
      </w:pPr>
      <w:r>
        <w:t>Phụ lục 6. Cấu hình thực nghiệm và khả năng tái lập</w:t>
      </w:r>
    </w:p>
    <w:p>
      <w:pPr/>
      <w:r>
        <w:t>Pipeline được điều khiển bởi các file YAML trong thư mục configs. Cách tổ chức này giúp thay đổi tham số mà không cần sửa trực tiếp mã nguồn, đồng thời giúp người đọc tái lập lại kết quả.</w:t>
      </w:r>
    </w:p>
    <w:tbl>
      <w:tblPr>
        <w:tblStyle w:val="TableGrid"/>
        <w:tblW w:type="auto" w:w="0"/>
        <w:jc w:val="center"/>
        <w:tblLayout w:type="autofit"/>
        <w:tblLook w:firstColumn="1" w:firstRow="1" w:lastColumn="0" w:lastRow="0" w:noHBand="0" w:noVBand="1" w:val="04A0"/>
      </w:tblPr>
      <w:tblGrid>
        <w:gridCol w:w="4535"/>
        <w:gridCol w:w="4535"/>
      </w:tblGrid>
      <w:tr>
        <w:tc>
          <w:tcPr>
            <w:tcW w:type="dxa" w:w="2268"/>
            <w:vAlign w:val="center"/>
          </w:tcPr>
          <w:p>
            <w:pPr>
              <w:ind w:firstLine="0"/>
              <w:jc w:val="center"/>
            </w:pPr>
            <w:r/>
            <w:r>
              <w:rPr>
                <w:rFonts w:ascii="Times New Roman" w:hAnsi="Times New Roman" w:eastAsia="Times New Roman"/>
                <w:b/>
                <w:sz w:val="20"/>
              </w:rPr>
              <w:t>Thành phần</w:t>
            </w:r>
          </w:p>
        </w:tc>
        <w:tc>
          <w:tcPr>
            <w:tcW w:type="dxa" w:w="6803"/>
            <w:vAlign w:val="center"/>
          </w:tcPr>
          <w:p>
            <w:pPr>
              <w:ind w:firstLine="0"/>
              <w:jc w:val="center"/>
            </w:pPr>
            <w:r/>
            <w:r>
              <w:rPr>
                <w:rFonts w:ascii="Times New Roman" w:hAnsi="Times New Roman" w:eastAsia="Times New Roman"/>
                <w:b/>
                <w:sz w:val="20"/>
              </w:rPr>
              <w:t>Cấu hình chính</w:t>
            </w:r>
          </w:p>
        </w:tc>
      </w:tr>
      <w:tr>
        <w:tc>
          <w:tcPr>
            <w:tcW w:type="dxa" w:w="2268"/>
            <w:vAlign w:val="center"/>
          </w:tcPr>
          <w:p>
            <w:pPr>
              <w:ind w:firstLine="0"/>
              <w:jc w:val="center"/>
            </w:pPr>
            <w:r/>
            <w:r>
              <w:rPr>
                <w:rFonts w:ascii="Times New Roman" w:hAnsi="Times New Roman" w:eastAsia="Times New Roman"/>
                <w:b w:val="0"/>
                <w:sz w:val="20"/>
              </w:rPr>
              <w:t>Dữ liệu</w:t>
            </w:r>
          </w:p>
        </w:tc>
        <w:tc>
          <w:tcPr>
            <w:tcW w:type="dxa" w:w="6803"/>
            <w:vAlign w:val="center"/>
          </w:tcPr>
          <w:p>
            <w:pPr>
              <w:ind w:firstLine="0"/>
              <w:jc w:val="left"/>
            </w:pPr>
            <w:r/>
            <w:r>
              <w:rPr>
                <w:rFonts w:ascii="Times New Roman" w:hAnsi="Times New Roman" w:eastAsia="Times New Roman"/>
                <w:b w:val="0"/>
                <w:sz w:val="20"/>
              </w:rPr>
              <w:t>raw_dir=data/raw; clean_path=data/processed/clean_data_multivariate.csv; train_end_year=2024; test_start_year=2025</w:t>
            </w:r>
          </w:p>
        </w:tc>
      </w:tr>
      <w:tr>
        <w:tc>
          <w:tcPr>
            <w:tcW w:type="dxa" w:w="2268"/>
            <w:vAlign w:val="center"/>
          </w:tcPr>
          <w:p>
            <w:pPr>
              <w:ind w:firstLine="0"/>
              <w:jc w:val="center"/>
            </w:pPr>
            <w:r/>
            <w:r>
              <w:rPr>
                <w:rFonts w:ascii="Times New Roman" w:hAnsi="Times New Roman" w:eastAsia="Times New Roman"/>
                <w:b w:val="0"/>
                <w:sz w:val="20"/>
              </w:rPr>
              <w:t>ARIMA</w:t>
            </w:r>
          </w:p>
        </w:tc>
        <w:tc>
          <w:tcPr>
            <w:tcW w:type="dxa" w:w="6803"/>
            <w:vAlign w:val="center"/>
          </w:tcPr>
          <w:p>
            <w:pPr>
              <w:ind w:firstLine="0"/>
              <w:jc w:val="left"/>
            </w:pPr>
            <w:r/>
            <w:r>
              <w:rPr>
                <w:rFonts w:ascii="Times New Roman" w:hAnsi="Times New Roman" w:eastAsia="Times New Roman"/>
                <w:b w:val="0"/>
                <w:sz w:val="20"/>
              </w:rPr>
              <w:t>p_range=[0,1,2,3]; d_range=[0,1]; q_range=[0,1,2,3]; information_criterion=aic</w:t>
            </w:r>
          </w:p>
        </w:tc>
      </w:tr>
      <w:tr>
        <w:tc>
          <w:tcPr>
            <w:tcW w:type="dxa" w:w="2268"/>
            <w:vAlign w:val="center"/>
          </w:tcPr>
          <w:p>
            <w:pPr>
              <w:ind w:firstLine="0"/>
              <w:jc w:val="left"/>
            </w:pPr>
            <w:r/>
            <w:r>
              <w:rPr>
                <w:rFonts w:ascii="Times New Roman" w:hAnsi="Times New Roman" w:eastAsia="Times New Roman"/>
                <w:b w:val="0"/>
                <w:sz w:val="20"/>
              </w:rPr>
              <w:t>Random Forest</w:t>
            </w:r>
          </w:p>
        </w:tc>
        <w:tc>
          <w:tcPr>
            <w:tcW w:type="dxa" w:w="6803"/>
            <w:vAlign w:val="center"/>
          </w:tcPr>
          <w:p>
            <w:pPr>
              <w:ind w:firstLine="0"/>
              <w:jc w:val="left"/>
            </w:pPr>
            <w:r/>
            <w:r>
              <w:rPr>
                <w:rFonts w:ascii="Times New Roman" w:hAnsi="Times New Roman" w:eastAsia="Times New Roman"/>
                <w:b w:val="0"/>
                <w:sz w:val="20"/>
              </w:rPr>
              <w:t>lags=[1,2,3,7,14,21,30]; rolling_windows=[3,7,14,30]; include_exogenous=true</w:t>
            </w:r>
          </w:p>
        </w:tc>
      </w:tr>
      <w:tr>
        <w:tc>
          <w:tcPr>
            <w:tcW w:type="dxa" w:w="2268"/>
            <w:vAlign w:val="center"/>
          </w:tcPr>
          <w:p>
            <w:pPr>
              <w:ind w:firstLine="0"/>
              <w:jc w:val="center"/>
            </w:pPr>
            <w:r/>
            <w:r>
              <w:rPr>
                <w:rFonts w:ascii="Times New Roman" w:hAnsi="Times New Roman" w:eastAsia="Times New Roman"/>
                <w:b w:val="0"/>
                <w:sz w:val="20"/>
              </w:rPr>
              <w:t>Tuning</w:t>
            </w:r>
          </w:p>
        </w:tc>
        <w:tc>
          <w:tcPr>
            <w:tcW w:type="dxa" w:w="6803"/>
            <w:vAlign w:val="center"/>
          </w:tcPr>
          <w:p>
            <w:pPr>
              <w:ind w:firstLine="0"/>
              <w:jc w:val="left"/>
            </w:pPr>
            <w:r/>
            <w:r>
              <w:rPr>
                <w:rFonts w:ascii="Times New Roman" w:hAnsi="Times New Roman" w:eastAsia="Times New Roman"/>
                <w:b w:val="0"/>
                <w:sz w:val="20"/>
              </w:rPr>
              <w:t>RandomizedSearchCV; TimeSeriesSplit 5 folds; scoring=neg_root_mean_squared_error</w:t>
            </w:r>
          </w:p>
        </w:tc>
      </w:tr>
      <w:tr>
        <w:tc>
          <w:tcPr>
            <w:tcW w:type="dxa" w:w="2268"/>
            <w:vAlign w:val="center"/>
          </w:tcPr>
          <w:p>
            <w:pPr>
              <w:ind w:firstLine="0"/>
              <w:jc w:val="center"/>
            </w:pPr>
            <w:r/>
            <w:r>
              <w:rPr>
                <w:rFonts w:ascii="Times New Roman" w:hAnsi="Times New Roman" w:eastAsia="Times New Roman"/>
                <w:b w:val="0"/>
                <w:sz w:val="20"/>
              </w:rPr>
              <w:t>Đánh giá</w:t>
            </w:r>
          </w:p>
        </w:tc>
        <w:tc>
          <w:tcPr>
            <w:tcW w:type="dxa" w:w="6803"/>
            <w:vAlign w:val="center"/>
          </w:tcPr>
          <w:p>
            <w:pPr>
              <w:ind w:firstLine="0"/>
              <w:jc w:val="left"/>
            </w:pPr>
            <w:r/>
            <w:r>
              <w:rPr>
                <w:rFonts w:ascii="Times New Roman" w:hAnsi="Times New Roman" w:eastAsia="Times New Roman"/>
                <w:b w:val="0"/>
                <w:sz w:val="20"/>
              </w:rPr>
              <w:t>MAE, RMSE, MAPE, SMAPE, R2, DirectionalAccuracy</w:t>
            </w:r>
          </w:p>
        </w:tc>
      </w:tr>
    </w:tbl>
    <w:p/>
    <w:p>
      <w:pPr/>
      <w:r>
        <w:t>Quy trình chạy lại gồm ba bước: cài đặt thư viện bằng `pip install -r requirements.txt`, kiểm tra dữ liệu gốc trong `data/raw`, sau đó chạy `python main.py`. Mỗi lần chạy tạo một thư mục kết quả riêng trong `results/experiments/&lt;experiment_id&gt;/`.</w:t>
      </w:r>
    </w:p>
    <w:p>
      <w:pPr>
        <w:pStyle w:val="Heading2"/>
        <w:ind w:firstLine="0"/>
      </w:pPr>
      <w:r>
        <w:t>Phụ lục 7. Checklist kiểm soát chất lượng phân tích</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551"/>
            <w:vAlign w:val="center"/>
          </w:tcPr>
          <w:p>
            <w:pPr>
              <w:ind w:firstLine="0"/>
              <w:jc w:val="center"/>
            </w:pPr>
            <w:r/>
            <w:r>
              <w:rPr>
                <w:rFonts w:ascii="Times New Roman" w:hAnsi="Times New Roman" w:eastAsia="Times New Roman"/>
                <w:b/>
                <w:sz w:val="20"/>
              </w:rPr>
              <w:t>Nội dung kiểm soát</w:t>
            </w:r>
          </w:p>
        </w:tc>
        <w:tc>
          <w:tcPr>
            <w:tcW w:type="dxa" w:w="3969"/>
            <w:vAlign w:val="center"/>
          </w:tcPr>
          <w:p>
            <w:pPr>
              <w:ind w:firstLine="0"/>
              <w:jc w:val="center"/>
            </w:pPr>
            <w:r/>
            <w:r>
              <w:rPr>
                <w:rFonts w:ascii="Times New Roman" w:hAnsi="Times New Roman" w:eastAsia="Times New Roman"/>
                <w:b/>
                <w:sz w:val="20"/>
              </w:rPr>
              <w:t>Cách kiểm soát</w:t>
            </w:r>
          </w:p>
        </w:tc>
        <w:tc>
          <w:tcPr>
            <w:tcW w:type="dxa" w:w="2268"/>
            <w:vAlign w:val="center"/>
          </w:tcPr>
          <w:p>
            <w:pPr>
              <w:ind w:firstLine="0"/>
              <w:jc w:val="center"/>
            </w:pPr>
            <w:r/>
            <w:r>
              <w:rPr>
                <w:rFonts w:ascii="Times New Roman" w:hAnsi="Times New Roman" w:eastAsia="Times New Roman"/>
                <w:b/>
                <w:sz w:val="20"/>
              </w:rPr>
              <w:t>Tình trạng</w:t>
            </w:r>
          </w:p>
        </w:tc>
      </w:tr>
      <w:tr>
        <w:tc>
          <w:tcPr>
            <w:tcW w:type="dxa" w:w="2551"/>
            <w:vAlign w:val="center"/>
          </w:tcPr>
          <w:p>
            <w:pPr>
              <w:ind w:firstLine="0"/>
              <w:jc w:val="left"/>
            </w:pPr>
            <w:r/>
            <w:r>
              <w:rPr>
                <w:rFonts w:ascii="Times New Roman" w:hAnsi="Times New Roman" w:eastAsia="Times New Roman"/>
                <w:b w:val="0"/>
                <w:sz w:val="20"/>
              </w:rPr>
              <w:t>Dữ liệu gốc</w:t>
            </w:r>
          </w:p>
        </w:tc>
        <w:tc>
          <w:tcPr>
            <w:tcW w:type="dxa" w:w="3969"/>
            <w:vAlign w:val="center"/>
          </w:tcPr>
          <w:p>
            <w:pPr>
              <w:ind w:firstLine="0"/>
              <w:jc w:val="left"/>
            </w:pPr>
            <w:r/>
            <w:r>
              <w:rPr>
                <w:rFonts w:ascii="Times New Roman" w:hAnsi="Times New Roman" w:eastAsia="Times New Roman"/>
                <w:b w:val="0"/>
                <w:sz w:val="20"/>
              </w:rPr>
              <w:t>Kiểm tra đủ file CSV giai đoạn 2022-2025</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left"/>
            </w:pPr>
            <w:r/>
            <w:r>
              <w:rPr>
                <w:rFonts w:ascii="Times New Roman" w:hAnsi="Times New Roman" w:eastAsia="Times New Roman"/>
                <w:b w:val="0"/>
                <w:sz w:val="20"/>
              </w:rPr>
              <w:t>Tiền xử lý</w:t>
            </w:r>
          </w:p>
        </w:tc>
        <w:tc>
          <w:tcPr>
            <w:tcW w:type="dxa" w:w="3969"/>
            <w:vAlign w:val="center"/>
          </w:tcPr>
          <w:p>
            <w:pPr>
              <w:ind w:firstLine="0"/>
              <w:jc w:val="left"/>
            </w:pPr>
            <w:r/>
            <w:r>
              <w:rPr>
                <w:rFonts w:ascii="Times New Roman" w:hAnsi="Times New Roman" w:eastAsia="Times New Roman"/>
                <w:b w:val="0"/>
                <w:sz w:val="20"/>
              </w:rPr>
              <w:t>Chuẩn hóa ngày, ép kiểu số, tổng hợp theo ngày</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left"/>
            </w:pPr>
            <w:r/>
            <w:r>
              <w:rPr>
                <w:rFonts w:ascii="Times New Roman" w:hAnsi="Times New Roman" w:eastAsia="Times New Roman"/>
                <w:b w:val="0"/>
                <w:sz w:val="20"/>
              </w:rPr>
              <w:t>Dữ liệu thiếu</w:t>
            </w:r>
          </w:p>
        </w:tc>
        <w:tc>
          <w:tcPr>
            <w:tcW w:type="dxa" w:w="3969"/>
            <w:vAlign w:val="center"/>
          </w:tcPr>
          <w:p>
            <w:pPr>
              <w:ind w:firstLine="0"/>
              <w:jc w:val="left"/>
            </w:pPr>
            <w:r/>
            <w:r>
              <w:rPr>
                <w:rFonts w:ascii="Times New Roman" w:hAnsi="Times New Roman" w:eastAsia="Times New Roman"/>
                <w:b w:val="0"/>
                <w:sz w:val="20"/>
              </w:rPr>
              <w:t>Báo cáo missing sau tiền xử lý</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left"/>
            </w:pPr>
            <w:r/>
            <w:r>
              <w:rPr>
                <w:rFonts w:ascii="Times New Roman" w:hAnsi="Times New Roman" w:eastAsia="Times New Roman"/>
                <w:b w:val="0"/>
                <w:sz w:val="20"/>
              </w:rPr>
              <w:t>Rò rỉ dữ liệu</w:t>
            </w:r>
          </w:p>
        </w:tc>
        <w:tc>
          <w:tcPr>
            <w:tcW w:type="dxa" w:w="3969"/>
            <w:vAlign w:val="center"/>
          </w:tcPr>
          <w:p>
            <w:pPr>
              <w:ind w:firstLine="0"/>
              <w:jc w:val="left"/>
            </w:pPr>
            <w:r/>
            <w:r>
              <w:rPr>
                <w:rFonts w:ascii="Times New Roman" w:hAnsi="Times New Roman" w:eastAsia="Times New Roman"/>
                <w:b w:val="0"/>
                <w:sz w:val="20"/>
              </w:rPr>
              <w:t>Dùng shift cho lag, rolling và biến ngoại sinh</w:t>
            </w:r>
          </w:p>
        </w:tc>
        <w:tc>
          <w:tcPr>
            <w:tcW w:type="dxa" w:w="2268"/>
            <w:vAlign w:val="center"/>
          </w:tcPr>
          <w:p>
            <w:pPr>
              <w:ind w:firstLine="0"/>
              <w:jc w:val="left"/>
            </w:pPr>
            <w:r/>
            <w:r>
              <w:rPr>
                <w:rFonts w:ascii="Times New Roman" w:hAnsi="Times New Roman" w:eastAsia="Times New Roman"/>
                <w:b w:val="0"/>
                <w:sz w:val="20"/>
              </w:rPr>
              <w:t>Đã kiểm soát</w:t>
            </w:r>
          </w:p>
        </w:tc>
      </w:tr>
      <w:tr>
        <w:tc>
          <w:tcPr>
            <w:tcW w:type="dxa" w:w="2551"/>
            <w:vAlign w:val="center"/>
          </w:tcPr>
          <w:p>
            <w:pPr>
              <w:ind w:firstLine="0"/>
              <w:jc w:val="left"/>
            </w:pPr>
            <w:r/>
            <w:r>
              <w:rPr>
                <w:rFonts w:ascii="Times New Roman" w:hAnsi="Times New Roman" w:eastAsia="Times New Roman"/>
                <w:b w:val="0"/>
                <w:sz w:val="20"/>
              </w:rPr>
              <w:t>Chia train/test</w:t>
            </w:r>
          </w:p>
        </w:tc>
        <w:tc>
          <w:tcPr>
            <w:tcW w:type="dxa" w:w="3969"/>
            <w:vAlign w:val="center"/>
          </w:tcPr>
          <w:p>
            <w:pPr>
              <w:ind w:firstLine="0"/>
              <w:jc w:val="left"/>
            </w:pPr>
            <w:r/>
            <w:r>
              <w:rPr>
                <w:rFonts w:ascii="Times New Roman" w:hAnsi="Times New Roman" w:eastAsia="Times New Roman"/>
                <w:b w:val="0"/>
                <w:sz w:val="20"/>
              </w:rPr>
              <w:t>Chia theo thời gian, không chia ngẫu nhiên</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center"/>
            </w:pPr>
            <w:r/>
            <w:r>
              <w:rPr>
                <w:rFonts w:ascii="Times New Roman" w:hAnsi="Times New Roman" w:eastAsia="Times New Roman"/>
                <w:b w:val="0"/>
                <w:sz w:val="20"/>
              </w:rPr>
              <w:t>ARIMA</w:t>
            </w:r>
          </w:p>
        </w:tc>
        <w:tc>
          <w:tcPr>
            <w:tcW w:type="dxa" w:w="3969"/>
            <w:vAlign w:val="center"/>
          </w:tcPr>
          <w:p>
            <w:pPr>
              <w:ind w:firstLine="0"/>
              <w:jc w:val="left"/>
            </w:pPr>
            <w:r/>
            <w:r>
              <w:rPr>
                <w:rFonts w:ascii="Times New Roman" w:hAnsi="Times New Roman" w:eastAsia="Times New Roman"/>
                <w:b w:val="0"/>
                <w:sz w:val="20"/>
              </w:rPr>
              <w:t>Chọn p,d,q trên tập huấn luyện</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left"/>
            </w:pPr>
            <w:r/>
            <w:r>
              <w:rPr>
                <w:rFonts w:ascii="Times New Roman" w:hAnsi="Times New Roman" w:eastAsia="Times New Roman"/>
                <w:b w:val="0"/>
                <w:sz w:val="20"/>
              </w:rPr>
              <w:t>Random Forest</w:t>
            </w:r>
          </w:p>
        </w:tc>
        <w:tc>
          <w:tcPr>
            <w:tcW w:type="dxa" w:w="3969"/>
            <w:vAlign w:val="center"/>
          </w:tcPr>
          <w:p>
            <w:pPr>
              <w:ind w:firstLine="0"/>
              <w:jc w:val="left"/>
            </w:pPr>
            <w:r/>
            <w:r>
              <w:rPr>
                <w:rFonts w:ascii="Times New Roman" w:hAnsi="Times New Roman" w:eastAsia="Times New Roman"/>
                <w:b w:val="0"/>
                <w:sz w:val="20"/>
              </w:rPr>
              <w:t>Tuning bằng TimeSeriesSplit</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center"/>
            </w:pPr>
            <w:r/>
            <w:r>
              <w:rPr>
                <w:rFonts w:ascii="Times New Roman" w:hAnsi="Times New Roman" w:eastAsia="Times New Roman"/>
                <w:b w:val="0"/>
                <w:sz w:val="20"/>
              </w:rPr>
              <w:t>Đánh giá</w:t>
            </w:r>
          </w:p>
        </w:tc>
        <w:tc>
          <w:tcPr>
            <w:tcW w:type="dxa" w:w="3969"/>
            <w:vAlign w:val="center"/>
          </w:tcPr>
          <w:p>
            <w:pPr>
              <w:ind w:firstLine="0"/>
              <w:jc w:val="left"/>
            </w:pPr>
            <w:r/>
            <w:r>
              <w:rPr>
                <w:rFonts w:ascii="Times New Roman" w:hAnsi="Times New Roman" w:eastAsia="Times New Roman"/>
                <w:b w:val="0"/>
                <w:sz w:val="20"/>
              </w:rPr>
              <w:t>So sánh với mô hình tham chiếu</w:t>
            </w:r>
          </w:p>
        </w:tc>
        <w:tc>
          <w:tcPr>
            <w:tcW w:type="dxa" w:w="2268"/>
            <w:vAlign w:val="center"/>
          </w:tcPr>
          <w:p>
            <w:pPr>
              <w:ind w:firstLine="0"/>
              <w:jc w:val="left"/>
            </w:pPr>
            <w:r/>
            <w:r>
              <w:rPr>
                <w:rFonts w:ascii="Times New Roman" w:hAnsi="Times New Roman" w:eastAsia="Times New Roman"/>
                <w:b w:val="0"/>
                <w:sz w:val="20"/>
              </w:rPr>
              <w:t>Đã thực hiện</w:t>
            </w:r>
          </w:p>
        </w:tc>
      </w:tr>
      <w:tr>
        <w:tc>
          <w:tcPr>
            <w:tcW w:type="dxa" w:w="2551"/>
            <w:vAlign w:val="center"/>
          </w:tcPr>
          <w:p>
            <w:pPr>
              <w:ind w:firstLine="0"/>
              <w:jc w:val="center"/>
            </w:pPr>
            <w:r/>
            <w:r>
              <w:rPr>
                <w:rFonts w:ascii="Times New Roman" w:hAnsi="Times New Roman" w:eastAsia="Times New Roman"/>
                <w:b w:val="0"/>
                <w:sz w:val="20"/>
              </w:rPr>
              <w:t>Báo cáo</w:t>
            </w:r>
          </w:p>
        </w:tc>
        <w:tc>
          <w:tcPr>
            <w:tcW w:type="dxa" w:w="3969"/>
            <w:vAlign w:val="center"/>
          </w:tcPr>
          <w:p>
            <w:pPr>
              <w:ind w:firstLine="0"/>
              <w:jc w:val="left"/>
            </w:pPr>
            <w:r/>
            <w:r>
              <w:rPr>
                <w:rFonts w:ascii="Times New Roman" w:hAnsi="Times New Roman" w:eastAsia="Times New Roman"/>
                <w:b w:val="0"/>
                <w:sz w:val="20"/>
              </w:rPr>
              <w:t>Lưu bảng, hình và dự báo chi tiết</w:t>
            </w:r>
          </w:p>
        </w:tc>
        <w:tc>
          <w:tcPr>
            <w:tcW w:type="dxa" w:w="2268"/>
            <w:vAlign w:val="center"/>
          </w:tcPr>
          <w:p>
            <w:pPr>
              <w:ind w:firstLine="0"/>
              <w:jc w:val="left"/>
            </w:pPr>
            <w:r/>
            <w:r>
              <w:rPr>
                <w:rFonts w:ascii="Times New Roman" w:hAnsi="Times New Roman" w:eastAsia="Times New Roman"/>
                <w:b w:val="0"/>
                <w:sz w:val="20"/>
              </w:rPr>
              <w:t>Đã thực hiện</w:t>
            </w:r>
          </w:p>
        </w:tc>
      </w:tr>
    </w:tbl>
    <w:p/>
    <w:p>
      <w:pPr>
        <w:pStyle w:val="Heading2"/>
        <w:ind w:firstLine="0"/>
      </w:pPr>
      <w:r>
        <w:t>Phụ lục 8. Nhật ký quan sát PM2.5 theo ngày năm 2024</w:t>
      </w:r>
    </w:p>
    <w:p>
      <w:pPr/>
      <w:r>
        <w:t>Bảng nhật ký quan sát trình bày dữ liệu theo ngày của một năm đầy đủ trong tập huấn luyện. Phụ lục này giúp người đọc kiểm tra trực tiếp nền dữ liệu đầu vào trước khi mô hình được huấn luyện, đồng thời thể hiện rõ tính liên tục của chuỗi thời gian.</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587"/>
            <w:vAlign w:val="center"/>
          </w:tcPr>
          <w:p>
            <w:pPr>
              <w:ind w:firstLine="0"/>
              <w:jc w:val="center"/>
            </w:pPr>
            <w:r/>
            <w:r>
              <w:rPr>
                <w:rFonts w:ascii="Times New Roman" w:hAnsi="Times New Roman" w:eastAsia="Times New Roman"/>
                <w:b/>
                <w:sz w:val="20"/>
              </w:rPr>
              <w:t>Ngày</w:t>
            </w:r>
          </w:p>
        </w:tc>
        <w:tc>
          <w:tcPr>
            <w:tcW w:type="dxa" w:w="1134"/>
            <w:vAlign w:val="center"/>
          </w:tcPr>
          <w:p>
            <w:pPr>
              <w:ind w:firstLine="0"/>
              <w:jc w:val="center"/>
            </w:pPr>
            <w:r/>
            <w:r>
              <w:rPr>
                <w:rFonts w:ascii="Times New Roman" w:hAnsi="Times New Roman" w:eastAsia="Times New Roman"/>
                <w:b/>
                <w:sz w:val="20"/>
              </w:rPr>
              <w:t>PM2.5</w:t>
            </w:r>
          </w:p>
        </w:tc>
        <w:tc>
          <w:tcPr>
            <w:tcW w:type="dxa" w:w="1134"/>
            <w:vAlign w:val="center"/>
          </w:tcPr>
          <w:p>
            <w:pPr>
              <w:ind w:firstLine="0"/>
              <w:jc w:val="center"/>
            </w:pPr>
            <w:r/>
            <w:r>
              <w:rPr>
                <w:rFonts w:ascii="Times New Roman" w:hAnsi="Times New Roman" w:eastAsia="Times New Roman"/>
                <w:b/>
                <w:sz w:val="20"/>
              </w:rPr>
              <w:t>AQI</w:t>
            </w:r>
          </w:p>
        </w:tc>
        <w:tc>
          <w:tcPr>
            <w:tcW w:type="dxa" w:w="1134"/>
            <w:vAlign w:val="center"/>
          </w:tcPr>
          <w:p>
            <w:pPr>
              <w:ind w:firstLine="0"/>
              <w:jc w:val="center"/>
            </w:pPr>
            <w:r/>
            <w:r>
              <w:rPr>
                <w:rFonts w:ascii="Times New Roman" w:hAnsi="Times New Roman" w:eastAsia="Times New Roman"/>
                <w:b/>
                <w:sz w:val="20"/>
              </w:rPr>
              <w:t>PM10</w:t>
            </w:r>
          </w:p>
        </w:tc>
        <w:tc>
          <w:tcPr>
            <w:tcW w:type="dxa" w:w="1247"/>
            <w:vAlign w:val="center"/>
          </w:tcPr>
          <w:p>
            <w:pPr>
              <w:ind w:firstLine="0"/>
              <w:jc w:val="center"/>
            </w:pPr>
            <w:r/>
            <w:r>
              <w:rPr>
                <w:rFonts w:ascii="Times New Roman" w:hAnsi="Times New Roman" w:eastAsia="Times New Roman"/>
                <w:b/>
                <w:sz w:val="20"/>
              </w:rPr>
              <w:t>Nhiệt độ</w:t>
            </w:r>
          </w:p>
        </w:tc>
        <w:tc>
          <w:tcPr>
            <w:tcW w:type="dxa" w:w="1247"/>
            <w:vAlign w:val="center"/>
          </w:tcPr>
          <w:p>
            <w:pPr>
              <w:ind w:firstLine="0"/>
              <w:jc w:val="center"/>
            </w:pPr>
            <w:r/>
            <w:r>
              <w:rPr>
                <w:rFonts w:ascii="Times New Roman" w:hAnsi="Times New Roman" w:eastAsia="Times New Roman"/>
                <w:b/>
                <w:sz w:val="20"/>
              </w:rPr>
              <w:t>Độ ẩm</w:t>
            </w:r>
          </w:p>
        </w:tc>
        <w:tc>
          <w:tcPr>
            <w:tcW w:type="dxa" w:w="1134"/>
            <w:vAlign w:val="center"/>
          </w:tcPr>
          <w:p>
            <w:pPr>
              <w:ind w:firstLine="0"/>
              <w:jc w:val="center"/>
            </w:pPr>
            <w:r/>
            <w:r>
              <w:rPr>
                <w:rFonts w:ascii="Times New Roman" w:hAnsi="Times New Roman" w:eastAsia="Times New Roman"/>
                <w:b/>
                <w:sz w:val="20"/>
              </w:rPr>
              <w:t>Gió</w:t>
            </w:r>
          </w:p>
        </w:tc>
      </w:tr>
      <w:tr>
        <w:tc>
          <w:tcPr>
            <w:tcW w:type="dxa" w:w="1587"/>
            <w:vAlign w:val="center"/>
          </w:tcPr>
          <w:p>
            <w:pPr>
              <w:ind w:firstLine="0"/>
              <w:jc w:val="left"/>
            </w:pPr>
            <w:r/>
            <w:r>
              <w:rPr>
                <w:rFonts w:ascii="Times New Roman" w:hAnsi="Times New Roman" w:eastAsia="Times New Roman"/>
                <w:b w:val="0"/>
                <w:sz w:val="20"/>
              </w:rPr>
              <w:t>2024-01-01</w:t>
            </w:r>
          </w:p>
        </w:tc>
        <w:tc>
          <w:tcPr>
            <w:tcW w:type="dxa" w:w="1134"/>
            <w:vAlign w:val="center"/>
          </w:tcPr>
          <w:p>
            <w:pPr>
              <w:ind w:firstLine="0"/>
              <w:jc w:val="center"/>
            </w:pPr>
            <w:r/>
            <w:r>
              <w:rPr>
                <w:rFonts w:ascii="Times New Roman" w:hAnsi="Times New Roman" w:eastAsia="Times New Roman"/>
                <w:b w:val="0"/>
                <w:sz w:val="20"/>
              </w:rPr>
              <w:t>88.88</w:t>
            </w:r>
          </w:p>
        </w:tc>
        <w:tc>
          <w:tcPr>
            <w:tcW w:type="dxa" w:w="1134"/>
            <w:vAlign w:val="center"/>
          </w:tcPr>
          <w:p>
            <w:pPr>
              <w:ind w:firstLine="0"/>
              <w:jc w:val="center"/>
            </w:pPr>
            <w:r/>
            <w:r>
              <w:rPr>
                <w:rFonts w:ascii="Times New Roman" w:hAnsi="Times New Roman" w:eastAsia="Times New Roman"/>
                <w:b w:val="0"/>
                <w:sz w:val="20"/>
              </w:rPr>
              <w:t>182.04</w:t>
            </w:r>
          </w:p>
        </w:tc>
        <w:tc>
          <w:tcPr>
            <w:tcW w:type="dxa" w:w="1134"/>
            <w:vAlign w:val="center"/>
          </w:tcPr>
          <w:p>
            <w:pPr>
              <w:ind w:firstLine="0"/>
              <w:jc w:val="center"/>
            </w:pPr>
            <w:r/>
            <w:r>
              <w:rPr>
                <w:rFonts w:ascii="Times New Roman" w:hAnsi="Times New Roman" w:eastAsia="Times New Roman"/>
                <w:b w:val="0"/>
                <w:sz w:val="20"/>
              </w:rPr>
              <w:t>117.15</w:t>
            </w:r>
          </w:p>
        </w:tc>
        <w:tc>
          <w:tcPr>
            <w:tcW w:type="dxa" w:w="1247"/>
            <w:vAlign w:val="center"/>
          </w:tcPr>
          <w:p>
            <w:pPr>
              <w:ind w:firstLine="0"/>
              <w:jc w:val="center"/>
            </w:pPr>
            <w:r/>
            <w:r>
              <w:rPr>
                <w:rFonts w:ascii="Times New Roman" w:hAnsi="Times New Roman" w:eastAsia="Times New Roman"/>
                <w:b w:val="0"/>
                <w:sz w:val="20"/>
              </w:rPr>
              <w:t>22.81</w:t>
            </w:r>
          </w:p>
        </w:tc>
        <w:tc>
          <w:tcPr>
            <w:tcW w:type="dxa" w:w="1247"/>
            <w:vAlign w:val="center"/>
          </w:tcPr>
          <w:p>
            <w:pPr>
              <w:ind w:firstLine="0"/>
              <w:jc w:val="center"/>
            </w:pPr>
            <w:r/>
            <w:r>
              <w:rPr>
                <w:rFonts w:ascii="Times New Roman" w:hAnsi="Times New Roman" w:eastAsia="Times New Roman"/>
                <w:b w:val="0"/>
                <w:sz w:val="20"/>
              </w:rPr>
              <w:t>76.29</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2024-01-02</w:t>
            </w:r>
          </w:p>
        </w:tc>
        <w:tc>
          <w:tcPr>
            <w:tcW w:type="dxa" w:w="1134"/>
            <w:vAlign w:val="center"/>
          </w:tcPr>
          <w:p>
            <w:pPr>
              <w:ind w:firstLine="0"/>
              <w:jc w:val="center"/>
            </w:pPr>
            <w:r/>
            <w:r>
              <w:rPr>
                <w:rFonts w:ascii="Times New Roman" w:hAnsi="Times New Roman" w:eastAsia="Times New Roman"/>
                <w:b w:val="0"/>
                <w:sz w:val="20"/>
              </w:rPr>
              <w:t>59.81</w:t>
            </w:r>
          </w:p>
        </w:tc>
        <w:tc>
          <w:tcPr>
            <w:tcW w:type="dxa" w:w="1134"/>
            <w:vAlign w:val="center"/>
          </w:tcPr>
          <w:p>
            <w:pPr>
              <w:ind w:firstLine="0"/>
              <w:jc w:val="center"/>
            </w:pPr>
            <w:r/>
            <w:r>
              <w:rPr>
                <w:rFonts w:ascii="Times New Roman" w:hAnsi="Times New Roman" w:eastAsia="Times New Roman"/>
                <w:b w:val="0"/>
                <w:sz w:val="20"/>
              </w:rPr>
              <w:t>150.33</w:t>
            </w:r>
          </w:p>
        </w:tc>
        <w:tc>
          <w:tcPr>
            <w:tcW w:type="dxa" w:w="1134"/>
            <w:vAlign w:val="center"/>
          </w:tcPr>
          <w:p>
            <w:pPr>
              <w:ind w:firstLine="0"/>
              <w:jc w:val="center"/>
            </w:pPr>
            <w:r/>
            <w:r>
              <w:rPr>
                <w:rFonts w:ascii="Times New Roman" w:hAnsi="Times New Roman" w:eastAsia="Times New Roman"/>
                <w:b w:val="0"/>
                <w:sz w:val="20"/>
              </w:rPr>
              <w:t>74.60</w:t>
            </w:r>
          </w:p>
        </w:tc>
        <w:tc>
          <w:tcPr>
            <w:tcW w:type="dxa" w:w="1247"/>
            <w:vAlign w:val="center"/>
          </w:tcPr>
          <w:p>
            <w:pPr>
              <w:ind w:firstLine="0"/>
              <w:jc w:val="center"/>
            </w:pPr>
            <w:r/>
            <w:r>
              <w:rPr>
                <w:rFonts w:ascii="Times New Roman" w:hAnsi="Times New Roman" w:eastAsia="Times New Roman"/>
                <w:b w:val="0"/>
                <w:sz w:val="20"/>
              </w:rPr>
              <w:t>23.23</w:t>
            </w:r>
          </w:p>
        </w:tc>
        <w:tc>
          <w:tcPr>
            <w:tcW w:type="dxa" w:w="1247"/>
            <w:vAlign w:val="center"/>
          </w:tcPr>
          <w:p>
            <w:pPr>
              <w:ind w:firstLine="0"/>
              <w:jc w:val="center"/>
            </w:pPr>
            <w:r/>
            <w:r>
              <w:rPr>
                <w:rFonts w:ascii="Times New Roman" w:hAnsi="Times New Roman" w:eastAsia="Times New Roman"/>
                <w:b w:val="0"/>
                <w:sz w:val="20"/>
              </w:rPr>
              <w:t>81.25</w:t>
            </w:r>
          </w:p>
        </w:tc>
        <w:tc>
          <w:tcPr>
            <w:tcW w:type="dxa" w:w="1134"/>
            <w:vAlign w:val="center"/>
          </w:tcPr>
          <w:p>
            <w:pPr>
              <w:ind w:firstLine="0"/>
              <w:jc w:val="center"/>
            </w:pPr>
            <w:r/>
            <w:r>
              <w:rPr>
                <w:rFonts w:ascii="Times New Roman" w:hAnsi="Times New Roman" w:eastAsia="Times New Roman"/>
                <w:b w:val="0"/>
                <w:sz w:val="20"/>
              </w:rPr>
              <w:t>1.46</w:t>
            </w:r>
          </w:p>
        </w:tc>
      </w:tr>
      <w:tr>
        <w:tc>
          <w:tcPr>
            <w:tcW w:type="dxa" w:w="1587"/>
            <w:vAlign w:val="center"/>
          </w:tcPr>
          <w:p>
            <w:pPr>
              <w:ind w:firstLine="0"/>
              <w:jc w:val="left"/>
            </w:pPr>
            <w:r/>
            <w:r>
              <w:rPr>
                <w:rFonts w:ascii="Times New Roman" w:hAnsi="Times New Roman" w:eastAsia="Times New Roman"/>
                <w:b w:val="0"/>
                <w:sz w:val="20"/>
              </w:rPr>
              <w:t>2024-01-03</w:t>
            </w:r>
          </w:p>
        </w:tc>
        <w:tc>
          <w:tcPr>
            <w:tcW w:type="dxa" w:w="1134"/>
            <w:vAlign w:val="center"/>
          </w:tcPr>
          <w:p>
            <w:pPr>
              <w:ind w:firstLine="0"/>
              <w:jc w:val="center"/>
            </w:pPr>
            <w:r/>
            <w:r>
              <w:rPr>
                <w:rFonts w:ascii="Times New Roman" w:hAnsi="Times New Roman" w:eastAsia="Times New Roman"/>
                <w:b w:val="0"/>
                <w:sz w:val="20"/>
              </w:rPr>
              <w:t>49.17</w:t>
            </w:r>
          </w:p>
        </w:tc>
        <w:tc>
          <w:tcPr>
            <w:tcW w:type="dxa" w:w="1134"/>
            <w:vAlign w:val="center"/>
          </w:tcPr>
          <w:p>
            <w:pPr>
              <w:ind w:firstLine="0"/>
              <w:jc w:val="center"/>
            </w:pPr>
            <w:r/>
            <w:r>
              <w:rPr>
                <w:rFonts w:ascii="Times New Roman" w:hAnsi="Times New Roman" w:eastAsia="Times New Roman"/>
                <w:b w:val="0"/>
                <w:sz w:val="20"/>
              </w:rPr>
              <w:t>128.17</w:t>
            </w:r>
          </w:p>
        </w:tc>
        <w:tc>
          <w:tcPr>
            <w:tcW w:type="dxa" w:w="1134"/>
            <w:vAlign w:val="center"/>
          </w:tcPr>
          <w:p>
            <w:pPr>
              <w:ind w:firstLine="0"/>
              <w:jc w:val="center"/>
            </w:pPr>
            <w:r/>
            <w:r>
              <w:rPr>
                <w:rFonts w:ascii="Times New Roman" w:hAnsi="Times New Roman" w:eastAsia="Times New Roman"/>
                <w:b w:val="0"/>
                <w:sz w:val="20"/>
              </w:rPr>
              <w:t>60.11</w:t>
            </w:r>
          </w:p>
        </w:tc>
        <w:tc>
          <w:tcPr>
            <w:tcW w:type="dxa" w:w="1247"/>
            <w:vAlign w:val="center"/>
          </w:tcPr>
          <w:p>
            <w:pPr>
              <w:ind w:firstLine="0"/>
              <w:jc w:val="center"/>
            </w:pPr>
            <w:r/>
            <w:r>
              <w:rPr>
                <w:rFonts w:ascii="Times New Roman" w:hAnsi="Times New Roman" w:eastAsia="Times New Roman"/>
                <w:b w:val="0"/>
                <w:sz w:val="20"/>
              </w:rPr>
              <w:t>19.34</w:t>
            </w:r>
          </w:p>
        </w:tc>
        <w:tc>
          <w:tcPr>
            <w:tcW w:type="dxa" w:w="1247"/>
            <w:vAlign w:val="center"/>
          </w:tcPr>
          <w:p>
            <w:pPr>
              <w:ind w:firstLine="0"/>
              <w:jc w:val="center"/>
            </w:pPr>
            <w:r/>
            <w:r>
              <w:rPr>
                <w:rFonts w:ascii="Times New Roman" w:hAnsi="Times New Roman" w:eastAsia="Times New Roman"/>
                <w:b w:val="0"/>
                <w:sz w:val="20"/>
              </w:rPr>
              <w:t>78.83</w:t>
            </w:r>
          </w:p>
        </w:tc>
        <w:tc>
          <w:tcPr>
            <w:tcW w:type="dxa" w:w="1134"/>
            <w:vAlign w:val="center"/>
          </w:tcPr>
          <w:p>
            <w:pPr>
              <w:ind w:firstLine="0"/>
              <w:jc w:val="center"/>
            </w:pPr>
            <w:r/>
            <w:r>
              <w:rPr>
                <w:rFonts w:ascii="Times New Roman" w:hAnsi="Times New Roman" w:eastAsia="Times New Roman"/>
                <w:b w:val="0"/>
                <w:sz w:val="20"/>
              </w:rPr>
              <w:t>1.76</w:t>
            </w:r>
          </w:p>
        </w:tc>
      </w:tr>
      <w:tr>
        <w:tc>
          <w:tcPr>
            <w:tcW w:type="dxa" w:w="1587"/>
            <w:vAlign w:val="center"/>
          </w:tcPr>
          <w:p>
            <w:pPr>
              <w:ind w:firstLine="0"/>
              <w:jc w:val="left"/>
            </w:pPr>
            <w:r/>
            <w:r>
              <w:rPr>
                <w:rFonts w:ascii="Times New Roman" w:hAnsi="Times New Roman" w:eastAsia="Times New Roman"/>
                <w:b w:val="0"/>
                <w:sz w:val="20"/>
              </w:rPr>
              <w:t>2024-01-04</w:t>
            </w:r>
          </w:p>
        </w:tc>
        <w:tc>
          <w:tcPr>
            <w:tcW w:type="dxa" w:w="1134"/>
            <w:vAlign w:val="center"/>
          </w:tcPr>
          <w:p>
            <w:pPr>
              <w:ind w:firstLine="0"/>
              <w:jc w:val="center"/>
            </w:pPr>
            <w:r/>
            <w:r>
              <w:rPr>
                <w:rFonts w:ascii="Times New Roman" w:hAnsi="Times New Roman" w:eastAsia="Times New Roman"/>
                <w:b w:val="0"/>
                <w:sz w:val="20"/>
              </w:rPr>
              <w:t>70.00</w:t>
            </w:r>
          </w:p>
        </w:tc>
        <w:tc>
          <w:tcPr>
            <w:tcW w:type="dxa" w:w="1134"/>
            <w:vAlign w:val="center"/>
          </w:tcPr>
          <w:p>
            <w:pPr>
              <w:ind w:firstLine="0"/>
              <w:jc w:val="center"/>
            </w:pPr>
            <w:r/>
            <w:r>
              <w:rPr>
                <w:rFonts w:ascii="Times New Roman" w:hAnsi="Times New Roman" w:eastAsia="Times New Roman"/>
                <w:b w:val="0"/>
                <w:sz w:val="20"/>
              </w:rPr>
              <w:t>167.46</w:t>
            </w:r>
          </w:p>
        </w:tc>
        <w:tc>
          <w:tcPr>
            <w:tcW w:type="dxa" w:w="1134"/>
            <w:vAlign w:val="center"/>
          </w:tcPr>
          <w:p>
            <w:pPr>
              <w:ind w:firstLine="0"/>
              <w:jc w:val="center"/>
            </w:pPr>
            <w:r/>
            <w:r>
              <w:rPr>
                <w:rFonts w:ascii="Times New Roman" w:hAnsi="Times New Roman" w:eastAsia="Times New Roman"/>
                <w:b w:val="0"/>
                <w:sz w:val="20"/>
              </w:rPr>
              <w:t>88.40</w:t>
            </w:r>
          </w:p>
        </w:tc>
        <w:tc>
          <w:tcPr>
            <w:tcW w:type="dxa" w:w="1247"/>
            <w:vAlign w:val="center"/>
          </w:tcPr>
          <w:p>
            <w:pPr>
              <w:ind w:firstLine="0"/>
              <w:jc w:val="center"/>
            </w:pPr>
            <w:r/>
            <w:r>
              <w:rPr>
                <w:rFonts w:ascii="Times New Roman" w:hAnsi="Times New Roman" w:eastAsia="Times New Roman"/>
                <w:b w:val="0"/>
                <w:sz w:val="20"/>
              </w:rPr>
              <w:t>19.39</w:t>
            </w:r>
          </w:p>
        </w:tc>
        <w:tc>
          <w:tcPr>
            <w:tcW w:type="dxa" w:w="1247"/>
            <w:vAlign w:val="center"/>
          </w:tcPr>
          <w:p>
            <w:pPr>
              <w:ind w:firstLine="0"/>
              <w:jc w:val="center"/>
            </w:pPr>
            <w:r/>
            <w:r>
              <w:rPr>
                <w:rFonts w:ascii="Times New Roman" w:hAnsi="Times New Roman" w:eastAsia="Times New Roman"/>
                <w:b w:val="0"/>
                <w:sz w:val="20"/>
              </w:rPr>
              <w:t>71.12</w:t>
            </w:r>
          </w:p>
        </w:tc>
        <w:tc>
          <w:tcPr>
            <w:tcW w:type="dxa" w:w="1134"/>
            <w:vAlign w:val="center"/>
          </w:tcPr>
          <w:p>
            <w:pPr>
              <w:ind w:firstLine="0"/>
              <w:jc w:val="center"/>
            </w:pPr>
            <w:r/>
            <w:r>
              <w:rPr>
                <w:rFonts w:ascii="Times New Roman" w:hAnsi="Times New Roman" w:eastAsia="Times New Roman"/>
                <w:b w:val="0"/>
                <w:sz w:val="20"/>
              </w:rPr>
              <w:t>1.55</w:t>
            </w:r>
          </w:p>
        </w:tc>
      </w:tr>
      <w:tr>
        <w:tc>
          <w:tcPr>
            <w:tcW w:type="dxa" w:w="1587"/>
            <w:vAlign w:val="center"/>
          </w:tcPr>
          <w:p>
            <w:pPr>
              <w:ind w:firstLine="0"/>
              <w:jc w:val="left"/>
            </w:pPr>
            <w:r/>
            <w:r>
              <w:rPr>
                <w:rFonts w:ascii="Times New Roman" w:hAnsi="Times New Roman" w:eastAsia="Times New Roman"/>
                <w:b w:val="0"/>
                <w:sz w:val="20"/>
              </w:rPr>
              <w:t>2024-01-05</w:t>
            </w:r>
          </w:p>
        </w:tc>
        <w:tc>
          <w:tcPr>
            <w:tcW w:type="dxa" w:w="1134"/>
            <w:vAlign w:val="center"/>
          </w:tcPr>
          <w:p>
            <w:pPr>
              <w:ind w:firstLine="0"/>
              <w:jc w:val="center"/>
            </w:pPr>
            <w:r/>
            <w:r>
              <w:rPr>
                <w:rFonts w:ascii="Times New Roman" w:hAnsi="Times New Roman" w:eastAsia="Times New Roman"/>
                <w:b w:val="0"/>
                <w:sz w:val="20"/>
              </w:rPr>
              <w:t>99.42</w:t>
            </w:r>
          </w:p>
        </w:tc>
        <w:tc>
          <w:tcPr>
            <w:tcW w:type="dxa" w:w="1134"/>
            <w:vAlign w:val="center"/>
          </w:tcPr>
          <w:p>
            <w:pPr>
              <w:ind w:firstLine="0"/>
              <w:jc w:val="center"/>
            </w:pPr>
            <w:r/>
            <w:r>
              <w:rPr>
                <w:rFonts w:ascii="Times New Roman" w:hAnsi="Times New Roman" w:eastAsia="Times New Roman"/>
                <w:b w:val="0"/>
                <w:sz w:val="20"/>
              </w:rPr>
              <w:t>203.00</w:t>
            </w:r>
          </w:p>
        </w:tc>
        <w:tc>
          <w:tcPr>
            <w:tcW w:type="dxa" w:w="1134"/>
            <w:vAlign w:val="center"/>
          </w:tcPr>
          <w:p>
            <w:pPr>
              <w:ind w:firstLine="0"/>
              <w:jc w:val="center"/>
            </w:pPr>
            <w:r/>
            <w:r>
              <w:rPr>
                <w:rFonts w:ascii="Times New Roman" w:hAnsi="Times New Roman" w:eastAsia="Times New Roman"/>
                <w:b w:val="0"/>
                <w:sz w:val="20"/>
              </w:rPr>
              <w:t>114.72</w:t>
            </w:r>
          </w:p>
        </w:tc>
        <w:tc>
          <w:tcPr>
            <w:tcW w:type="dxa" w:w="1247"/>
            <w:vAlign w:val="center"/>
          </w:tcPr>
          <w:p>
            <w:pPr>
              <w:ind w:firstLine="0"/>
              <w:jc w:val="center"/>
            </w:pPr>
            <w:r/>
            <w:r>
              <w:rPr>
                <w:rFonts w:ascii="Times New Roman" w:hAnsi="Times New Roman" w:eastAsia="Times New Roman"/>
                <w:b w:val="0"/>
                <w:sz w:val="20"/>
              </w:rPr>
              <w:t>21.10</w:t>
            </w:r>
          </w:p>
        </w:tc>
        <w:tc>
          <w:tcPr>
            <w:tcW w:type="dxa" w:w="1247"/>
            <w:vAlign w:val="center"/>
          </w:tcPr>
          <w:p>
            <w:pPr>
              <w:ind w:firstLine="0"/>
              <w:jc w:val="center"/>
            </w:pPr>
            <w:r/>
            <w:r>
              <w:rPr>
                <w:rFonts w:ascii="Times New Roman" w:hAnsi="Times New Roman" w:eastAsia="Times New Roman"/>
                <w:b w:val="0"/>
                <w:sz w:val="20"/>
              </w:rPr>
              <w:t>82.96</w:t>
            </w:r>
          </w:p>
        </w:tc>
        <w:tc>
          <w:tcPr>
            <w:tcW w:type="dxa" w:w="1134"/>
            <w:vAlign w:val="center"/>
          </w:tcPr>
          <w:p>
            <w:pPr>
              <w:ind w:firstLine="0"/>
              <w:jc w:val="center"/>
            </w:pPr>
            <w:r/>
            <w:r>
              <w:rPr>
                <w:rFonts w:ascii="Times New Roman" w:hAnsi="Times New Roman" w:eastAsia="Times New Roman"/>
                <w:b w:val="0"/>
                <w:sz w:val="20"/>
              </w:rPr>
              <w:t>1.09</w:t>
            </w:r>
          </w:p>
        </w:tc>
      </w:tr>
      <w:tr>
        <w:tc>
          <w:tcPr>
            <w:tcW w:type="dxa" w:w="1587"/>
            <w:vAlign w:val="center"/>
          </w:tcPr>
          <w:p>
            <w:pPr>
              <w:ind w:firstLine="0"/>
              <w:jc w:val="left"/>
            </w:pPr>
            <w:r/>
            <w:r>
              <w:rPr>
                <w:rFonts w:ascii="Times New Roman" w:hAnsi="Times New Roman" w:eastAsia="Times New Roman"/>
                <w:b w:val="0"/>
                <w:sz w:val="20"/>
              </w:rPr>
              <w:t>2024-01-06</w:t>
            </w:r>
          </w:p>
        </w:tc>
        <w:tc>
          <w:tcPr>
            <w:tcW w:type="dxa" w:w="1134"/>
            <w:vAlign w:val="center"/>
          </w:tcPr>
          <w:p>
            <w:pPr>
              <w:ind w:firstLine="0"/>
              <w:jc w:val="center"/>
            </w:pPr>
            <w:r/>
            <w:r>
              <w:rPr>
                <w:rFonts w:ascii="Times New Roman" w:hAnsi="Times New Roman" w:eastAsia="Times New Roman"/>
                <w:b w:val="0"/>
                <w:sz w:val="20"/>
              </w:rPr>
              <w:t>71.03</w:t>
            </w:r>
          </w:p>
        </w:tc>
        <w:tc>
          <w:tcPr>
            <w:tcW w:type="dxa" w:w="1134"/>
            <w:vAlign w:val="center"/>
          </w:tcPr>
          <w:p>
            <w:pPr>
              <w:ind w:firstLine="0"/>
              <w:jc w:val="center"/>
            </w:pPr>
            <w:r/>
            <w:r>
              <w:rPr>
                <w:rFonts w:ascii="Times New Roman" w:hAnsi="Times New Roman" w:eastAsia="Times New Roman"/>
                <w:b w:val="0"/>
                <w:sz w:val="20"/>
              </w:rPr>
              <w:t>163.38</w:t>
            </w:r>
          </w:p>
        </w:tc>
        <w:tc>
          <w:tcPr>
            <w:tcW w:type="dxa" w:w="1134"/>
            <w:vAlign w:val="center"/>
          </w:tcPr>
          <w:p>
            <w:pPr>
              <w:ind w:firstLine="0"/>
              <w:jc w:val="center"/>
            </w:pPr>
            <w:r/>
            <w:r>
              <w:rPr>
                <w:rFonts w:ascii="Times New Roman" w:hAnsi="Times New Roman" w:eastAsia="Times New Roman"/>
                <w:b w:val="0"/>
                <w:sz w:val="20"/>
              </w:rPr>
              <w:t>80.33</w:t>
            </w:r>
          </w:p>
        </w:tc>
        <w:tc>
          <w:tcPr>
            <w:tcW w:type="dxa" w:w="1247"/>
            <w:vAlign w:val="center"/>
          </w:tcPr>
          <w:p>
            <w:pPr>
              <w:ind w:firstLine="0"/>
              <w:jc w:val="center"/>
            </w:pPr>
            <w:r/>
            <w:r>
              <w:rPr>
                <w:rFonts w:ascii="Times New Roman" w:hAnsi="Times New Roman" w:eastAsia="Times New Roman"/>
                <w:b w:val="0"/>
                <w:sz w:val="20"/>
              </w:rPr>
              <w:t>22.08</w:t>
            </w:r>
          </w:p>
        </w:tc>
        <w:tc>
          <w:tcPr>
            <w:tcW w:type="dxa" w:w="1247"/>
            <w:vAlign w:val="center"/>
          </w:tcPr>
          <w:p>
            <w:pPr>
              <w:ind w:firstLine="0"/>
              <w:jc w:val="center"/>
            </w:pPr>
            <w:r/>
            <w:r>
              <w:rPr>
                <w:rFonts w:ascii="Times New Roman" w:hAnsi="Times New Roman" w:eastAsia="Times New Roman"/>
                <w:b w:val="0"/>
                <w:sz w:val="20"/>
              </w:rPr>
              <w:t>80.46</w:t>
            </w:r>
          </w:p>
        </w:tc>
        <w:tc>
          <w:tcPr>
            <w:tcW w:type="dxa" w:w="1134"/>
            <w:vAlign w:val="center"/>
          </w:tcPr>
          <w:p>
            <w:pPr>
              <w:ind w:firstLine="0"/>
              <w:jc w:val="center"/>
            </w:pPr>
            <w:r/>
            <w:r>
              <w:rPr>
                <w:rFonts w:ascii="Times New Roman" w:hAnsi="Times New Roman" w:eastAsia="Times New Roman"/>
                <w:b w:val="0"/>
                <w:sz w:val="20"/>
              </w:rPr>
              <w:t>1.00</w:t>
            </w:r>
          </w:p>
        </w:tc>
      </w:tr>
      <w:tr>
        <w:tc>
          <w:tcPr>
            <w:tcW w:type="dxa" w:w="1587"/>
            <w:vAlign w:val="center"/>
          </w:tcPr>
          <w:p>
            <w:pPr>
              <w:ind w:firstLine="0"/>
              <w:jc w:val="left"/>
            </w:pPr>
            <w:r/>
            <w:r>
              <w:rPr>
                <w:rFonts w:ascii="Times New Roman" w:hAnsi="Times New Roman" w:eastAsia="Times New Roman"/>
                <w:b w:val="0"/>
                <w:sz w:val="20"/>
              </w:rPr>
              <w:t>2024-01-07</w:t>
            </w:r>
          </w:p>
        </w:tc>
        <w:tc>
          <w:tcPr>
            <w:tcW w:type="dxa" w:w="1134"/>
            <w:vAlign w:val="center"/>
          </w:tcPr>
          <w:p>
            <w:pPr>
              <w:ind w:firstLine="0"/>
              <w:jc w:val="center"/>
            </w:pPr>
            <w:r/>
            <w:r>
              <w:rPr>
                <w:rFonts w:ascii="Times New Roman" w:hAnsi="Times New Roman" w:eastAsia="Times New Roman"/>
                <w:b w:val="0"/>
                <w:sz w:val="20"/>
              </w:rPr>
              <w:t>49.00</w:t>
            </w:r>
          </w:p>
        </w:tc>
        <w:tc>
          <w:tcPr>
            <w:tcW w:type="dxa" w:w="1134"/>
            <w:vAlign w:val="center"/>
          </w:tcPr>
          <w:p>
            <w:pPr>
              <w:ind w:firstLine="0"/>
              <w:jc w:val="center"/>
            </w:pPr>
            <w:r/>
            <w:r>
              <w:rPr>
                <w:rFonts w:ascii="Times New Roman" w:hAnsi="Times New Roman" w:eastAsia="Times New Roman"/>
                <w:b w:val="0"/>
                <w:sz w:val="20"/>
              </w:rPr>
              <w:t>134.25</w:t>
            </w:r>
          </w:p>
        </w:tc>
        <w:tc>
          <w:tcPr>
            <w:tcW w:type="dxa" w:w="1134"/>
            <w:vAlign w:val="center"/>
          </w:tcPr>
          <w:p>
            <w:pPr>
              <w:ind w:firstLine="0"/>
              <w:jc w:val="center"/>
            </w:pPr>
            <w:r/>
            <w:r>
              <w:rPr>
                <w:rFonts w:ascii="Times New Roman" w:hAnsi="Times New Roman" w:eastAsia="Times New Roman"/>
                <w:b w:val="0"/>
                <w:sz w:val="20"/>
              </w:rPr>
              <w:t>60.77</w:t>
            </w:r>
          </w:p>
        </w:tc>
        <w:tc>
          <w:tcPr>
            <w:tcW w:type="dxa" w:w="1247"/>
            <w:vAlign w:val="center"/>
          </w:tcPr>
          <w:p>
            <w:pPr>
              <w:ind w:firstLine="0"/>
              <w:jc w:val="center"/>
            </w:pPr>
            <w:r/>
            <w:r>
              <w:rPr>
                <w:rFonts w:ascii="Times New Roman" w:hAnsi="Times New Roman" w:eastAsia="Times New Roman"/>
                <w:b w:val="0"/>
                <w:sz w:val="20"/>
              </w:rPr>
              <w:t>22.34</w:t>
            </w:r>
          </w:p>
        </w:tc>
        <w:tc>
          <w:tcPr>
            <w:tcW w:type="dxa" w:w="1247"/>
            <w:vAlign w:val="center"/>
          </w:tcPr>
          <w:p>
            <w:pPr>
              <w:ind w:firstLine="0"/>
              <w:jc w:val="center"/>
            </w:pPr>
            <w:r/>
            <w:r>
              <w:rPr>
                <w:rFonts w:ascii="Times New Roman" w:hAnsi="Times New Roman" w:eastAsia="Times New Roman"/>
                <w:b w:val="0"/>
                <w:sz w:val="20"/>
              </w:rPr>
              <w:t>80.21</w:t>
            </w:r>
          </w:p>
        </w:tc>
        <w:tc>
          <w:tcPr>
            <w:tcW w:type="dxa" w:w="1134"/>
            <w:vAlign w:val="center"/>
          </w:tcPr>
          <w:p>
            <w:pPr>
              <w:ind w:firstLine="0"/>
              <w:jc w:val="center"/>
            </w:pPr>
            <w:r/>
            <w:r>
              <w:rPr>
                <w:rFonts w:ascii="Times New Roman" w:hAnsi="Times New Roman" w:eastAsia="Times New Roman"/>
                <w:b w:val="0"/>
                <w:sz w:val="20"/>
              </w:rPr>
              <w:t>2.00</w:t>
            </w:r>
          </w:p>
        </w:tc>
      </w:tr>
      <w:tr>
        <w:tc>
          <w:tcPr>
            <w:tcW w:type="dxa" w:w="1587"/>
            <w:vAlign w:val="center"/>
          </w:tcPr>
          <w:p>
            <w:pPr>
              <w:ind w:firstLine="0"/>
              <w:jc w:val="left"/>
            </w:pPr>
            <w:r/>
            <w:r>
              <w:rPr>
                <w:rFonts w:ascii="Times New Roman" w:hAnsi="Times New Roman" w:eastAsia="Times New Roman"/>
                <w:b w:val="0"/>
                <w:sz w:val="20"/>
              </w:rPr>
              <w:t>2024-01-08</w:t>
            </w:r>
          </w:p>
        </w:tc>
        <w:tc>
          <w:tcPr>
            <w:tcW w:type="dxa" w:w="1134"/>
            <w:vAlign w:val="center"/>
          </w:tcPr>
          <w:p>
            <w:pPr>
              <w:ind w:firstLine="0"/>
              <w:jc w:val="center"/>
            </w:pPr>
            <w:r/>
            <w:r>
              <w:rPr>
                <w:rFonts w:ascii="Times New Roman" w:hAnsi="Times New Roman" w:eastAsia="Times New Roman"/>
                <w:b w:val="0"/>
                <w:sz w:val="20"/>
              </w:rPr>
              <w:t>51.12</w:t>
            </w:r>
          </w:p>
        </w:tc>
        <w:tc>
          <w:tcPr>
            <w:tcW w:type="dxa" w:w="1134"/>
            <w:vAlign w:val="center"/>
          </w:tcPr>
          <w:p>
            <w:pPr>
              <w:ind w:firstLine="0"/>
              <w:jc w:val="center"/>
            </w:pPr>
            <w:r/>
            <w:r>
              <w:rPr>
                <w:rFonts w:ascii="Times New Roman" w:hAnsi="Times New Roman" w:eastAsia="Times New Roman"/>
                <w:b w:val="0"/>
                <w:sz w:val="20"/>
              </w:rPr>
              <w:t>138.17</w:t>
            </w:r>
          </w:p>
        </w:tc>
        <w:tc>
          <w:tcPr>
            <w:tcW w:type="dxa" w:w="1134"/>
            <w:vAlign w:val="center"/>
          </w:tcPr>
          <w:p>
            <w:pPr>
              <w:ind w:firstLine="0"/>
              <w:jc w:val="center"/>
            </w:pPr>
            <w:r/>
            <w:r>
              <w:rPr>
                <w:rFonts w:ascii="Times New Roman" w:hAnsi="Times New Roman" w:eastAsia="Times New Roman"/>
                <w:b w:val="0"/>
                <w:sz w:val="20"/>
              </w:rPr>
              <w:t>57.52</w:t>
            </w:r>
          </w:p>
        </w:tc>
        <w:tc>
          <w:tcPr>
            <w:tcW w:type="dxa" w:w="1247"/>
            <w:vAlign w:val="center"/>
          </w:tcPr>
          <w:p>
            <w:pPr>
              <w:ind w:firstLine="0"/>
              <w:jc w:val="center"/>
            </w:pPr>
            <w:r/>
            <w:r>
              <w:rPr>
                <w:rFonts w:ascii="Times New Roman" w:hAnsi="Times New Roman" w:eastAsia="Times New Roman"/>
                <w:b w:val="0"/>
                <w:sz w:val="20"/>
              </w:rPr>
              <w:t>22.71</w:t>
            </w:r>
          </w:p>
        </w:tc>
        <w:tc>
          <w:tcPr>
            <w:tcW w:type="dxa" w:w="1247"/>
            <w:vAlign w:val="center"/>
          </w:tcPr>
          <w:p>
            <w:pPr>
              <w:ind w:firstLine="0"/>
              <w:jc w:val="center"/>
            </w:pPr>
            <w:r/>
            <w:r>
              <w:rPr>
                <w:rFonts w:ascii="Times New Roman" w:hAnsi="Times New Roman" w:eastAsia="Times New Roman"/>
                <w:b w:val="0"/>
                <w:sz w:val="20"/>
              </w:rPr>
              <w:t>82.08</w:t>
            </w:r>
          </w:p>
        </w:tc>
        <w:tc>
          <w:tcPr>
            <w:tcW w:type="dxa" w:w="1134"/>
            <w:vAlign w:val="center"/>
          </w:tcPr>
          <w:p>
            <w:pPr>
              <w:ind w:firstLine="0"/>
              <w:jc w:val="center"/>
            </w:pPr>
            <w:r/>
            <w:r>
              <w:rPr>
                <w:rFonts w:ascii="Times New Roman" w:hAnsi="Times New Roman" w:eastAsia="Times New Roman"/>
                <w:b w:val="0"/>
                <w:sz w:val="20"/>
              </w:rPr>
              <w:t>1.86</w:t>
            </w:r>
          </w:p>
        </w:tc>
      </w:tr>
      <w:tr>
        <w:tc>
          <w:tcPr>
            <w:tcW w:type="dxa" w:w="1587"/>
            <w:vAlign w:val="center"/>
          </w:tcPr>
          <w:p>
            <w:pPr>
              <w:ind w:firstLine="0"/>
              <w:jc w:val="left"/>
            </w:pPr>
            <w:r/>
            <w:r>
              <w:rPr>
                <w:rFonts w:ascii="Times New Roman" w:hAnsi="Times New Roman" w:eastAsia="Times New Roman"/>
                <w:b w:val="0"/>
                <w:sz w:val="20"/>
              </w:rPr>
              <w:t>2024-01-09</w:t>
            </w:r>
          </w:p>
        </w:tc>
        <w:tc>
          <w:tcPr>
            <w:tcW w:type="dxa" w:w="1134"/>
            <w:vAlign w:val="center"/>
          </w:tcPr>
          <w:p>
            <w:pPr>
              <w:ind w:firstLine="0"/>
              <w:jc w:val="center"/>
            </w:pPr>
            <w:r/>
            <w:r>
              <w:rPr>
                <w:rFonts w:ascii="Times New Roman" w:hAnsi="Times New Roman" w:eastAsia="Times New Roman"/>
                <w:b w:val="0"/>
                <w:sz w:val="20"/>
              </w:rPr>
              <w:t>43.15</w:t>
            </w:r>
          </w:p>
        </w:tc>
        <w:tc>
          <w:tcPr>
            <w:tcW w:type="dxa" w:w="1134"/>
            <w:vAlign w:val="center"/>
          </w:tcPr>
          <w:p>
            <w:pPr>
              <w:ind w:firstLine="0"/>
              <w:jc w:val="center"/>
            </w:pPr>
            <w:r/>
            <w:r>
              <w:rPr>
                <w:rFonts w:ascii="Times New Roman" w:hAnsi="Times New Roman" w:eastAsia="Times New Roman"/>
                <w:b w:val="0"/>
                <w:sz w:val="20"/>
              </w:rPr>
              <w:t>120.83</w:t>
            </w:r>
          </w:p>
        </w:tc>
        <w:tc>
          <w:tcPr>
            <w:tcW w:type="dxa" w:w="1134"/>
            <w:vAlign w:val="center"/>
          </w:tcPr>
          <w:p>
            <w:pPr>
              <w:ind w:firstLine="0"/>
              <w:jc w:val="center"/>
            </w:pPr>
            <w:r/>
            <w:r>
              <w:rPr>
                <w:rFonts w:ascii="Times New Roman" w:hAnsi="Times New Roman" w:eastAsia="Times New Roman"/>
                <w:b w:val="0"/>
                <w:sz w:val="20"/>
              </w:rPr>
              <w:t>60.00</w:t>
            </w:r>
          </w:p>
        </w:tc>
        <w:tc>
          <w:tcPr>
            <w:tcW w:type="dxa" w:w="1247"/>
            <w:vAlign w:val="center"/>
          </w:tcPr>
          <w:p>
            <w:pPr>
              <w:ind w:firstLine="0"/>
              <w:jc w:val="center"/>
            </w:pPr>
            <w:r/>
            <w:r>
              <w:rPr>
                <w:rFonts w:ascii="Times New Roman" w:hAnsi="Times New Roman" w:eastAsia="Times New Roman"/>
                <w:b w:val="0"/>
                <w:sz w:val="20"/>
              </w:rPr>
              <w:t>23.03</w:t>
            </w:r>
          </w:p>
        </w:tc>
        <w:tc>
          <w:tcPr>
            <w:tcW w:type="dxa" w:w="1247"/>
            <w:vAlign w:val="center"/>
          </w:tcPr>
          <w:p>
            <w:pPr>
              <w:ind w:firstLine="0"/>
              <w:jc w:val="center"/>
            </w:pPr>
            <w:r/>
            <w:r>
              <w:rPr>
                <w:rFonts w:ascii="Times New Roman" w:hAnsi="Times New Roman" w:eastAsia="Times New Roman"/>
                <w:b w:val="0"/>
                <w:sz w:val="20"/>
              </w:rPr>
              <w:t>83.88</w:t>
            </w:r>
          </w:p>
        </w:tc>
        <w:tc>
          <w:tcPr>
            <w:tcW w:type="dxa" w:w="1134"/>
            <w:vAlign w:val="center"/>
          </w:tcPr>
          <w:p>
            <w:pPr>
              <w:ind w:firstLine="0"/>
              <w:jc w:val="center"/>
            </w:pPr>
            <w:r/>
            <w:r>
              <w:rPr>
                <w:rFonts w:ascii="Times New Roman" w:hAnsi="Times New Roman" w:eastAsia="Times New Roman"/>
                <w:b w:val="0"/>
                <w:sz w:val="20"/>
              </w:rPr>
              <w:t>1.72</w:t>
            </w:r>
          </w:p>
        </w:tc>
      </w:tr>
      <w:tr>
        <w:tc>
          <w:tcPr>
            <w:tcW w:type="dxa" w:w="1587"/>
            <w:vAlign w:val="center"/>
          </w:tcPr>
          <w:p>
            <w:pPr>
              <w:ind w:firstLine="0"/>
              <w:jc w:val="left"/>
            </w:pPr>
            <w:r/>
            <w:r>
              <w:rPr>
                <w:rFonts w:ascii="Times New Roman" w:hAnsi="Times New Roman" w:eastAsia="Times New Roman"/>
                <w:b w:val="0"/>
                <w:sz w:val="20"/>
              </w:rPr>
              <w:t>2024-01-10</w:t>
            </w:r>
          </w:p>
        </w:tc>
        <w:tc>
          <w:tcPr>
            <w:tcW w:type="dxa" w:w="1134"/>
            <w:vAlign w:val="center"/>
          </w:tcPr>
          <w:p>
            <w:pPr>
              <w:ind w:firstLine="0"/>
              <w:jc w:val="center"/>
            </w:pPr>
            <w:r/>
            <w:r>
              <w:rPr>
                <w:rFonts w:ascii="Times New Roman" w:hAnsi="Times New Roman" w:eastAsia="Times New Roman"/>
                <w:b w:val="0"/>
                <w:sz w:val="20"/>
              </w:rPr>
              <w:t>38.77</w:t>
            </w:r>
          </w:p>
        </w:tc>
        <w:tc>
          <w:tcPr>
            <w:tcW w:type="dxa" w:w="1134"/>
            <w:vAlign w:val="center"/>
          </w:tcPr>
          <w:p>
            <w:pPr>
              <w:ind w:firstLine="0"/>
              <w:jc w:val="center"/>
            </w:pPr>
            <w:r/>
            <w:r>
              <w:rPr>
                <w:rFonts w:ascii="Times New Roman" w:hAnsi="Times New Roman" w:eastAsia="Times New Roman"/>
                <w:b w:val="0"/>
                <w:sz w:val="20"/>
              </w:rPr>
              <w:t>109.25</w:t>
            </w:r>
          </w:p>
        </w:tc>
        <w:tc>
          <w:tcPr>
            <w:tcW w:type="dxa" w:w="1134"/>
            <w:vAlign w:val="center"/>
          </w:tcPr>
          <w:p>
            <w:pPr>
              <w:ind w:firstLine="0"/>
              <w:jc w:val="center"/>
            </w:pPr>
            <w:r/>
            <w:r>
              <w:rPr>
                <w:rFonts w:ascii="Times New Roman" w:hAnsi="Times New Roman" w:eastAsia="Times New Roman"/>
                <w:b w:val="0"/>
                <w:sz w:val="20"/>
              </w:rPr>
              <w:t>42.69</w:t>
            </w:r>
          </w:p>
        </w:tc>
        <w:tc>
          <w:tcPr>
            <w:tcW w:type="dxa" w:w="1247"/>
            <w:vAlign w:val="center"/>
          </w:tcPr>
          <w:p>
            <w:pPr>
              <w:ind w:firstLine="0"/>
              <w:jc w:val="center"/>
            </w:pPr>
            <w:r/>
            <w:r>
              <w:rPr>
                <w:rFonts w:ascii="Times New Roman" w:hAnsi="Times New Roman" w:eastAsia="Times New Roman"/>
                <w:b w:val="0"/>
                <w:sz w:val="20"/>
              </w:rPr>
              <w:t>20.65</w:t>
            </w:r>
          </w:p>
        </w:tc>
        <w:tc>
          <w:tcPr>
            <w:tcW w:type="dxa" w:w="1247"/>
            <w:vAlign w:val="center"/>
          </w:tcPr>
          <w:p>
            <w:pPr>
              <w:ind w:firstLine="0"/>
              <w:jc w:val="center"/>
            </w:pPr>
            <w:r/>
            <w:r>
              <w:rPr>
                <w:rFonts w:ascii="Times New Roman" w:hAnsi="Times New Roman" w:eastAsia="Times New Roman"/>
                <w:b w:val="0"/>
                <w:sz w:val="20"/>
              </w:rPr>
              <w:t>91.71</w:t>
            </w:r>
          </w:p>
        </w:tc>
        <w:tc>
          <w:tcPr>
            <w:tcW w:type="dxa" w:w="1134"/>
            <w:vAlign w:val="center"/>
          </w:tcPr>
          <w:p>
            <w:pPr>
              <w:ind w:firstLine="0"/>
              <w:jc w:val="center"/>
            </w:pPr>
            <w:r/>
            <w:r>
              <w:rPr>
                <w:rFonts w:ascii="Times New Roman" w:hAnsi="Times New Roman" w:eastAsia="Times New Roman"/>
                <w:b w:val="0"/>
                <w:sz w:val="20"/>
              </w:rPr>
              <w:t>1.25</w:t>
            </w:r>
          </w:p>
        </w:tc>
      </w:tr>
      <w:tr>
        <w:tc>
          <w:tcPr>
            <w:tcW w:type="dxa" w:w="1587"/>
            <w:vAlign w:val="center"/>
          </w:tcPr>
          <w:p>
            <w:pPr>
              <w:ind w:firstLine="0"/>
              <w:jc w:val="left"/>
            </w:pPr>
            <w:r/>
            <w:r>
              <w:rPr>
                <w:rFonts w:ascii="Times New Roman" w:hAnsi="Times New Roman" w:eastAsia="Times New Roman"/>
                <w:b w:val="0"/>
                <w:sz w:val="20"/>
              </w:rPr>
              <w:t>2024-01-11</w:t>
            </w:r>
          </w:p>
        </w:tc>
        <w:tc>
          <w:tcPr>
            <w:tcW w:type="dxa" w:w="1134"/>
            <w:vAlign w:val="center"/>
          </w:tcPr>
          <w:p>
            <w:pPr>
              <w:ind w:firstLine="0"/>
              <w:jc w:val="center"/>
            </w:pPr>
            <w:r/>
            <w:r>
              <w:rPr>
                <w:rFonts w:ascii="Times New Roman" w:hAnsi="Times New Roman" w:eastAsia="Times New Roman"/>
                <w:b w:val="0"/>
                <w:sz w:val="20"/>
              </w:rPr>
              <w:t>28.35</w:t>
            </w:r>
          </w:p>
        </w:tc>
        <w:tc>
          <w:tcPr>
            <w:tcW w:type="dxa" w:w="1134"/>
            <w:vAlign w:val="center"/>
          </w:tcPr>
          <w:p>
            <w:pPr>
              <w:ind w:firstLine="0"/>
              <w:jc w:val="center"/>
            </w:pPr>
            <w:r/>
            <w:r>
              <w:rPr>
                <w:rFonts w:ascii="Times New Roman" w:hAnsi="Times New Roman" w:eastAsia="Times New Roman"/>
                <w:b w:val="0"/>
                <w:sz w:val="20"/>
              </w:rPr>
              <w:t>85.33</w:t>
            </w:r>
          </w:p>
        </w:tc>
        <w:tc>
          <w:tcPr>
            <w:tcW w:type="dxa" w:w="1134"/>
            <w:vAlign w:val="center"/>
          </w:tcPr>
          <w:p>
            <w:pPr>
              <w:ind w:firstLine="0"/>
              <w:jc w:val="center"/>
            </w:pPr>
            <w:r/>
            <w:r>
              <w:rPr>
                <w:rFonts w:ascii="Times New Roman" w:hAnsi="Times New Roman" w:eastAsia="Times New Roman"/>
                <w:b w:val="0"/>
                <w:sz w:val="20"/>
              </w:rPr>
              <w:t>31.43</w:t>
            </w:r>
          </w:p>
        </w:tc>
        <w:tc>
          <w:tcPr>
            <w:tcW w:type="dxa" w:w="1247"/>
            <w:vAlign w:val="center"/>
          </w:tcPr>
          <w:p>
            <w:pPr>
              <w:ind w:firstLine="0"/>
              <w:jc w:val="center"/>
            </w:pPr>
            <w:r/>
            <w:r>
              <w:rPr>
                <w:rFonts w:ascii="Times New Roman" w:hAnsi="Times New Roman" w:eastAsia="Times New Roman"/>
                <w:b w:val="0"/>
                <w:sz w:val="20"/>
              </w:rPr>
              <w:t>17.76</w:t>
            </w:r>
          </w:p>
        </w:tc>
        <w:tc>
          <w:tcPr>
            <w:tcW w:type="dxa" w:w="1247"/>
            <w:vAlign w:val="center"/>
          </w:tcPr>
          <w:p>
            <w:pPr>
              <w:ind w:firstLine="0"/>
              <w:jc w:val="center"/>
            </w:pPr>
            <w:r/>
            <w:r>
              <w:rPr>
                <w:rFonts w:ascii="Times New Roman" w:hAnsi="Times New Roman" w:eastAsia="Times New Roman"/>
                <w:b w:val="0"/>
                <w:sz w:val="20"/>
              </w:rPr>
              <w:t>93.33</w:t>
            </w:r>
          </w:p>
        </w:tc>
        <w:tc>
          <w:tcPr>
            <w:tcW w:type="dxa" w:w="1134"/>
            <w:vAlign w:val="center"/>
          </w:tcPr>
          <w:p>
            <w:pPr>
              <w:ind w:firstLine="0"/>
              <w:jc w:val="center"/>
            </w:pPr>
            <w:r/>
            <w:r>
              <w:rPr>
                <w:rFonts w:ascii="Times New Roman" w:hAnsi="Times New Roman" w:eastAsia="Times New Roman"/>
                <w:b w:val="0"/>
                <w:sz w:val="20"/>
              </w:rPr>
              <w:t>1.26</w:t>
            </w:r>
          </w:p>
        </w:tc>
      </w:tr>
      <w:tr>
        <w:tc>
          <w:tcPr>
            <w:tcW w:type="dxa" w:w="1587"/>
            <w:vAlign w:val="center"/>
          </w:tcPr>
          <w:p>
            <w:pPr>
              <w:ind w:firstLine="0"/>
              <w:jc w:val="left"/>
            </w:pPr>
            <w:r/>
            <w:r>
              <w:rPr>
                <w:rFonts w:ascii="Times New Roman" w:hAnsi="Times New Roman" w:eastAsia="Times New Roman"/>
                <w:b w:val="0"/>
                <w:sz w:val="20"/>
              </w:rPr>
              <w:t>2024-01-12</w:t>
            </w:r>
          </w:p>
        </w:tc>
        <w:tc>
          <w:tcPr>
            <w:tcW w:type="dxa" w:w="1134"/>
            <w:vAlign w:val="center"/>
          </w:tcPr>
          <w:p>
            <w:pPr>
              <w:ind w:firstLine="0"/>
              <w:jc w:val="center"/>
            </w:pPr>
            <w:r/>
            <w:r>
              <w:rPr>
                <w:rFonts w:ascii="Times New Roman" w:hAnsi="Times New Roman" w:eastAsia="Times New Roman"/>
                <w:b w:val="0"/>
                <w:sz w:val="20"/>
              </w:rPr>
              <w:t>25.36</w:t>
            </w:r>
          </w:p>
        </w:tc>
        <w:tc>
          <w:tcPr>
            <w:tcW w:type="dxa" w:w="1134"/>
            <w:vAlign w:val="center"/>
          </w:tcPr>
          <w:p>
            <w:pPr>
              <w:ind w:firstLine="0"/>
              <w:jc w:val="center"/>
            </w:pPr>
            <w:r/>
            <w:r>
              <w:rPr>
                <w:rFonts w:ascii="Times New Roman" w:hAnsi="Times New Roman" w:eastAsia="Times New Roman"/>
                <w:b w:val="0"/>
                <w:sz w:val="20"/>
              </w:rPr>
              <w:t>79.17</w:t>
            </w:r>
          </w:p>
        </w:tc>
        <w:tc>
          <w:tcPr>
            <w:tcW w:type="dxa" w:w="1134"/>
            <w:vAlign w:val="center"/>
          </w:tcPr>
          <w:p>
            <w:pPr>
              <w:ind w:firstLine="0"/>
              <w:jc w:val="center"/>
            </w:pPr>
            <w:r/>
            <w:r>
              <w:rPr>
                <w:rFonts w:ascii="Times New Roman" w:hAnsi="Times New Roman" w:eastAsia="Times New Roman"/>
                <w:b w:val="0"/>
                <w:sz w:val="20"/>
              </w:rPr>
              <w:t>28.98</w:t>
            </w:r>
          </w:p>
        </w:tc>
        <w:tc>
          <w:tcPr>
            <w:tcW w:type="dxa" w:w="1247"/>
            <w:vAlign w:val="center"/>
          </w:tcPr>
          <w:p>
            <w:pPr>
              <w:ind w:firstLine="0"/>
              <w:jc w:val="center"/>
            </w:pPr>
            <w:r/>
            <w:r>
              <w:rPr>
                <w:rFonts w:ascii="Times New Roman" w:hAnsi="Times New Roman" w:eastAsia="Times New Roman"/>
                <w:b w:val="0"/>
                <w:sz w:val="20"/>
              </w:rPr>
              <w:t>18.05</w:t>
            </w:r>
          </w:p>
        </w:tc>
        <w:tc>
          <w:tcPr>
            <w:tcW w:type="dxa" w:w="1247"/>
            <w:vAlign w:val="center"/>
          </w:tcPr>
          <w:p>
            <w:pPr>
              <w:ind w:firstLine="0"/>
              <w:jc w:val="center"/>
            </w:pPr>
            <w:r/>
            <w:r>
              <w:rPr>
                <w:rFonts w:ascii="Times New Roman" w:hAnsi="Times New Roman" w:eastAsia="Times New Roman"/>
                <w:b w:val="0"/>
                <w:sz w:val="20"/>
              </w:rPr>
              <w:t>93.04</w:t>
            </w:r>
          </w:p>
        </w:tc>
        <w:tc>
          <w:tcPr>
            <w:tcW w:type="dxa" w:w="1134"/>
            <w:vAlign w:val="center"/>
          </w:tcPr>
          <w:p>
            <w:pPr>
              <w:ind w:firstLine="0"/>
              <w:jc w:val="center"/>
            </w:pPr>
            <w:r/>
            <w:r>
              <w:rPr>
                <w:rFonts w:ascii="Times New Roman" w:hAnsi="Times New Roman" w:eastAsia="Times New Roman"/>
                <w:b w:val="0"/>
                <w:sz w:val="20"/>
              </w:rPr>
              <w:t>1.28</w:t>
            </w:r>
          </w:p>
        </w:tc>
      </w:tr>
      <w:tr>
        <w:tc>
          <w:tcPr>
            <w:tcW w:type="dxa" w:w="1587"/>
            <w:vAlign w:val="center"/>
          </w:tcPr>
          <w:p>
            <w:pPr>
              <w:ind w:firstLine="0"/>
              <w:jc w:val="left"/>
            </w:pPr>
            <w:r/>
            <w:r>
              <w:rPr>
                <w:rFonts w:ascii="Times New Roman" w:hAnsi="Times New Roman" w:eastAsia="Times New Roman"/>
                <w:b w:val="0"/>
                <w:sz w:val="20"/>
              </w:rPr>
              <w:t>2024-01-13</w:t>
            </w:r>
          </w:p>
        </w:tc>
        <w:tc>
          <w:tcPr>
            <w:tcW w:type="dxa" w:w="1134"/>
            <w:vAlign w:val="center"/>
          </w:tcPr>
          <w:p>
            <w:pPr>
              <w:ind w:firstLine="0"/>
              <w:jc w:val="center"/>
            </w:pPr>
            <w:r/>
            <w:r>
              <w:rPr>
                <w:rFonts w:ascii="Times New Roman" w:hAnsi="Times New Roman" w:eastAsia="Times New Roman"/>
                <w:b w:val="0"/>
                <w:sz w:val="20"/>
              </w:rPr>
              <w:t>42.67</w:t>
            </w:r>
          </w:p>
        </w:tc>
        <w:tc>
          <w:tcPr>
            <w:tcW w:type="dxa" w:w="1134"/>
            <w:vAlign w:val="center"/>
          </w:tcPr>
          <w:p>
            <w:pPr>
              <w:ind w:firstLine="0"/>
              <w:jc w:val="center"/>
            </w:pPr>
            <w:r/>
            <w:r>
              <w:rPr>
                <w:rFonts w:ascii="Times New Roman" w:hAnsi="Times New Roman" w:eastAsia="Times New Roman"/>
                <w:b w:val="0"/>
                <w:sz w:val="20"/>
              </w:rPr>
              <w:t>117.88</w:t>
            </w:r>
          </w:p>
        </w:tc>
        <w:tc>
          <w:tcPr>
            <w:tcW w:type="dxa" w:w="1134"/>
            <w:vAlign w:val="center"/>
          </w:tcPr>
          <w:p>
            <w:pPr>
              <w:ind w:firstLine="0"/>
              <w:jc w:val="center"/>
            </w:pPr>
            <w:r/>
            <w:r>
              <w:rPr>
                <w:rFonts w:ascii="Times New Roman" w:hAnsi="Times New Roman" w:eastAsia="Times New Roman"/>
                <w:b w:val="0"/>
                <w:sz w:val="20"/>
              </w:rPr>
              <w:t>50.36</w:t>
            </w:r>
          </w:p>
        </w:tc>
        <w:tc>
          <w:tcPr>
            <w:tcW w:type="dxa" w:w="1247"/>
            <w:vAlign w:val="center"/>
          </w:tcPr>
          <w:p>
            <w:pPr>
              <w:ind w:firstLine="0"/>
              <w:jc w:val="center"/>
            </w:pPr>
            <w:r/>
            <w:r>
              <w:rPr>
                <w:rFonts w:ascii="Times New Roman" w:hAnsi="Times New Roman" w:eastAsia="Times New Roman"/>
                <w:b w:val="0"/>
                <w:sz w:val="20"/>
              </w:rPr>
              <w:t>18.54</w:t>
            </w:r>
          </w:p>
        </w:tc>
        <w:tc>
          <w:tcPr>
            <w:tcW w:type="dxa" w:w="1247"/>
            <w:vAlign w:val="center"/>
          </w:tcPr>
          <w:p>
            <w:pPr>
              <w:ind w:firstLine="0"/>
              <w:jc w:val="center"/>
            </w:pPr>
            <w:r/>
            <w:r>
              <w:rPr>
                <w:rFonts w:ascii="Times New Roman" w:hAnsi="Times New Roman" w:eastAsia="Times New Roman"/>
                <w:b w:val="0"/>
                <w:sz w:val="20"/>
              </w:rPr>
              <w:t>93.58</w:t>
            </w:r>
          </w:p>
        </w:tc>
        <w:tc>
          <w:tcPr>
            <w:tcW w:type="dxa" w:w="1134"/>
            <w:vAlign w:val="center"/>
          </w:tcPr>
          <w:p>
            <w:pPr>
              <w:ind w:firstLine="0"/>
              <w:jc w:val="center"/>
            </w:pPr>
            <w:r/>
            <w:r>
              <w:rPr>
                <w:rFonts w:ascii="Times New Roman" w:hAnsi="Times New Roman" w:eastAsia="Times New Roman"/>
                <w:b w:val="0"/>
                <w:sz w:val="20"/>
              </w:rPr>
              <w:t>1.43</w:t>
            </w:r>
          </w:p>
        </w:tc>
      </w:tr>
      <w:tr>
        <w:tc>
          <w:tcPr>
            <w:tcW w:type="dxa" w:w="1587"/>
            <w:vAlign w:val="center"/>
          </w:tcPr>
          <w:p>
            <w:pPr>
              <w:ind w:firstLine="0"/>
              <w:jc w:val="left"/>
            </w:pPr>
            <w:r/>
            <w:r>
              <w:rPr>
                <w:rFonts w:ascii="Times New Roman" w:hAnsi="Times New Roman" w:eastAsia="Times New Roman"/>
                <w:b w:val="0"/>
                <w:sz w:val="20"/>
              </w:rPr>
              <w:t>2024-01-14</w:t>
            </w:r>
          </w:p>
        </w:tc>
        <w:tc>
          <w:tcPr>
            <w:tcW w:type="dxa" w:w="1134"/>
            <w:vAlign w:val="center"/>
          </w:tcPr>
          <w:p>
            <w:pPr>
              <w:ind w:firstLine="0"/>
              <w:jc w:val="center"/>
            </w:pPr>
            <w:r/>
            <w:r>
              <w:rPr>
                <w:rFonts w:ascii="Times New Roman" w:hAnsi="Times New Roman" w:eastAsia="Times New Roman"/>
                <w:b w:val="0"/>
                <w:sz w:val="20"/>
              </w:rPr>
              <w:t>64.72</w:t>
            </w:r>
          </w:p>
        </w:tc>
        <w:tc>
          <w:tcPr>
            <w:tcW w:type="dxa" w:w="1134"/>
            <w:vAlign w:val="center"/>
          </w:tcPr>
          <w:p>
            <w:pPr>
              <w:ind w:firstLine="0"/>
              <w:jc w:val="center"/>
            </w:pPr>
            <w:r/>
            <w:r>
              <w:rPr>
                <w:rFonts w:ascii="Times New Roman" w:hAnsi="Times New Roman" w:eastAsia="Times New Roman"/>
                <w:b w:val="0"/>
                <w:sz w:val="20"/>
              </w:rPr>
              <w:t>159.62</w:t>
            </w:r>
          </w:p>
        </w:tc>
        <w:tc>
          <w:tcPr>
            <w:tcW w:type="dxa" w:w="1134"/>
            <w:vAlign w:val="center"/>
          </w:tcPr>
          <w:p>
            <w:pPr>
              <w:ind w:firstLine="0"/>
              <w:jc w:val="center"/>
            </w:pPr>
            <w:r/>
            <w:r>
              <w:rPr>
                <w:rFonts w:ascii="Times New Roman" w:hAnsi="Times New Roman" w:eastAsia="Times New Roman"/>
                <w:b w:val="0"/>
                <w:sz w:val="20"/>
              </w:rPr>
              <w:t>75.04</w:t>
            </w:r>
          </w:p>
        </w:tc>
        <w:tc>
          <w:tcPr>
            <w:tcW w:type="dxa" w:w="1247"/>
            <w:vAlign w:val="center"/>
          </w:tcPr>
          <w:p>
            <w:pPr>
              <w:ind w:firstLine="0"/>
              <w:jc w:val="center"/>
            </w:pPr>
            <w:r/>
            <w:r>
              <w:rPr>
                <w:rFonts w:ascii="Times New Roman" w:hAnsi="Times New Roman" w:eastAsia="Times New Roman"/>
                <w:b w:val="0"/>
                <w:sz w:val="20"/>
              </w:rPr>
              <w:t>19.63</w:t>
            </w:r>
          </w:p>
        </w:tc>
        <w:tc>
          <w:tcPr>
            <w:tcW w:type="dxa" w:w="1247"/>
            <w:vAlign w:val="center"/>
          </w:tcPr>
          <w:p>
            <w:pPr>
              <w:ind w:firstLine="0"/>
              <w:jc w:val="center"/>
            </w:pPr>
            <w:r/>
            <w:r>
              <w:rPr>
                <w:rFonts w:ascii="Times New Roman" w:hAnsi="Times New Roman" w:eastAsia="Times New Roman"/>
                <w:b w:val="0"/>
                <w:sz w:val="20"/>
              </w:rPr>
              <w:t>90.71</w:t>
            </w:r>
          </w:p>
        </w:tc>
        <w:tc>
          <w:tcPr>
            <w:tcW w:type="dxa" w:w="1134"/>
            <w:vAlign w:val="center"/>
          </w:tcPr>
          <w:p>
            <w:pPr>
              <w:ind w:firstLine="0"/>
              <w:jc w:val="center"/>
            </w:pPr>
            <w:r/>
            <w:r>
              <w:rPr>
                <w:rFonts w:ascii="Times New Roman" w:hAnsi="Times New Roman" w:eastAsia="Times New Roman"/>
                <w:b w:val="0"/>
                <w:sz w:val="20"/>
              </w:rPr>
              <w:t>1.16</w:t>
            </w:r>
          </w:p>
        </w:tc>
      </w:tr>
      <w:tr>
        <w:tc>
          <w:tcPr>
            <w:tcW w:type="dxa" w:w="1587"/>
            <w:vAlign w:val="center"/>
          </w:tcPr>
          <w:p>
            <w:pPr>
              <w:ind w:firstLine="0"/>
              <w:jc w:val="left"/>
            </w:pPr>
            <w:r/>
            <w:r>
              <w:rPr>
                <w:rFonts w:ascii="Times New Roman" w:hAnsi="Times New Roman" w:eastAsia="Times New Roman"/>
                <w:b w:val="0"/>
                <w:sz w:val="20"/>
              </w:rPr>
              <w:t>2024-01-15</w:t>
            </w:r>
          </w:p>
        </w:tc>
        <w:tc>
          <w:tcPr>
            <w:tcW w:type="dxa" w:w="1134"/>
            <w:vAlign w:val="center"/>
          </w:tcPr>
          <w:p>
            <w:pPr>
              <w:ind w:firstLine="0"/>
              <w:jc w:val="center"/>
            </w:pPr>
            <w:r/>
            <w:r>
              <w:rPr>
                <w:rFonts w:ascii="Times New Roman" w:hAnsi="Times New Roman" w:eastAsia="Times New Roman"/>
                <w:b w:val="0"/>
                <w:sz w:val="20"/>
              </w:rPr>
              <w:t>56.52</w:t>
            </w:r>
          </w:p>
        </w:tc>
        <w:tc>
          <w:tcPr>
            <w:tcW w:type="dxa" w:w="1134"/>
            <w:vAlign w:val="center"/>
          </w:tcPr>
          <w:p>
            <w:pPr>
              <w:ind w:firstLine="0"/>
              <w:jc w:val="center"/>
            </w:pPr>
            <w:r/>
            <w:r>
              <w:rPr>
                <w:rFonts w:ascii="Times New Roman" w:hAnsi="Times New Roman" w:eastAsia="Times New Roman"/>
                <w:b w:val="0"/>
                <w:sz w:val="20"/>
              </w:rPr>
              <w:t>143.25</w:t>
            </w:r>
          </w:p>
        </w:tc>
        <w:tc>
          <w:tcPr>
            <w:tcW w:type="dxa" w:w="1134"/>
            <w:vAlign w:val="center"/>
          </w:tcPr>
          <w:p>
            <w:pPr>
              <w:ind w:firstLine="0"/>
              <w:jc w:val="center"/>
            </w:pPr>
            <w:r/>
            <w:r>
              <w:rPr>
                <w:rFonts w:ascii="Times New Roman" w:hAnsi="Times New Roman" w:eastAsia="Times New Roman"/>
                <w:b w:val="0"/>
                <w:sz w:val="20"/>
              </w:rPr>
              <w:t>63.52</w:t>
            </w:r>
          </w:p>
        </w:tc>
        <w:tc>
          <w:tcPr>
            <w:tcW w:type="dxa" w:w="1247"/>
            <w:vAlign w:val="center"/>
          </w:tcPr>
          <w:p>
            <w:pPr>
              <w:ind w:firstLine="0"/>
              <w:jc w:val="center"/>
            </w:pPr>
            <w:r/>
            <w:r>
              <w:rPr>
                <w:rFonts w:ascii="Times New Roman" w:hAnsi="Times New Roman" w:eastAsia="Times New Roman"/>
                <w:b w:val="0"/>
                <w:sz w:val="20"/>
              </w:rPr>
              <w:t>21.28</w:t>
            </w:r>
          </w:p>
        </w:tc>
        <w:tc>
          <w:tcPr>
            <w:tcW w:type="dxa" w:w="1247"/>
            <w:vAlign w:val="center"/>
          </w:tcPr>
          <w:p>
            <w:pPr>
              <w:ind w:firstLine="0"/>
              <w:jc w:val="center"/>
            </w:pPr>
            <w:r/>
            <w:r>
              <w:rPr>
                <w:rFonts w:ascii="Times New Roman" w:hAnsi="Times New Roman" w:eastAsia="Times New Roman"/>
                <w:b w:val="0"/>
                <w:sz w:val="20"/>
              </w:rPr>
              <w:t>86.50</w:t>
            </w:r>
          </w:p>
        </w:tc>
        <w:tc>
          <w:tcPr>
            <w:tcW w:type="dxa" w:w="1134"/>
            <w:vAlign w:val="center"/>
          </w:tcPr>
          <w:p>
            <w:pPr>
              <w:ind w:firstLine="0"/>
              <w:jc w:val="center"/>
            </w:pPr>
            <w:r/>
            <w:r>
              <w:rPr>
                <w:rFonts w:ascii="Times New Roman" w:hAnsi="Times New Roman" w:eastAsia="Times New Roman"/>
                <w:b w:val="0"/>
                <w:sz w:val="20"/>
              </w:rPr>
              <w:t>1.22</w:t>
            </w:r>
          </w:p>
        </w:tc>
      </w:tr>
      <w:tr>
        <w:tc>
          <w:tcPr>
            <w:tcW w:type="dxa" w:w="1587"/>
            <w:vAlign w:val="center"/>
          </w:tcPr>
          <w:p>
            <w:pPr>
              <w:ind w:firstLine="0"/>
              <w:jc w:val="left"/>
            </w:pPr>
            <w:r/>
            <w:r>
              <w:rPr>
                <w:rFonts w:ascii="Times New Roman" w:hAnsi="Times New Roman" w:eastAsia="Times New Roman"/>
                <w:b w:val="0"/>
                <w:sz w:val="20"/>
              </w:rPr>
              <w:t>2024-01-16</w:t>
            </w:r>
          </w:p>
        </w:tc>
        <w:tc>
          <w:tcPr>
            <w:tcW w:type="dxa" w:w="1134"/>
            <w:vAlign w:val="center"/>
          </w:tcPr>
          <w:p>
            <w:pPr>
              <w:ind w:firstLine="0"/>
              <w:jc w:val="center"/>
            </w:pPr>
            <w:r/>
            <w:r>
              <w:rPr>
                <w:rFonts w:ascii="Times New Roman" w:hAnsi="Times New Roman" w:eastAsia="Times New Roman"/>
                <w:b w:val="0"/>
                <w:sz w:val="20"/>
              </w:rPr>
              <w:t>51.75</w:t>
            </w:r>
          </w:p>
        </w:tc>
        <w:tc>
          <w:tcPr>
            <w:tcW w:type="dxa" w:w="1134"/>
            <w:vAlign w:val="center"/>
          </w:tcPr>
          <w:p>
            <w:pPr>
              <w:ind w:firstLine="0"/>
              <w:jc w:val="center"/>
            </w:pPr>
            <w:r/>
            <w:r>
              <w:rPr>
                <w:rFonts w:ascii="Times New Roman" w:hAnsi="Times New Roman" w:eastAsia="Times New Roman"/>
                <w:b w:val="0"/>
                <w:sz w:val="20"/>
              </w:rPr>
              <w:t>132.92</w:t>
            </w:r>
          </w:p>
        </w:tc>
        <w:tc>
          <w:tcPr>
            <w:tcW w:type="dxa" w:w="1134"/>
            <w:vAlign w:val="center"/>
          </w:tcPr>
          <w:p>
            <w:pPr>
              <w:ind w:firstLine="0"/>
              <w:jc w:val="center"/>
            </w:pPr>
            <w:r/>
            <w:r>
              <w:rPr>
                <w:rFonts w:ascii="Times New Roman" w:hAnsi="Times New Roman" w:eastAsia="Times New Roman"/>
                <w:b w:val="0"/>
                <w:sz w:val="20"/>
              </w:rPr>
              <w:t>63.85</w:t>
            </w:r>
          </w:p>
        </w:tc>
        <w:tc>
          <w:tcPr>
            <w:tcW w:type="dxa" w:w="1247"/>
            <w:vAlign w:val="center"/>
          </w:tcPr>
          <w:p>
            <w:pPr>
              <w:ind w:firstLine="0"/>
              <w:jc w:val="center"/>
            </w:pPr>
            <w:r/>
            <w:r>
              <w:rPr>
                <w:rFonts w:ascii="Times New Roman" w:hAnsi="Times New Roman" w:eastAsia="Times New Roman"/>
                <w:b w:val="0"/>
                <w:sz w:val="20"/>
              </w:rPr>
              <w:t>20.34</w:t>
            </w:r>
          </w:p>
        </w:tc>
        <w:tc>
          <w:tcPr>
            <w:tcW w:type="dxa" w:w="1247"/>
            <w:vAlign w:val="center"/>
          </w:tcPr>
          <w:p>
            <w:pPr>
              <w:ind w:firstLine="0"/>
              <w:jc w:val="center"/>
            </w:pPr>
            <w:r/>
            <w:r>
              <w:rPr>
                <w:rFonts w:ascii="Times New Roman" w:hAnsi="Times New Roman" w:eastAsia="Times New Roman"/>
                <w:b w:val="0"/>
                <w:sz w:val="20"/>
              </w:rPr>
              <w:t>88.04</w:t>
            </w:r>
          </w:p>
        </w:tc>
        <w:tc>
          <w:tcPr>
            <w:tcW w:type="dxa" w:w="1134"/>
            <w:vAlign w:val="center"/>
          </w:tcPr>
          <w:p>
            <w:pPr>
              <w:ind w:firstLine="0"/>
              <w:jc w:val="center"/>
            </w:pPr>
            <w:r/>
            <w:r>
              <w:rPr>
                <w:rFonts w:ascii="Times New Roman" w:hAnsi="Times New Roman" w:eastAsia="Times New Roman"/>
                <w:b w:val="0"/>
                <w:sz w:val="20"/>
              </w:rPr>
              <w:t>1.19</w:t>
            </w:r>
          </w:p>
        </w:tc>
      </w:tr>
      <w:tr>
        <w:tc>
          <w:tcPr>
            <w:tcW w:type="dxa" w:w="1587"/>
            <w:vAlign w:val="center"/>
          </w:tcPr>
          <w:p>
            <w:pPr>
              <w:ind w:firstLine="0"/>
              <w:jc w:val="left"/>
            </w:pPr>
            <w:r/>
            <w:r>
              <w:rPr>
                <w:rFonts w:ascii="Times New Roman" w:hAnsi="Times New Roman" w:eastAsia="Times New Roman"/>
                <w:b w:val="0"/>
                <w:sz w:val="20"/>
              </w:rPr>
              <w:t>2024-01-17</w:t>
            </w:r>
          </w:p>
        </w:tc>
        <w:tc>
          <w:tcPr>
            <w:tcW w:type="dxa" w:w="1134"/>
            <w:vAlign w:val="center"/>
          </w:tcPr>
          <w:p>
            <w:pPr>
              <w:ind w:firstLine="0"/>
              <w:jc w:val="center"/>
            </w:pPr>
            <w:r/>
            <w:r>
              <w:rPr>
                <w:rFonts w:ascii="Times New Roman" w:hAnsi="Times New Roman" w:eastAsia="Times New Roman"/>
                <w:b w:val="0"/>
                <w:sz w:val="20"/>
              </w:rPr>
              <w:t>62.37</w:t>
            </w:r>
          </w:p>
        </w:tc>
        <w:tc>
          <w:tcPr>
            <w:tcW w:type="dxa" w:w="1134"/>
            <w:vAlign w:val="center"/>
          </w:tcPr>
          <w:p>
            <w:pPr>
              <w:ind w:firstLine="0"/>
              <w:jc w:val="center"/>
            </w:pPr>
            <w:r/>
            <w:r>
              <w:rPr>
                <w:rFonts w:ascii="Times New Roman" w:hAnsi="Times New Roman" w:eastAsia="Times New Roman"/>
                <w:b w:val="0"/>
                <w:sz w:val="20"/>
              </w:rPr>
              <w:t>143.42</w:t>
            </w:r>
          </w:p>
        </w:tc>
        <w:tc>
          <w:tcPr>
            <w:tcW w:type="dxa" w:w="1134"/>
            <w:vAlign w:val="center"/>
          </w:tcPr>
          <w:p>
            <w:pPr>
              <w:ind w:firstLine="0"/>
              <w:jc w:val="center"/>
            </w:pPr>
            <w:r/>
            <w:r>
              <w:rPr>
                <w:rFonts w:ascii="Times New Roman" w:hAnsi="Times New Roman" w:eastAsia="Times New Roman"/>
                <w:b w:val="0"/>
                <w:sz w:val="20"/>
              </w:rPr>
              <w:t>82.81</w:t>
            </w:r>
          </w:p>
        </w:tc>
        <w:tc>
          <w:tcPr>
            <w:tcW w:type="dxa" w:w="1247"/>
            <w:vAlign w:val="center"/>
          </w:tcPr>
          <w:p>
            <w:pPr>
              <w:ind w:firstLine="0"/>
              <w:jc w:val="center"/>
            </w:pPr>
            <w:r/>
            <w:r>
              <w:rPr>
                <w:rFonts w:ascii="Times New Roman" w:hAnsi="Times New Roman" w:eastAsia="Times New Roman"/>
                <w:b w:val="0"/>
                <w:sz w:val="20"/>
              </w:rPr>
              <w:t>20.61</w:t>
            </w:r>
          </w:p>
        </w:tc>
        <w:tc>
          <w:tcPr>
            <w:tcW w:type="dxa" w:w="1247"/>
            <w:vAlign w:val="center"/>
          </w:tcPr>
          <w:p>
            <w:pPr>
              <w:ind w:firstLine="0"/>
              <w:jc w:val="center"/>
            </w:pPr>
            <w:r/>
            <w:r>
              <w:rPr>
                <w:rFonts w:ascii="Times New Roman" w:hAnsi="Times New Roman" w:eastAsia="Times New Roman"/>
                <w:b w:val="0"/>
                <w:sz w:val="20"/>
              </w:rPr>
              <w:t>94.46</w:t>
            </w:r>
          </w:p>
        </w:tc>
        <w:tc>
          <w:tcPr>
            <w:tcW w:type="dxa" w:w="1134"/>
            <w:vAlign w:val="center"/>
          </w:tcPr>
          <w:p>
            <w:pPr>
              <w:ind w:firstLine="0"/>
              <w:jc w:val="center"/>
            </w:pPr>
            <w:r/>
            <w:r>
              <w:rPr>
                <w:rFonts w:ascii="Times New Roman" w:hAnsi="Times New Roman" w:eastAsia="Times New Roman"/>
                <w:b w:val="0"/>
                <w:sz w:val="20"/>
              </w:rPr>
              <w:t>1.25</w:t>
            </w:r>
          </w:p>
        </w:tc>
      </w:tr>
      <w:tr>
        <w:tc>
          <w:tcPr>
            <w:tcW w:type="dxa" w:w="1587"/>
            <w:vAlign w:val="center"/>
          </w:tcPr>
          <w:p>
            <w:pPr>
              <w:ind w:firstLine="0"/>
              <w:jc w:val="left"/>
            </w:pPr>
            <w:r/>
            <w:r>
              <w:rPr>
                <w:rFonts w:ascii="Times New Roman" w:hAnsi="Times New Roman" w:eastAsia="Times New Roman"/>
                <w:b w:val="0"/>
                <w:sz w:val="20"/>
              </w:rPr>
              <w:t>2024-01-18</w:t>
            </w:r>
          </w:p>
        </w:tc>
        <w:tc>
          <w:tcPr>
            <w:tcW w:type="dxa" w:w="1134"/>
            <w:vAlign w:val="center"/>
          </w:tcPr>
          <w:p>
            <w:pPr>
              <w:ind w:firstLine="0"/>
              <w:jc w:val="center"/>
            </w:pPr>
            <w:r/>
            <w:r>
              <w:rPr>
                <w:rFonts w:ascii="Times New Roman" w:hAnsi="Times New Roman" w:eastAsia="Times New Roman"/>
                <w:b w:val="0"/>
                <w:sz w:val="20"/>
              </w:rPr>
              <w:t>32.73</w:t>
            </w:r>
          </w:p>
        </w:tc>
        <w:tc>
          <w:tcPr>
            <w:tcW w:type="dxa" w:w="1134"/>
            <w:vAlign w:val="center"/>
          </w:tcPr>
          <w:p>
            <w:pPr>
              <w:ind w:firstLine="0"/>
              <w:jc w:val="center"/>
            </w:pPr>
            <w:r/>
            <w:r>
              <w:rPr>
                <w:rFonts w:ascii="Times New Roman" w:hAnsi="Times New Roman" w:eastAsia="Times New Roman"/>
                <w:b w:val="0"/>
                <w:sz w:val="20"/>
              </w:rPr>
              <w:t>95.33</w:t>
            </w:r>
          </w:p>
        </w:tc>
        <w:tc>
          <w:tcPr>
            <w:tcW w:type="dxa" w:w="1134"/>
            <w:vAlign w:val="center"/>
          </w:tcPr>
          <w:p>
            <w:pPr>
              <w:ind w:firstLine="0"/>
              <w:jc w:val="center"/>
            </w:pPr>
            <w:r/>
            <w:r>
              <w:rPr>
                <w:rFonts w:ascii="Times New Roman" w:hAnsi="Times New Roman" w:eastAsia="Times New Roman"/>
                <w:b w:val="0"/>
                <w:sz w:val="20"/>
              </w:rPr>
              <w:t>37.20</w:t>
            </w:r>
          </w:p>
        </w:tc>
        <w:tc>
          <w:tcPr>
            <w:tcW w:type="dxa" w:w="1247"/>
            <w:vAlign w:val="center"/>
          </w:tcPr>
          <w:p>
            <w:pPr>
              <w:ind w:firstLine="0"/>
              <w:jc w:val="center"/>
            </w:pPr>
            <w:r/>
            <w:r>
              <w:rPr>
                <w:rFonts w:ascii="Times New Roman" w:hAnsi="Times New Roman" w:eastAsia="Times New Roman"/>
                <w:b w:val="0"/>
                <w:sz w:val="20"/>
              </w:rPr>
              <w:t>22.72</w:t>
            </w:r>
          </w:p>
        </w:tc>
        <w:tc>
          <w:tcPr>
            <w:tcW w:type="dxa" w:w="1247"/>
            <w:vAlign w:val="center"/>
          </w:tcPr>
          <w:p>
            <w:pPr>
              <w:ind w:firstLine="0"/>
              <w:jc w:val="center"/>
            </w:pPr>
            <w:r/>
            <w:r>
              <w:rPr>
                <w:rFonts w:ascii="Times New Roman" w:hAnsi="Times New Roman" w:eastAsia="Times New Roman"/>
                <w:b w:val="0"/>
                <w:sz w:val="20"/>
              </w:rPr>
              <w:t>83.38</w:t>
            </w:r>
          </w:p>
        </w:tc>
        <w:tc>
          <w:tcPr>
            <w:tcW w:type="dxa" w:w="1134"/>
            <w:vAlign w:val="center"/>
          </w:tcPr>
          <w:p>
            <w:pPr>
              <w:ind w:firstLine="0"/>
              <w:jc w:val="center"/>
            </w:pPr>
            <w:r/>
            <w:r>
              <w:rPr>
                <w:rFonts w:ascii="Times New Roman" w:hAnsi="Times New Roman" w:eastAsia="Times New Roman"/>
                <w:b w:val="0"/>
                <w:sz w:val="20"/>
              </w:rPr>
              <w:t>2.11</w:t>
            </w:r>
          </w:p>
        </w:tc>
      </w:tr>
      <w:tr>
        <w:tc>
          <w:tcPr>
            <w:tcW w:type="dxa" w:w="1587"/>
            <w:vAlign w:val="center"/>
          </w:tcPr>
          <w:p>
            <w:pPr>
              <w:ind w:firstLine="0"/>
              <w:jc w:val="left"/>
            </w:pPr>
            <w:r/>
            <w:r>
              <w:rPr>
                <w:rFonts w:ascii="Times New Roman" w:hAnsi="Times New Roman" w:eastAsia="Times New Roman"/>
                <w:b w:val="0"/>
                <w:sz w:val="20"/>
              </w:rPr>
              <w:t>2024-01-19</w:t>
            </w:r>
          </w:p>
        </w:tc>
        <w:tc>
          <w:tcPr>
            <w:tcW w:type="dxa" w:w="1134"/>
            <w:vAlign w:val="center"/>
          </w:tcPr>
          <w:p>
            <w:pPr>
              <w:ind w:firstLine="0"/>
              <w:jc w:val="center"/>
            </w:pPr>
            <w:r/>
            <w:r>
              <w:rPr>
                <w:rFonts w:ascii="Times New Roman" w:hAnsi="Times New Roman" w:eastAsia="Times New Roman"/>
                <w:b w:val="0"/>
                <w:sz w:val="20"/>
              </w:rPr>
              <w:t>35.40</w:t>
            </w:r>
          </w:p>
        </w:tc>
        <w:tc>
          <w:tcPr>
            <w:tcW w:type="dxa" w:w="1134"/>
            <w:vAlign w:val="center"/>
          </w:tcPr>
          <w:p>
            <w:pPr>
              <w:ind w:firstLine="0"/>
              <w:jc w:val="center"/>
            </w:pPr>
            <w:r/>
            <w:r>
              <w:rPr>
                <w:rFonts w:ascii="Times New Roman" w:hAnsi="Times New Roman" w:eastAsia="Times New Roman"/>
                <w:b w:val="0"/>
                <w:sz w:val="20"/>
              </w:rPr>
              <w:t>101.33</w:t>
            </w:r>
          </w:p>
        </w:tc>
        <w:tc>
          <w:tcPr>
            <w:tcW w:type="dxa" w:w="1134"/>
            <w:vAlign w:val="center"/>
          </w:tcPr>
          <w:p>
            <w:pPr>
              <w:ind w:firstLine="0"/>
              <w:jc w:val="center"/>
            </w:pPr>
            <w:r/>
            <w:r>
              <w:rPr>
                <w:rFonts w:ascii="Times New Roman" w:hAnsi="Times New Roman" w:eastAsia="Times New Roman"/>
                <w:b w:val="0"/>
                <w:sz w:val="20"/>
              </w:rPr>
              <w:t>41.35</w:t>
            </w:r>
          </w:p>
        </w:tc>
        <w:tc>
          <w:tcPr>
            <w:tcW w:type="dxa" w:w="1247"/>
            <w:vAlign w:val="center"/>
          </w:tcPr>
          <w:p>
            <w:pPr>
              <w:ind w:firstLine="0"/>
              <w:jc w:val="center"/>
            </w:pPr>
            <w:r/>
            <w:r>
              <w:rPr>
                <w:rFonts w:ascii="Times New Roman" w:hAnsi="Times New Roman" w:eastAsia="Times New Roman"/>
                <w:b w:val="0"/>
                <w:sz w:val="20"/>
              </w:rPr>
              <w:t>23.32</w:t>
            </w:r>
          </w:p>
        </w:tc>
        <w:tc>
          <w:tcPr>
            <w:tcW w:type="dxa" w:w="1247"/>
            <w:vAlign w:val="center"/>
          </w:tcPr>
          <w:p>
            <w:pPr>
              <w:ind w:firstLine="0"/>
              <w:jc w:val="center"/>
            </w:pPr>
            <w:r/>
            <w:r>
              <w:rPr>
                <w:rFonts w:ascii="Times New Roman" w:hAnsi="Times New Roman" w:eastAsia="Times New Roman"/>
                <w:b w:val="0"/>
                <w:sz w:val="20"/>
              </w:rPr>
              <w:t>83.33</w:t>
            </w:r>
          </w:p>
        </w:tc>
        <w:tc>
          <w:tcPr>
            <w:tcW w:type="dxa" w:w="1134"/>
            <w:vAlign w:val="center"/>
          </w:tcPr>
          <w:p>
            <w:pPr>
              <w:ind w:firstLine="0"/>
              <w:jc w:val="center"/>
            </w:pPr>
            <w:r/>
            <w:r>
              <w:rPr>
                <w:rFonts w:ascii="Times New Roman" w:hAnsi="Times New Roman" w:eastAsia="Times New Roman"/>
                <w:b w:val="0"/>
                <w:sz w:val="20"/>
              </w:rPr>
              <w:t>2.12</w:t>
            </w:r>
          </w:p>
        </w:tc>
      </w:tr>
      <w:tr>
        <w:tc>
          <w:tcPr>
            <w:tcW w:type="dxa" w:w="1587"/>
            <w:vAlign w:val="center"/>
          </w:tcPr>
          <w:p>
            <w:pPr>
              <w:ind w:firstLine="0"/>
              <w:jc w:val="left"/>
            </w:pPr>
            <w:r/>
            <w:r>
              <w:rPr>
                <w:rFonts w:ascii="Times New Roman" w:hAnsi="Times New Roman" w:eastAsia="Times New Roman"/>
                <w:b w:val="0"/>
                <w:sz w:val="20"/>
              </w:rPr>
              <w:t>2024-01-20</w:t>
            </w:r>
          </w:p>
        </w:tc>
        <w:tc>
          <w:tcPr>
            <w:tcW w:type="dxa" w:w="1134"/>
            <w:vAlign w:val="center"/>
          </w:tcPr>
          <w:p>
            <w:pPr>
              <w:ind w:firstLine="0"/>
              <w:jc w:val="center"/>
            </w:pPr>
            <w:r/>
            <w:r>
              <w:rPr>
                <w:rFonts w:ascii="Times New Roman" w:hAnsi="Times New Roman" w:eastAsia="Times New Roman"/>
                <w:b w:val="0"/>
                <w:sz w:val="20"/>
              </w:rPr>
              <w:t>40.14</w:t>
            </w:r>
          </w:p>
        </w:tc>
        <w:tc>
          <w:tcPr>
            <w:tcW w:type="dxa" w:w="1134"/>
            <w:vAlign w:val="center"/>
          </w:tcPr>
          <w:p>
            <w:pPr>
              <w:ind w:firstLine="0"/>
              <w:jc w:val="center"/>
            </w:pPr>
            <w:r/>
            <w:r>
              <w:rPr>
                <w:rFonts w:ascii="Times New Roman" w:hAnsi="Times New Roman" w:eastAsia="Times New Roman"/>
                <w:b w:val="0"/>
                <w:sz w:val="20"/>
              </w:rPr>
              <w:t>113.00</w:t>
            </w:r>
          </w:p>
        </w:tc>
        <w:tc>
          <w:tcPr>
            <w:tcW w:type="dxa" w:w="1134"/>
            <w:vAlign w:val="center"/>
          </w:tcPr>
          <w:p>
            <w:pPr>
              <w:ind w:firstLine="0"/>
              <w:jc w:val="center"/>
            </w:pPr>
            <w:r/>
            <w:r>
              <w:rPr>
                <w:rFonts w:ascii="Times New Roman" w:hAnsi="Times New Roman" w:eastAsia="Times New Roman"/>
                <w:b w:val="0"/>
                <w:sz w:val="20"/>
              </w:rPr>
              <w:t>47.44</w:t>
            </w:r>
          </w:p>
        </w:tc>
        <w:tc>
          <w:tcPr>
            <w:tcW w:type="dxa" w:w="1247"/>
            <w:vAlign w:val="center"/>
          </w:tcPr>
          <w:p>
            <w:pPr>
              <w:ind w:firstLine="0"/>
              <w:jc w:val="center"/>
            </w:pPr>
            <w:r/>
            <w:r>
              <w:rPr>
                <w:rFonts w:ascii="Times New Roman" w:hAnsi="Times New Roman" w:eastAsia="Times New Roman"/>
                <w:b w:val="0"/>
                <w:sz w:val="20"/>
              </w:rPr>
              <w:t>23.62</w:t>
            </w:r>
          </w:p>
        </w:tc>
        <w:tc>
          <w:tcPr>
            <w:tcW w:type="dxa" w:w="1247"/>
            <w:vAlign w:val="center"/>
          </w:tcPr>
          <w:p>
            <w:pPr>
              <w:ind w:firstLine="0"/>
              <w:jc w:val="center"/>
            </w:pPr>
            <w:r/>
            <w:r>
              <w:rPr>
                <w:rFonts w:ascii="Times New Roman" w:hAnsi="Times New Roman" w:eastAsia="Times New Roman"/>
                <w:b w:val="0"/>
                <w:sz w:val="20"/>
              </w:rPr>
              <w:t>81.83</w:t>
            </w:r>
          </w:p>
        </w:tc>
        <w:tc>
          <w:tcPr>
            <w:tcW w:type="dxa" w:w="1134"/>
            <w:vAlign w:val="center"/>
          </w:tcPr>
          <w:p>
            <w:pPr>
              <w:ind w:firstLine="0"/>
              <w:jc w:val="center"/>
            </w:pPr>
            <w:r/>
            <w:r>
              <w:rPr>
                <w:rFonts w:ascii="Times New Roman" w:hAnsi="Times New Roman" w:eastAsia="Times New Roman"/>
                <w:b w:val="0"/>
                <w:sz w:val="20"/>
              </w:rPr>
              <w:t>2.00</w:t>
            </w:r>
          </w:p>
        </w:tc>
      </w:tr>
      <w:tr>
        <w:tc>
          <w:tcPr>
            <w:tcW w:type="dxa" w:w="1587"/>
            <w:vAlign w:val="center"/>
          </w:tcPr>
          <w:p>
            <w:pPr>
              <w:ind w:firstLine="0"/>
              <w:jc w:val="left"/>
            </w:pPr>
            <w:r/>
            <w:r>
              <w:rPr>
                <w:rFonts w:ascii="Times New Roman" w:hAnsi="Times New Roman" w:eastAsia="Times New Roman"/>
                <w:b w:val="0"/>
                <w:sz w:val="20"/>
              </w:rPr>
              <w:t>2024-01-21</w:t>
            </w:r>
          </w:p>
        </w:tc>
        <w:tc>
          <w:tcPr>
            <w:tcW w:type="dxa" w:w="1134"/>
            <w:vAlign w:val="center"/>
          </w:tcPr>
          <w:p>
            <w:pPr>
              <w:ind w:firstLine="0"/>
              <w:jc w:val="center"/>
            </w:pPr>
            <w:r/>
            <w:r>
              <w:rPr>
                <w:rFonts w:ascii="Times New Roman" w:hAnsi="Times New Roman" w:eastAsia="Times New Roman"/>
                <w:b w:val="0"/>
                <w:sz w:val="20"/>
              </w:rPr>
              <w:t>38.48</w:t>
            </w:r>
          </w:p>
        </w:tc>
        <w:tc>
          <w:tcPr>
            <w:tcW w:type="dxa" w:w="1134"/>
            <w:vAlign w:val="center"/>
          </w:tcPr>
          <w:p>
            <w:pPr>
              <w:ind w:firstLine="0"/>
              <w:jc w:val="center"/>
            </w:pPr>
            <w:r/>
            <w:r>
              <w:rPr>
                <w:rFonts w:ascii="Times New Roman" w:hAnsi="Times New Roman" w:eastAsia="Times New Roman"/>
                <w:b w:val="0"/>
                <w:sz w:val="20"/>
              </w:rPr>
              <w:t>109.58</w:t>
            </w:r>
          </w:p>
        </w:tc>
        <w:tc>
          <w:tcPr>
            <w:tcW w:type="dxa" w:w="1134"/>
            <w:vAlign w:val="center"/>
          </w:tcPr>
          <w:p>
            <w:pPr>
              <w:ind w:firstLine="0"/>
              <w:jc w:val="center"/>
            </w:pPr>
            <w:r/>
            <w:r>
              <w:rPr>
                <w:rFonts w:ascii="Times New Roman" w:hAnsi="Times New Roman" w:eastAsia="Times New Roman"/>
                <w:b w:val="0"/>
                <w:sz w:val="20"/>
              </w:rPr>
              <w:t>42.57</w:t>
            </w:r>
          </w:p>
        </w:tc>
        <w:tc>
          <w:tcPr>
            <w:tcW w:type="dxa" w:w="1247"/>
            <w:vAlign w:val="center"/>
          </w:tcPr>
          <w:p>
            <w:pPr>
              <w:ind w:firstLine="0"/>
              <w:jc w:val="center"/>
            </w:pPr>
            <w:r/>
            <w:r>
              <w:rPr>
                <w:rFonts w:ascii="Times New Roman" w:hAnsi="Times New Roman" w:eastAsia="Times New Roman"/>
                <w:b w:val="0"/>
                <w:sz w:val="20"/>
              </w:rPr>
              <w:t>16.92</w:t>
            </w:r>
          </w:p>
        </w:tc>
        <w:tc>
          <w:tcPr>
            <w:tcW w:type="dxa" w:w="1247"/>
            <w:vAlign w:val="center"/>
          </w:tcPr>
          <w:p>
            <w:pPr>
              <w:ind w:firstLine="0"/>
              <w:jc w:val="center"/>
            </w:pPr>
            <w:r/>
            <w:r>
              <w:rPr>
                <w:rFonts w:ascii="Times New Roman" w:hAnsi="Times New Roman" w:eastAsia="Times New Roman"/>
                <w:b w:val="0"/>
                <w:sz w:val="20"/>
              </w:rPr>
              <w:t>92.62</w:t>
            </w:r>
          </w:p>
        </w:tc>
        <w:tc>
          <w:tcPr>
            <w:tcW w:type="dxa" w:w="1134"/>
            <w:vAlign w:val="center"/>
          </w:tcPr>
          <w:p>
            <w:pPr>
              <w:ind w:firstLine="0"/>
              <w:jc w:val="center"/>
            </w:pPr>
            <w:r/>
            <w:r>
              <w:rPr>
                <w:rFonts w:ascii="Times New Roman" w:hAnsi="Times New Roman" w:eastAsia="Times New Roman"/>
                <w:b w:val="0"/>
                <w:sz w:val="20"/>
              </w:rPr>
              <w:t>1.74</w:t>
            </w:r>
          </w:p>
        </w:tc>
      </w:tr>
      <w:tr>
        <w:tc>
          <w:tcPr>
            <w:tcW w:type="dxa" w:w="1587"/>
            <w:vAlign w:val="center"/>
          </w:tcPr>
          <w:p>
            <w:pPr>
              <w:ind w:firstLine="0"/>
              <w:jc w:val="left"/>
            </w:pPr>
            <w:r/>
            <w:r>
              <w:rPr>
                <w:rFonts w:ascii="Times New Roman" w:hAnsi="Times New Roman" w:eastAsia="Times New Roman"/>
                <w:b w:val="0"/>
                <w:sz w:val="20"/>
              </w:rPr>
              <w:t>2024-01-22</w:t>
            </w:r>
          </w:p>
        </w:tc>
        <w:tc>
          <w:tcPr>
            <w:tcW w:type="dxa" w:w="1134"/>
            <w:vAlign w:val="center"/>
          </w:tcPr>
          <w:p>
            <w:pPr>
              <w:ind w:firstLine="0"/>
              <w:jc w:val="center"/>
            </w:pPr>
            <w:r/>
            <w:r>
              <w:rPr>
                <w:rFonts w:ascii="Times New Roman" w:hAnsi="Times New Roman" w:eastAsia="Times New Roman"/>
                <w:b w:val="0"/>
                <w:sz w:val="20"/>
              </w:rPr>
              <w:t>17.76</w:t>
            </w:r>
          </w:p>
        </w:tc>
        <w:tc>
          <w:tcPr>
            <w:tcW w:type="dxa" w:w="1134"/>
            <w:vAlign w:val="center"/>
          </w:tcPr>
          <w:p>
            <w:pPr>
              <w:ind w:firstLine="0"/>
              <w:jc w:val="center"/>
            </w:pPr>
            <w:r/>
            <w:r>
              <w:rPr>
                <w:rFonts w:ascii="Times New Roman" w:hAnsi="Times New Roman" w:eastAsia="Times New Roman"/>
                <w:b w:val="0"/>
                <w:sz w:val="20"/>
              </w:rPr>
              <w:t>62.04</w:t>
            </w:r>
          </w:p>
        </w:tc>
        <w:tc>
          <w:tcPr>
            <w:tcW w:type="dxa" w:w="1134"/>
            <w:vAlign w:val="center"/>
          </w:tcPr>
          <w:p>
            <w:pPr>
              <w:ind w:firstLine="0"/>
              <w:jc w:val="center"/>
            </w:pPr>
            <w:r/>
            <w:r>
              <w:rPr>
                <w:rFonts w:ascii="Times New Roman" w:hAnsi="Times New Roman" w:eastAsia="Times New Roman"/>
                <w:b w:val="0"/>
                <w:sz w:val="20"/>
              </w:rPr>
              <w:t>20.40</w:t>
            </w:r>
          </w:p>
        </w:tc>
        <w:tc>
          <w:tcPr>
            <w:tcW w:type="dxa" w:w="1247"/>
            <w:vAlign w:val="center"/>
          </w:tcPr>
          <w:p>
            <w:pPr>
              <w:ind w:firstLine="0"/>
              <w:jc w:val="center"/>
            </w:pPr>
            <w:r/>
            <w:r>
              <w:rPr>
                <w:rFonts w:ascii="Times New Roman" w:hAnsi="Times New Roman" w:eastAsia="Times New Roman"/>
                <w:b w:val="0"/>
                <w:sz w:val="20"/>
              </w:rPr>
              <w:t>12.75</w:t>
            </w:r>
          </w:p>
        </w:tc>
        <w:tc>
          <w:tcPr>
            <w:tcW w:type="dxa" w:w="1247"/>
            <w:vAlign w:val="center"/>
          </w:tcPr>
          <w:p>
            <w:pPr>
              <w:ind w:firstLine="0"/>
              <w:jc w:val="center"/>
            </w:pPr>
            <w:r/>
            <w:r>
              <w:rPr>
                <w:rFonts w:ascii="Times New Roman" w:hAnsi="Times New Roman" w:eastAsia="Times New Roman"/>
                <w:b w:val="0"/>
                <w:sz w:val="20"/>
              </w:rPr>
              <w:t>79.62</w:t>
            </w:r>
          </w:p>
        </w:tc>
        <w:tc>
          <w:tcPr>
            <w:tcW w:type="dxa" w:w="1134"/>
            <w:vAlign w:val="center"/>
          </w:tcPr>
          <w:p>
            <w:pPr>
              <w:ind w:firstLine="0"/>
              <w:jc w:val="center"/>
            </w:pPr>
            <w:r/>
            <w:r>
              <w:rPr>
                <w:rFonts w:ascii="Times New Roman" w:hAnsi="Times New Roman" w:eastAsia="Times New Roman"/>
                <w:b w:val="0"/>
                <w:sz w:val="20"/>
              </w:rPr>
              <w:t>3.10</w:t>
            </w:r>
          </w:p>
        </w:tc>
      </w:tr>
      <w:tr>
        <w:tc>
          <w:tcPr>
            <w:tcW w:type="dxa" w:w="1587"/>
            <w:vAlign w:val="center"/>
          </w:tcPr>
          <w:p>
            <w:pPr>
              <w:ind w:firstLine="0"/>
              <w:jc w:val="left"/>
            </w:pPr>
            <w:r/>
            <w:r>
              <w:rPr>
                <w:rFonts w:ascii="Times New Roman" w:hAnsi="Times New Roman" w:eastAsia="Times New Roman"/>
                <w:b w:val="0"/>
                <w:sz w:val="20"/>
              </w:rPr>
              <w:t>2024-01-23</w:t>
            </w:r>
          </w:p>
        </w:tc>
        <w:tc>
          <w:tcPr>
            <w:tcW w:type="dxa" w:w="1134"/>
            <w:vAlign w:val="center"/>
          </w:tcPr>
          <w:p>
            <w:pPr>
              <w:ind w:firstLine="0"/>
              <w:jc w:val="center"/>
            </w:pPr>
            <w:r/>
            <w:r>
              <w:rPr>
                <w:rFonts w:ascii="Times New Roman" w:hAnsi="Times New Roman" w:eastAsia="Times New Roman"/>
                <w:b w:val="0"/>
                <w:sz w:val="20"/>
              </w:rPr>
              <w:t>32.37</w:t>
            </w:r>
          </w:p>
        </w:tc>
        <w:tc>
          <w:tcPr>
            <w:tcW w:type="dxa" w:w="1134"/>
            <w:vAlign w:val="center"/>
          </w:tcPr>
          <w:p>
            <w:pPr>
              <w:ind w:firstLine="0"/>
              <w:jc w:val="center"/>
            </w:pPr>
            <w:r/>
            <w:r>
              <w:rPr>
                <w:rFonts w:ascii="Times New Roman" w:hAnsi="Times New Roman" w:eastAsia="Times New Roman"/>
                <w:b w:val="0"/>
                <w:sz w:val="20"/>
              </w:rPr>
              <w:t>94.92</w:t>
            </w:r>
          </w:p>
        </w:tc>
        <w:tc>
          <w:tcPr>
            <w:tcW w:type="dxa" w:w="1134"/>
            <w:vAlign w:val="center"/>
          </w:tcPr>
          <w:p>
            <w:pPr>
              <w:ind w:firstLine="0"/>
              <w:jc w:val="center"/>
            </w:pPr>
            <w:r/>
            <w:r>
              <w:rPr>
                <w:rFonts w:ascii="Times New Roman" w:hAnsi="Times New Roman" w:eastAsia="Times New Roman"/>
                <w:b w:val="0"/>
                <w:sz w:val="20"/>
              </w:rPr>
              <w:t>35.99</w:t>
            </w:r>
          </w:p>
        </w:tc>
        <w:tc>
          <w:tcPr>
            <w:tcW w:type="dxa" w:w="1247"/>
            <w:vAlign w:val="center"/>
          </w:tcPr>
          <w:p>
            <w:pPr>
              <w:ind w:firstLine="0"/>
              <w:jc w:val="center"/>
            </w:pPr>
            <w:r/>
            <w:r>
              <w:rPr>
                <w:rFonts w:ascii="Times New Roman" w:hAnsi="Times New Roman" w:eastAsia="Times New Roman"/>
                <w:b w:val="0"/>
                <w:sz w:val="20"/>
              </w:rPr>
              <w:t>10.72</w:t>
            </w:r>
          </w:p>
        </w:tc>
        <w:tc>
          <w:tcPr>
            <w:tcW w:type="dxa" w:w="1247"/>
            <w:vAlign w:val="center"/>
          </w:tcPr>
          <w:p>
            <w:pPr>
              <w:ind w:firstLine="0"/>
              <w:jc w:val="center"/>
            </w:pPr>
            <w:r/>
            <w:r>
              <w:rPr>
                <w:rFonts w:ascii="Times New Roman" w:hAnsi="Times New Roman" w:eastAsia="Times New Roman"/>
                <w:b w:val="0"/>
                <w:sz w:val="20"/>
              </w:rPr>
              <w:t>61.71</w:t>
            </w:r>
          </w:p>
        </w:tc>
        <w:tc>
          <w:tcPr>
            <w:tcW w:type="dxa" w:w="1134"/>
            <w:vAlign w:val="center"/>
          </w:tcPr>
          <w:p>
            <w:pPr>
              <w:ind w:firstLine="0"/>
              <w:jc w:val="center"/>
            </w:pPr>
            <w:r/>
            <w:r>
              <w:rPr>
                <w:rFonts w:ascii="Times New Roman" w:hAnsi="Times New Roman" w:eastAsia="Times New Roman"/>
                <w:b w:val="0"/>
                <w:sz w:val="20"/>
              </w:rPr>
              <w:t>1.91</w:t>
            </w:r>
          </w:p>
        </w:tc>
      </w:tr>
      <w:tr>
        <w:tc>
          <w:tcPr>
            <w:tcW w:type="dxa" w:w="1587"/>
            <w:vAlign w:val="center"/>
          </w:tcPr>
          <w:p>
            <w:pPr>
              <w:ind w:firstLine="0"/>
              <w:jc w:val="left"/>
            </w:pPr>
            <w:r/>
            <w:r>
              <w:rPr>
                <w:rFonts w:ascii="Times New Roman" w:hAnsi="Times New Roman" w:eastAsia="Times New Roman"/>
                <w:b w:val="0"/>
                <w:sz w:val="20"/>
              </w:rPr>
              <w:t>2024-01-24</w:t>
            </w:r>
          </w:p>
        </w:tc>
        <w:tc>
          <w:tcPr>
            <w:tcW w:type="dxa" w:w="1134"/>
            <w:vAlign w:val="center"/>
          </w:tcPr>
          <w:p>
            <w:pPr>
              <w:ind w:firstLine="0"/>
              <w:jc w:val="center"/>
            </w:pPr>
            <w:r/>
            <w:r>
              <w:rPr>
                <w:rFonts w:ascii="Times New Roman" w:hAnsi="Times New Roman" w:eastAsia="Times New Roman"/>
                <w:b w:val="0"/>
                <w:sz w:val="20"/>
              </w:rPr>
              <w:t>41.17</w:t>
            </w:r>
          </w:p>
        </w:tc>
        <w:tc>
          <w:tcPr>
            <w:tcW w:type="dxa" w:w="1134"/>
            <w:vAlign w:val="center"/>
          </w:tcPr>
          <w:p>
            <w:pPr>
              <w:ind w:firstLine="0"/>
              <w:jc w:val="center"/>
            </w:pPr>
            <w:r/>
            <w:r>
              <w:rPr>
                <w:rFonts w:ascii="Times New Roman" w:hAnsi="Times New Roman" w:eastAsia="Times New Roman"/>
                <w:b w:val="0"/>
                <w:sz w:val="20"/>
              </w:rPr>
              <w:t>116.58</w:t>
            </w:r>
          </w:p>
        </w:tc>
        <w:tc>
          <w:tcPr>
            <w:tcW w:type="dxa" w:w="1134"/>
            <w:vAlign w:val="center"/>
          </w:tcPr>
          <w:p>
            <w:pPr>
              <w:ind w:firstLine="0"/>
              <w:jc w:val="center"/>
            </w:pPr>
            <w:r/>
            <w:r>
              <w:rPr>
                <w:rFonts w:ascii="Times New Roman" w:hAnsi="Times New Roman" w:eastAsia="Times New Roman"/>
                <w:b w:val="0"/>
                <w:sz w:val="20"/>
              </w:rPr>
              <w:t>45.20</w:t>
            </w:r>
          </w:p>
        </w:tc>
        <w:tc>
          <w:tcPr>
            <w:tcW w:type="dxa" w:w="1247"/>
            <w:vAlign w:val="center"/>
          </w:tcPr>
          <w:p>
            <w:pPr>
              <w:ind w:firstLine="0"/>
              <w:jc w:val="center"/>
            </w:pPr>
            <w:r/>
            <w:r>
              <w:rPr>
                <w:rFonts w:ascii="Times New Roman" w:hAnsi="Times New Roman" w:eastAsia="Times New Roman"/>
                <w:b w:val="0"/>
                <w:sz w:val="20"/>
              </w:rPr>
              <w:t>10.43</w:t>
            </w:r>
          </w:p>
        </w:tc>
        <w:tc>
          <w:tcPr>
            <w:tcW w:type="dxa" w:w="1247"/>
            <w:vAlign w:val="center"/>
          </w:tcPr>
          <w:p>
            <w:pPr>
              <w:ind w:firstLine="0"/>
              <w:jc w:val="center"/>
            </w:pPr>
            <w:r/>
            <w:r>
              <w:rPr>
                <w:rFonts w:ascii="Times New Roman" w:hAnsi="Times New Roman" w:eastAsia="Times New Roman"/>
                <w:b w:val="0"/>
                <w:sz w:val="20"/>
              </w:rPr>
              <w:t>61.29</w:t>
            </w:r>
          </w:p>
        </w:tc>
        <w:tc>
          <w:tcPr>
            <w:tcW w:type="dxa" w:w="1134"/>
            <w:vAlign w:val="center"/>
          </w:tcPr>
          <w:p>
            <w:pPr>
              <w:ind w:firstLine="0"/>
              <w:jc w:val="center"/>
            </w:pPr>
            <w:r/>
            <w:r>
              <w:rPr>
                <w:rFonts w:ascii="Times New Roman" w:hAnsi="Times New Roman" w:eastAsia="Times New Roman"/>
                <w:b w:val="0"/>
                <w:sz w:val="20"/>
              </w:rPr>
              <w:t>1.76</w:t>
            </w:r>
          </w:p>
        </w:tc>
      </w:tr>
      <w:tr>
        <w:tc>
          <w:tcPr>
            <w:tcW w:type="dxa" w:w="1587"/>
            <w:vAlign w:val="center"/>
          </w:tcPr>
          <w:p>
            <w:pPr>
              <w:ind w:firstLine="0"/>
              <w:jc w:val="left"/>
            </w:pPr>
            <w:r/>
            <w:r>
              <w:rPr>
                <w:rFonts w:ascii="Times New Roman" w:hAnsi="Times New Roman" w:eastAsia="Times New Roman"/>
                <w:b w:val="0"/>
                <w:sz w:val="20"/>
              </w:rPr>
              <w:t>2024-01-25</w:t>
            </w:r>
          </w:p>
        </w:tc>
        <w:tc>
          <w:tcPr>
            <w:tcW w:type="dxa" w:w="1134"/>
            <w:vAlign w:val="center"/>
          </w:tcPr>
          <w:p>
            <w:pPr>
              <w:ind w:firstLine="0"/>
              <w:jc w:val="center"/>
            </w:pPr>
            <w:r/>
            <w:r>
              <w:rPr>
                <w:rFonts w:ascii="Times New Roman" w:hAnsi="Times New Roman" w:eastAsia="Times New Roman"/>
                <w:b w:val="0"/>
                <w:sz w:val="20"/>
              </w:rPr>
              <w:t>55.58</w:t>
            </w:r>
          </w:p>
        </w:tc>
        <w:tc>
          <w:tcPr>
            <w:tcW w:type="dxa" w:w="1134"/>
            <w:vAlign w:val="center"/>
          </w:tcPr>
          <w:p>
            <w:pPr>
              <w:ind w:firstLine="0"/>
              <w:jc w:val="center"/>
            </w:pPr>
            <w:r/>
            <w:r>
              <w:rPr>
                <w:rFonts w:ascii="Times New Roman" w:hAnsi="Times New Roman" w:eastAsia="Times New Roman"/>
                <w:b w:val="0"/>
                <w:sz w:val="20"/>
              </w:rPr>
              <w:t>146.08</w:t>
            </w:r>
          </w:p>
        </w:tc>
        <w:tc>
          <w:tcPr>
            <w:tcW w:type="dxa" w:w="1134"/>
            <w:vAlign w:val="center"/>
          </w:tcPr>
          <w:p>
            <w:pPr>
              <w:ind w:firstLine="0"/>
              <w:jc w:val="center"/>
            </w:pPr>
            <w:r/>
            <w:r>
              <w:rPr>
                <w:rFonts w:ascii="Times New Roman" w:hAnsi="Times New Roman" w:eastAsia="Times New Roman"/>
                <w:b w:val="0"/>
                <w:sz w:val="20"/>
              </w:rPr>
              <w:t>62.07</w:t>
            </w:r>
          </w:p>
        </w:tc>
        <w:tc>
          <w:tcPr>
            <w:tcW w:type="dxa" w:w="1247"/>
            <w:vAlign w:val="center"/>
          </w:tcPr>
          <w:p>
            <w:pPr>
              <w:ind w:firstLine="0"/>
              <w:jc w:val="center"/>
            </w:pPr>
            <w:r/>
            <w:r>
              <w:rPr>
                <w:rFonts w:ascii="Times New Roman" w:hAnsi="Times New Roman" w:eastAsia="Times New Roman"/>
                <w:b w:val="0"/>
                <w:sz w:val="20"/>
              </w:rPr>
              <w:t>11.55</w:t>
            </w:r>
          </w:p>
        </w:tc>
        <w:tc>
          <w:tcPr>
            <w:tcW w:type="dxa" w:w="1247"/>
            <w:vAlign w:val="center"/>
          </w:tcPr>
          <w:p>
            <w:pPr>
              <w:ind w:firstLine="0"/>
              <w:jc w:val="center"/>
            </w:pPr>
            <w:r/>
            <w:r>
              <w:rPr>
                <w:rFonts w:ascii="Times New Roman" w:hAnsi="Times New Roman" w:eastAsia="Times New Roman"/>
                <w:b w:val="0"/>
                <w:sz w:val="20"/>
              </w:rPr>
              <w:t>60.50</w:t>
            </w:r>
          </w:p>
        </w:tc>
        <w:tc>
          <w:tcPr>
            <w:tcW w:type="dxa" w:w="1134"/>
            <w:vAlign w:val="center"/>
          </w:tcPr>
          <w:p>
            <w:pPr>
              <w:ind w:firstLine="0"/>
              <w:jc w:val="center"/>
            </w:pPr>
            <w:r/>
            <w:r>
              <w:rPr>
                <w:rFonts w:ascii="Times New Roman" w:hAnsi="Times New Roman" w:eastAsia="Times New Roman"/>
                <w:b w:val="0"/>
                <w:sz w:val="20"/>
              </w:rPr>
              <w:t>1.73</w:t>
            </w:r>
          </w:p>
        </w:tc>
      </w:tr>
      <w:tr>
        <w:tc>
          <w:tcPr>
            <w:tcW w:type="dxa" w:w="1587"/>
            <w:vAlign w:val="center"/>
          </w:tcPr>
          <w:p>
            <w:pPr>
              <w:ind w:firstLine="0"/>
              <w:jc w:val="left"/>
            </w:pPr>
            <w:r/>
            <w:r>
              <w:rPr>
                <w:rFonts w:ascii="Times New Roman" w:hAnsi="Times New Roman" w:eastAsia="Times New Roman"/>
                <w:b w:val="0"/>
                <w:sz w:val="20"/>
              </w:rPr>
              <w:t>2024-01-26</w:t>
            </w:r>
          </w:p>
        </w:tc>
        <w:tc>
          <w:tcPr>
            <w:tcW w:type="dxa" w:w="1134"/>
            <w:vAlign w:val="center"/>
          </w:tcPr>
          <w:p>
            <w:pPr>
              <w:ind w:firstLine="0"/>
              <w:jc w:val="center"/>
            </w:pPr>
            <w:r/>
            <w:r>
              <w:rPr>
                <w:rFonts w:ascii="Times New Roman" w:hAnsi="Times New Roman" w:eastAsia="Times New Roman"/>
                <w:b w:val="0"/>
                <w:sz w:val="20"/>
              </w:rPr>
              <w:t>73.60</w:t>
            </w:r>
          </w:p>
        </w:tc>
        <w:tc>
          <w:tcPr>
            <w:tcW w:type="dxa" w:w="1134"/>
            <w:vAlign w:val="center"/>
          </w:tcPr>
          <w:p>
            <w:pPr>
              <w:ind w:firstLine="0"/>
              <w:jc w:val="center"/>
            </w:pPr>
            <w:r/>
            <w:r>
              <w:rPr>
                <w:rFonts w:ascii="Times New Roman" w:hAnsi="Times New Roman" w:eastAsia="Times New Roman"/>
                <w:b w:val="0"/>
                <w:sz w:val="20"/>
              </w:rPr>
              <w:t>173.96</w:t>
            </w:r>
          </w:p>
        </w:tc>
        <w:tc>
          <w:tcPr>
            <w:tcW w:type="dxa" w:w="1134"/>
            <w:vAlign w:val="center"/>
          </w:tcPr>
          <w:p>
            <w:pPr>
              <w:ind w:firstLine="0"/>
              <w:jc w:val="center"/>
            </w:pPr>
            <w:r/>
            <w:r>
              <w:rPr>
                <w:rFonts w:ascii="Times New Roman" w:hAnsi="Times New Roman" w:eastAsia="Times New Roman"/>
                <w:b w:val="0"/>
                <w:sz w:val="20"/>
              </w:rPr>
              <w:t>86.05</w:t>
            </w:r>
          </w:p>
        </w:tc>
        <w:tc>
          <w:tcPr>
            <w:tcW w:type="dxa" w:w="1247"/>
            <w:vAlign w:val="center"/>
          </w:tcPr>
          <w:p>
            <w:pPr>
              <w:ind w:firstLine="0"/>
              <w:jc w:val="center"/>
            </w:pPr>
            <w:r/>
            <w:r>
              <w:rPr>
                <w:rFonts w:ascii="Times New Roman" w:hAnsi="Times New Roman" w:eastAsia="Times New Roman"/>
                <w:b w:val="0"/>
                <w:sz w:val="20"/>
              </w:rPr>
              <w:t>12.40</w:t>
            </w:r>
          </w:p>
        </w:tc>
        <w:tc>
          <w:tcPr>
            <w:tcW w:type="dxa" w:w="1247"/>
            <w:vAlign w:val="center"/>
          </w:tcPr>
          <w:p>
            <w:pPr>
              <w:ind w:firstLine="0"/>
              <w:jc w:val="center"/>
            </w:pPr>
            <w:r/>
            <w:r>
              <w:rPr>
                <w:rFonts w:ascii="Times New Roman" w:hAnsi="Times New Roman" w:eastAsia="Times New Roman"/>
                <w:b w:val="0"/>
                <w:sz w:val="20"/>
              </w:rPr>
              <w:t>62.79</w:t>
            </w:r>
          </w:p>
        </w:tc>
        <w:tc>
          <w:tcPr>
            <w:tcW w:type="dxa" w:w="1134"/>
            <w:vAlign w:val="center"/>
          </w:tcPr>
          <w:p>
            <w:pPr>
              <w:ind w:firstLine="0"/>
              <w:jc w:val="center"/>
            </w:pPr>
            <w:r/>
            <w:r>
              <w:rPr>
                <w:rFonts w:ascii="Times New Roman" w:hAnsi="Times New Roman" w:eastAsia="Times New Roman"/>
                <w:b w:val="0"/>
                <w:sz w:val="20"/>
              </w:rPr>
              <w:t>1.67</w:t>
            </w:r>
          </w:p>
        </w:tc>
      </w:tr>
      <w:tr>
        <w:tc>
          <w:tcPr>
            <w:tcW w:type="dxa" w:w="1587"/>
            <w:vAlign w:val="center"/>
          </w:tcPr>
          <w:p>
            <w:pPr>
              <w:ind w:firstLine="0"/>
              <w:jc w:val="left"/>
            </w:pPr>
            <w:r/>
            <w:r>
              <w:rPr>
                <w:rFonts w:ascii="Times New Roman" w:hAnsi="Times New Roman" w:eastAsia="Times New Roman"/>
                <w:b w:val="0"/>
                <w:sz w:val="20"/>
              </w:rPr>
              <w:t>2024-01-27</w:t>
            </w:r>
          </w:p>
        </w:tc>
        <w:tc>
          <w:tcPr>
            <w:tcW w:type="dxa" w:w="1134"/>
            <w:vAlign w:val="center"/>
          </w:tcPr>
          <w:p>
            <w:pPr>
              <w:ind w:firstLine="0"/>
              <w:jc w:val="center"/>
            </w:pPr>
            <w:r/>
            <w:r>
              <w:rPr>
                <w:rFonts w:ascii="Times New Roman" w:hAnsi="Times New Roman" w:eastAsia="Times New Roman"/>
                <w:b w:val="0"/>
                <w:sz w:val="20"/>
              </w:rPr>
              <w:t>70.05</w:t>
            </w:r>
          </w:p>
        </w:tc>
        <w:tc>
          <w:tcPr>
            <w:tcW w:type="dxa" w:w="1134"/>
            <w:vAlign w:val="center"/>
          </w:tcPr>
          <w:p>
            <w:pPr>
              <w:ind w:firstLine="0"/>
              <w:jc w:val="center"/>
            </w:pPr>
            <w:r/>
            <w:r>
              <w:rPr>
                <w:rFonts w:ascii="Times New Roman" w:hAnsi="Times New Roman" w:eastAsia="Times New Roman"/>
                <w:b w:val="0"/>
                <w:sz w:val="20"/>
              </w:rPr>
              <w:t>169.12</w:t>
            </w:r>
          </w:p>
        </w:tc>
        <w:tc>
          <w:tcPr>
            <w:tcW w:type="dxa" w:w="1134"/>
            <w:vAlign w:val="center"/>
          </w:tcPr>
          <w:p>
            <w:pPr>
              <w:ind w:firstLine="0"/>
              <w:jc w:val="center"/>
            </w:pPr>
            <w:r/>
            <w:r>
              <w:rPr>
                <w:rFonts w:ascii="Times New Roman" w:hAnsi="Times New Roman" w:eastAsia="Times New Roman"/>
                <w:b w:val="0"/>
                <w:sz w:val="20"/>
              </w:rPr>
              <w:t>79.37</w:t>
            </w:r>
          </w:p>
        </w:tc>
        <w:tc>
          <w:tcPr>
            <w:tcW w:type="dxa" w:w="1247"/>
            <w:vAlign w:val="center"/>
          </w:tcPr>
          <w:p>
            <w:pPr>
              <w:ind w:firstLine="0"/>
              <w:jc w:val="center"/>
            </w:pPr>
            <w:r/>
            <w:r>
              <w:rPr>
                <w:rFonts w:ascii="Times New Roman" w:hAnsi="Times New Roman" w:eastAsia="Times New Roman"/>
                <w:b w:val="0"/>
                <w:sz w:val="20"/>
              </w:rPr>
              <w:t>11.14</w:t>
            </w:r>
          </w:p>
        </w:tc>
        <w:tc>
          <w:tcPr>
            <w:tcW w:type="dxa" w:w="1247"/>
            <w:vAlign w:val="center"/>
          </w:tcPr>
          <w:p>
            <w:pPr>
              <w:ind w:firstLine="0"/>
              <w:jc w:val="center"/>
            </w:pPr>
            <w:r/>
            <w:r>
              <w:rPr>
                <w:rFonts w:ascii="Times New Roman" w:hAnsi="Times New Roman" w:eastAsia="Times New Roman"/>
                <w:b w:val="0"/>
                <w:sz w:val="20"/>
              </w:rPr>
              <w:t>78.12</w:t>
            </w:r>
          </w:p>
        </w:tc>
        <w:tc>
          <w:tcPr>
            <w:tcW w:type="dxa" w:w="1134"/>
            <w:vAlign w:val="center"/>
          </w:tcPr>
          <w:p>
            <w:pPr>
              <w:ind w:firstLine="0"/>
              <w:jc w:val="center"/>
            </w:pPr>
            <w:r/>
            <w:r>
              <w:rPr>
                <w:rFonts w:ascii="Times New Roman" w:hAnsi="Times New Roman" w:eastAsia="Times New Roman"/>
                <w:b w:val="0"/>
                <w:sz w:val="20"/>
              </w:rPr>
              <w:t>1.62</w:t>
            </w:r>
          </w:p>
        </w:tc>
      </w:tr>
      <w:tr>
        <w:tc>
          <w:tcPr>
            <w:tcW w:type="dxa" w:w="1587"/>
            <w:vAlign w:val="center"/>
          </w:tcPr>
          <w:p>
            <w:pPr>
              <w:ind w:firstLine="0"/>
              <w:jc w:val="left"/>
            </w:pPr>
            <w:r/>
            <w:r>
              <w:rPr>
                <w:rFonts w:ascii="Times New Roman" w:hAnsi="Times New Roman" w:eastAsia="Times New Roman"/>
                <w:b w:val="0"/>
                <w:sz w:val="20"/>
              </w:rPr>
              <w:t>2024-01-28</w:t>
            </w:r>
          </w:p>
        </w:tc>
        <w:tc>
          <w:tcPr>
            <w:tcW w:type="dxa" w:w="1134"/>
            <w:vAlign w:val="center"/>
          </w:tcPr>
          <w:p>
            <w:pPr>
              <w:ind w:firstLine="0"/>
              <w:jc w:val="center"/>
            </w:pPr>
            <w:r/>
            <w:r>
              <w:rPr>
                <w:rFonts w:ascii="Times New Roman" w:hAnsi="Times New Roman" w:eastAsia="Times New Roman"/>
                <w:b w:val="0"/>
                <w:sz w:val="20"/>
              </w:rPr>
              <w:t>49.35</w:t>
            </w:r>
          </w:p>
        </w:tc>
        <w:tc>
          <w:tcPr>
            <w:tcW w:type="dxa" w:w="1134"/>
            <w:vAlign w:val="center"/>
          </w:tcPr>
          <w:p>
            <w:pPr>
              <w:ind w:firstLine="0"/>
              <w:jc w:val="center"/>
            </w:pPr>
            <w:r/>
            <w:r>
              <w:rPr>
                <w:rFonts w:ascii="Times New Roman" w:hAnsi="Times New Roman" w:eastAsia="Times New Roman"/>
                <w:b w:val="0"/>
                <w:sz w:val="20"/>
              </w:rPr>
              <w:t>135.17</w:t>
            </w:r>
          </w:p>
        </w:tc>
        <w:tc>
          <w:tcPr>
            <w:tcW w:type="dxa" w:w="1134"/>
            <w:vAlign w:val="center"/>
          </w:tcPr>
          <w:p>
            <w:pPr>
              <w:ind w:firstLine="0"/>
              <w:jc w:val="center"/>
            </w:pPr>
            <w:r/>
            <w:r>
              <w:rPr>
                <w:rFonts w:ascii="Times New Roman" w:hAnsi="Times New Roman" w:eastAsia="Times New Roman"/>
                <w:b w:val="0"/>
                <w:sz w:val="20"/>
              </w:rPr>
              <w:t>53.88</w:t>
            </w:r>
          </w:p>
        </w:tc>
        <w:tc>
          <w:tcPr>
            <w:tcW w:type="dxa" w:w="1247"/>
            <w:vAlign w:val="center"/>
          </w:tcPr>
          <w:p>
            <w:pPr>
              <w:ind w:firstLine="0"/>
              <w:jc w:val="center"/>
            </w:pPr>
            <w:r/>
            <w:r>
              <w:rPr>
                <w:rFonts w:ascii="Times New Roman" w:hAnsi="Times New Roman" w:eastAsia="Times New Roman"/>
                <w:b w:val="0"/>
                <w:sz w:val="20"/>
              </w:rPr>
              <w:t>12.62</w:t>
            </w:r>
          </w:p>
        </w:tc>
        <w:tc>
          <w:tcPr>
            <w:tcW w:type="dxa" w:w="1247"/>
            <w:vAlign w:val="center"/>
          </w:tcPr>
          <w:p>
            <w:pPr>
              <w:ind w:firstLine="0"/>
              <w:jc w:val="center"/>
            </w:pPr>
            <w:r/>
            <w:r>
              <w:rPr>
                <w:rFonts w:ascii="Times New Roman" w:hAnsi="Times New Roman" w:eastAsia="Times New Roman"/>
                <w:b w:val="0"/>
                <w:sz w:val="20"/>
              </w:rPr>
              <w:t>68.75</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2024-01-29</w:t>
            </w:r>
          </w:p>
        </w:tc>
        <w:tc>
          <w:tcPr>
            <w:tcW w:type="dxa" w:w="1134"/>
            <w:vAlign w:val="center"/>
          </w:tcPr>
          <w:p>
            <w:pPr>
              <w:ind w:firstLine="0"/>
              <w:jc w:val="center"/>
            </w:pPr>
            <w:r/>
            <w:r>
              <w:rPr>
                <w:rFonts w:ascii="Times New Roman" w:hAnsi="Times New Roman" w:eastAsia="Times New Roman"/>
                <w:b w:val="0"/>
                <w:sz w:val="20"/>
              </w:rPr>
              <w:t>75.83</w:t>
            </w:r>
          </w:p>
        </w:tc>
        <w:tc>
          <w:tcPr>
            <w:tcW w:type="dxa" w:w="1134"/>
            <w:vAlign w:val="center"/>
          </w:tcPr>
          <w:p>
            <w:pPr>
              <w:ind w:firstLine="0"/>
              <w:jc w:val="center"/>
            </w:pPr>
            <w:r/>
            <w:r>
              <w:rPr>
                <w:rFonts w:ascii="Times New Roman" w:hAnsi="Times New Roman" w:eastAsia="Times New Roman"/>
                <w:b w:val="0"/>
                <w:sz w:val="20"/>
              </w:rPr>
              <w:t>175.25</w:t>
            </w:r>
          </w:p>
        </w:tc>
        <w:tc>
          <w:tcPr>
            <w:tcW w:type="dxa" w:w="1134"/>
            <w:vAlign w:val="center"/>
          </w:tcPr>
          <w:p>
            <w:pPr>
              <w:ind w:firstLine="0"/>
              <w:jc w:val="center"/>
            </w:pPr>
            <w:r/>
            <w:r>
              <w:rPr>
                <w:rFonts w:ascii="Times New Roman" w:hAnsi="Times New Roman" w:eastAsia="Times New Roman"/>
                <w:b w:val="0"/>
                <w:sz w:val="20"/>
              </w:rPr>
              <w:t>84.91</w:t>
            </w:r>
          </w:p>
        </w:tc>
        <w:tc>
          <w:tcPr>
            <w:tcW w:type="dxa" w:w="1247"/>
            <w:vAlign w:val="center"/>
          </w:tcPr>
          <w:p>
            <w:pPr>
              <w:ind w:firstLine="0"/>
              <w:jc w:val="center"/>
            </w:pPr>
            <w:r/>
            <w:r>
              <w:rPr>
                <w:rFonts w:ascii="Times New Roman" w:hAnsi="Times New Roman" w:eastAsia="Times New Roman"/>
                <w:b w:val="0"/>
                <w:sz w:val="20"/>
              </w:rPr>
              <w:t>13.26</w:t>
            </w:r>
          </w:p>
        </w:tc>
        <w:tc>
          <w:tcPr>
            <w:tcW w:type="dxa" w:w="1247"/>
            <w:vAlign w:val="center"/>
          </w:tcPr>
          <w:p>
            <w:pPr>
              <w:ind w:firstLine="0"/>
              <w:jc w:val="center"/>
            </w:pPr>
            <w:r/>
            <w:r>
              <w:rPr>
                <w:rFonts w:ascii="Times New Roman" w:hAnsi="Times New Roman" w:eastAsia="Times New Roman"/>
                <w:b w:val="0"/>
                <w:sz w:val="20"/>
              </w:rPr>
              <w:t>81.83</w:t>
            </w:r>
          </w:p>
        </w:tc>
        <w:tc>
          <w:tcPr>
            <w:tcW w:type="dxa" w:w="1134"/>
            <w:vAlign w:val="center"/>
          </w:tcPr>
          <w:p>
            <w:pPr>
              <w:ind w:firstLine="0"/>
              <w:jc w:val="center"/>
            </w:pPr>
            <w:r/>
            <w:r>
              <w:rPr>
                <w:rFonts w:ascii="Times New Roman" w:hAnsi="Times New Roman" w:eastAsia="Times New Roman"/>
                <w:b w:val="0"/>
                <w:sz w:val="20"/>
              </w:rPr>
              <w:t>1.20</w:t>
            </w:r>
          </w:p>
        </w:tc>
      </w:tr>
      <w:tr>
        <w:tc>
          <w:tcPr>
            <w:tcW w:type="dxa" w:w="1587"/>
            <w:vAlign w:val="center"/>
          </w:tcPr>
          <w:p>
            <w:pPr>
              <w:ind w:firstLine="0"/>
              <w:jc w:val="left"/>
            </w:pPr>
            <w:r/>
            <w:r>
              <w:rPr>
                <w:rFonts w:ascii="Times New Roman" w:hAnsi="Times New Roman" w:eastAsia="Times New Roman"/>
                <w:b w:val="0"/>
                <w:sz w:val="20"/>
              </w:rPr>
              <w:t>2024-01-30</w:t>
            </w:r>
          </w:p>
        </w:tc>
        <w:tc>
          <w:tcPr>
            <w:tcW w:type="dxa" w:w="1134"/>
            <w:vAlign w:val="center"/>
          </w:tcPr>
          <w:p>
            <w:pPr>
              <w:ind w:firstLine="0"/>
              <w:jc w:val="center"/>
            </w:pPr>
            <w:r/>
            <w:r>
              <w:rPr>
                <w:rFonts w:ascii="Times New Roman" w:hAnsi="Times New Roman" w:eastAsia="Times New Roman"/>
                <w:b w:val="0"/>
                <w:sz w:val="20"/>
              </w:rPr>
              <w:t>76.12</w:t>
            </w:r>
          </w:p>
        </w:tc>
        <w:tc>
          <w:tcPr>
            <w:tcW w:type="dxa" w:w="1134"/>
            <w:vAlign w:val="center"/>
          </w:tcPr>
          <w:p>
            <w:pPr>
              <w:ind w:firstLine="0"/>
              <w:jc w:val="center"/>
            </w:pPr>
            <w:r/>
            <w:r>
              <w:rPr>
                <w:rFonts w:ascii="Times New Roman" w:hAnsi="Times New Roman" w:eastAsia="Times New Roman"/>
                <w:b w:val="0"/>
                <w:sz w:val="20"/>
              </w:rPr>
              <w:t>176.29</w:t>
            </w:r>
          </w:p>
        </w:tc>
        <w:tc>
          <w:tcPr>
            <w:tcW w:type="dxa" w:w="1134"/>
            <w:vAlign w:val="center"/>
          </w:tcPr>
          <w:p>
            <w:pPr>
              <w:ind w:firstLine="0"/>
              <w:jc w:val="center"/>
            </w:pPr>
            <w:r/>
            <w:r>
              <w:rPr>
                <w:rFonts w:ascii="Times New Roman" w:hAnsi="Times New Roman" w:eastAsia="Times New Roman"/>
                <w:b w:val="0"/>
                <w:sz w:val="20"/>
              </w:rPr>
              <w:t>98.58</w:t>
            </w:r>
          </w:p>
        </w:tc>
        <w:tc>
          <w:tcPr>
            <w:tcW w:type="dxa" w:w="1247"/>
            <w:vAlign w:val="center"/>
          </w:tcPr>
          <w:p>
            <w:pPr>
              <w:ind w:firstLine="0"/>
              <w:jc w:val="center"/>
            </w:pPr>
            <w:r/>
            <w:r>
              <w:rPr>
                <w:rFonts w:ascii="Times New Roman" w:hAnsi="Times New Roman" w:eastAsia="Times New Roman"/>
                <w:b w:val="0"/>
                <w:sz w:val="20"/>
              </w:rPr>
              <w:t>15.15</w:t>
            </w:r>
          </w:p>
        </w:tc>
        <w:tc>
          <w:tcPr>
            <w:tcW w:type="dxa" w:w="1247"/>
            <w:vAlign w:val="center"/>
          </w:tcPr>
          <w:p>
            <w:pPr>
              <w:ind w:firstLine="0"/>
              <w:jc w:val="center"/>
            </w:pPr>
            <w:r/>
            <w:r>
              <w:rPr>
                <w:rFonts w:ascii="Times New Roman" w:hAnsi="Times New Roman" w:eastAsia="Times New Roman"/>
                <w:b w:val="0"/>
                <w:sz w:val="20"/>
              </w:rPr>
              <w:t>89.96</w:t>
            </w:r>
          </w:p>
        </w:tc>
        <w:tc>
          <w:tcPr>
            <w:tcW w:type="dxa" w:w="1134"/>
            <w:vAlign w:val="center"/>
          </w:tcPr>
          <w:p>
            <w:pPr>
              <w:ind w:firstLine="0"/>
              <w:jc w:val="center"/>
            </w:pPr>
            <w:r/>
            <w:r>
              <w:rPr>
                <w:rFonts w:ascii="Times New Roman" w:hAnsi="Times New Roman" w:eastAsia="Times New Roman"/>
                <w:b w:val="0"/>
                <w:sz w:val="20"/>
              </w:rPr>
              <w:t>0.98</w:t>
            </w:r>
          </w:p>
        </w:tc>
      </w:tr>
      <w:tr>
        <w:tc>
          <w:tcPr>
            <w:tcW w:type="dxa" w:w="1587"/>
            <w:vAlign w:val="center"/>
          </w:tcPr>
          <w:p>
            <w:pPr>
              <w:ind w:firstLine="0"/>
              <w:jc w:val="left"/>
            </w:pPr>
            <w:r/>
            <w:r>
              <w:rPr>
                <w:rFonts w:ascii="Times New Roman" w:hAnsi="Times New Roman" w:eastAsia="Times New Roman"/>
                <w:b w:val="0"/>
                <w:sz w:val="20"/>
              </w:rPr>
              <w:t>2024-01-31</w:t>
            </w:r>
          </w:p>
        </w:tc>
        <w:tc>
          <w:tcPr>
            <w:tcW w:type="dxa" w:w="1134"/>
            <w:vAlign w:val="center"/>
          </w:tcPr>
          <w:p>
            <w:pPr>
              <w:ind w:firstLine="0"/>
              <w:jc w:val="center"/>
            </w:pPr>
            <w:r/>
            <w:r>
              <w:rPr>
                <w:rFonts w:ascii="Times New Roman" w:hAnsi="Times New Roman" w:eastAsia="Times New Roman"/>
                <w:b w:val="0"/>
                <w:sz w:val="20"/>
              </w:rPr>
              <w:t>75.20</w:t>
            </w:r>
          </w:p>
        </w:tc>
        <w:tc>
          <w:tcPr>
            <w:tcW w:type="dxa" w:w="1134"/>
            <w:vAlign w:val="center"/>
          </w:tcPr>
          <w:p>
            <w:pPr>
              <w:ind w:firstLine="0"/>
              <w:jc w:val="center"/>
            </w:pPr>
            <w:r/>
            <w:r>
              <w:rPr>
                <w:rFonts w:ascii="Times New Roman" w:hAnsi="Times New Roman" w:eastAsia="Times New Roman"/>
                <w:b w:val="0"/>
                <w:sz w:val="20"/>
              </w:rPr>
              <w:t>174.50</w:t>
            </w:r>
          </w:p>
        </w:tc>
        <w:tc>
          <w:tcPr>
            <w:tcW w:type="dxa" w:w="1134"/>
            <w:vAlign w:val="center"/>
          </w:tcPr>
          <w:p>
            <w:pPr>
              <w:ind w:firstLine="0"/>
              <w:jc w:val="center"/>
            </w:pPr>
            <w:r/>
            <w:r>
              <w:rPr>
                <w:rFonts w:ascii="Times New Roman" w:hAnsi="Times New Roman" w:eastAsia="Times New Roman"/>
                <w:b w:val="0"/>
                <w:sz w:val="20"/>
              </w:rPr>
              <w:t>106.53</w:t>
            </w:r>
          </w:p>
        </w:tc>
        <w:tc>
          <w:tcPr>
            <w:tcW w:type="dxa" w:w="1247"/>
            <w:vAlign w:val="center"/>
          </w:tcPr>
          <w:p>
            <w:pPr>
              <w:ind w:firstLine="0"/>
              <w:jc w:val="center"/>
            </w:pPr>
            <w:r/>
            <w:r>
              <w:rPr>
                <w:rFonts w:ascii="Times New Roman" w:hAnsi="Times New Roman" w:eastAsia="Times New Roman"/>
                <w:b w:val="0"/>
                <w:sz w:val="20"/>
              </w:rPr>
              <w:t>17.09</w:t>
            </w:r>
          </w:p>
        </w:tc>
        <w:tc>
          <w:tcPr>
            <w:tcW w:type="dxa" w:w="1247"/>
            <w:vAlign w:val="center"/>
          </w:tcPr>
          <w:p>
            <w:pPr>
              <w:ind w:firstLine="0"/>
              <w:jc w:val="center"/>
            </w:pPr>
            <w:r/>
            <w:r>
              <w:rPr>
                <w:rFonts w:ascii="Times New Roman" w:hAnsi="Times New Roman" w:eastAsia="Times New Roman"/>
                <w:b w:val="0"/>
                <w:sz w:val="20"/>
              </w:rPr>
              <w:t>90.67</w:t>
            </w:r>
          </w:p>
        </w:tc>
        <w:tc>
          <w:tcPr>
            <w:tcW w:type="dxa" w:w="1134"/>
            <w:vAlign w:val="center"/>
          </w:tcPr>
          <w:p>
            <w:pPr>
              <w:ind w:firstLine="0"/>
              <w:jc w:val="center"/>
            </w:pPr>
            <w:r/>
            <w:r>
              <w:rPr>
                <w:rFonts w:ascii="Times New Roman" w:hAnsi="Times New Roman" w:eastAsia="Times New Roman"/>
                <w:b w:val="0"/>
                <w:sz w:val="20"/>
              </w:rPr>
              <w:t>1.21</w:t>
            </w:r>
          </w:p>
        </w:tc>
      </w:tr>
      <w:tr>
        <w:tc>
          <w:tcPr>
            <w:tcW w:type="dxa" w:w="1587"/>
            <w:vAlign w:val="center"/>
          </w:tcPr>
          <w:p>
            <w:pPr>
              <w:ind w:firstLine="0"/>
              <w:jc w:val="left"/>
            </w:pPr>
            <w:r/>
            <w:r>
              <w:rPr>
                <w:rFonts w:ascii="Times New Roman" w:hAnsi="Times New Roman" w:eastAsia="Times New Roman"/>
                <w:b w:val="0"/>
                <w:sz w:val="20"/>
              </w:rPr>
              <w:t>2024-02-01</w:t>
            </w:r>
          </w:p>
        </w:tc>
        <w:tc>
          <w:tcPr>
            <w:tcW w:type="dxa" w:w="1134"/>
            <w:vAlign w:val="center"/>
          </w:tcPr>
          <w:p>
            <w:pPr>
              <w:ind w:firstLine="0"/>
              <w:jc w:val="center"/>
            </w:pPr>
            <w:r/>
            <w:r>
              <w:rPr>
                <w:rFonts w:ascii="Times New Roman" w:hAnsi="Times New Roman" w:eastAsia="Times New Roman"/>
                <w:b w:val="0"/>
                <w:sz w:val="20"/>
              </w:rPr>
              <w:t>161.65</w:t>
            </w:r>
          </w:p>
        </w:tc>
        <w:tc>
          <w:tcPr>
            <w:tcW w:type="dxa" w:w="1134"/>
            <w:vAlign w:val="center"/>
          </w:tcPr>
          <w:p>
            <w:pPr>
              <w:ind w:firstLine="0"/>
              <w:jc w:val="center"/>
            </w:pPr>
            <w:r/>
            <w:r>
              <w:rPr>
                <w:rFonts w:ascii="Times New Roman" w:hAnsi="Times New Roman" w:eastAsia="Times New Roman"/>
                <w:b w:val="0"/>
                <w:sz w:val="20"/>
              </w:rPr>
              <w:t>223.33</w:t>
            </w:r>
          </w:p>
        </w:tc>
        <w:tc>
          <w:tcPr>
            <w:tcW w:type="dxa" w:w="1134"/>
            <w:vAlign w:val="center"/>
          </w:tcPr>
          <w:p>
            <w:pPr>
              <w:ind w:firstLine="0"/>
              <w:jc w:val="center"/>
            </w:pPr>
            <w:r/>
            <w:r>
              <w:rPr>
                <w:rFonts w:ascii="Times New Roman" w:hAnsi="Times New Roman" w:eastAsia="Times New Roman"/>
                <w:b w:val="0"/>
                <w:sz w:val="20"/>
              </w:rPr>
              <w:t>209.73</w:t>
            </w:r>
          </w:p>
        </w:tc>
        <w:tc>
          <w:tcPr>
            <w:tcW w:type="dxa" w:w="1247"/>
            <w:vAlign w:val="center"/>
          </w:tcPr>
          <w:p>
            <w:pPr>
              <w:ind w:firstLine="0"/>
              <w:jc w:val="center"/>
            </w:pPr>
            <w:r/>
            <w:r>
              <w:rPr>
                <w:rFonts w:ascii="Times New Roman" w:hAnsi="Times New Roman" w:eastAsia="Times New Roman"/>
                <w:b w:val="0"/>
                <w:sz w:val="20"/>
              </w:rPr>
              <w:t>19.33</w:t>
            </w:r>
          </w:p>
        </w:tc>
        <w:tc>
          <w:tcPr>
            <w:tcW w:type="dxa" w:w="1247"/>
            <w:vAlign w:val="center"/>
          </w:tcPr>
          <w:p>
            <w:pPr>
              <w:ind w:firstLine="0"/>
              <w:jc w:val="center"/>
            </w:pPr>
            <w:r/>
            <w:r>
              <w:rPr>
                <w:rFonts w:ascii="Times New Roman" w:hAnsi="Times New Roman" w:eastAsia="Times New Roman"/>
                <w:b w:val="0"/>
                <w:sz w:val="20"/>
              </w:rPr>
              <w:t>90.21</w:t>
            </w:r>
          </w:p>
        </w:tc>
        <w:tc>
          <w:tcPr>
            <w:tcW w:type="dxa" w:w="1134"/>
            <w:vAlign w:val="center"/>
          </w:tcPr>
          <w:p>
            <w:pPr>
              <w:ind w:firstLine="0"/>
              <w:jc w:val="center"/>
            </w:pPr>
            <w:r/>
            <w:r>
              <w:rPr>
                <w:rFonts w:ascii="Times New Roman" w:hAnsi="Times New Roman" w:eastAsia="Times New Roman"/>
                <w:b w:val="0"/>
                <w:sz w:val="20"/>
              </w:rPr>
              <w:t>0.90</w:t>
            </w:r>
          </w:p>
        </w:tc>
      </w:tr>
      <w:tr>
        <w:tc>
          <w:tcPr>
            <w:tcW w:type="dxa" w:w="1587"/>
            <w:vAlign w:val="center"/>
          </w:tcPr>
          <w:p>
            <w:pPr>
              <w:ind w:firstLine="0"/>
              <w:jc w:val="left"/>
            </w:pPr>
            <w:r/>
            <w:r>
              <w:rPr>
                <w:rFonts w:ascii="Times New Roman" w:hAnsi="Times New Roman" w:eastAsia="Times New Roman"/>
                <w:b w:val="0"/>
                <w:sz w:val="20"/>
              </w:rPr>
              <w:t>2024-02-02</w:t>
            </w:r>
          </w:p>
        </w:tc>
        <w:tc>
          <w:tcPr>
            <w:tcW w:type="dxa" w:w="1134"/>
            <w:vAlign w:val="center"/>
          </w:tcPr>
          <w:p>
            <w:pPr>
              <w:ind w:firstLine="0"/>
              <w:jc w:val="center"/>
            </w:pPr>
            <w:r/>
            <w:r>
              <w:rPr>
                <w:rFonts w:ascii="Times New Roman" w:hAnsi="Times New Roman" w:eastAsia="Times New Roman"/>
                <w:b w:val="0"/>
                <w:sz w:val="20"/>
              </w:rPr>
              <w:t>148.64</w:t>
            </w:r>
          </w:p>
        </w:tc>
        <w:tc>
          <w:tcPr>
            <w:tcW w:type="dxa" w:w="1134"/>
            <w:vAlign w:val="center"/>
          </w:tcPr>
          <w:p>
            <w:pPr>
              <w:ind w:firstLine="0"/>
              <w:jc w:val="center"/>
            </w:pPr>
            <w:r/>
            <w:r>
              <w:rPr>
                <w:rFonts w:ascii="Times New Roman" w:hAnsi="Times New Roman" w:eastAsia="Times New Roman"/>
                <w:b w:val="0"/>
                <w:sz w:val="20"/>
              </w:rPr>
              <w:t>191.54</w:t>
            </w:r>
          </w:p>
        </w:tc>
        <w:tc>
          <w:tcPr>
            <w:tcW w:type="dxa" w:w="1134"/>
            <w:vAlign w:val="center"/>
          </w:tcPr>
          <w:p>
            <w:pPr>
              <w:ind w:firstLine="0"/>
              <w:jc w:val="center"/>
            </w:pPr>
            <w:r/>
            <w:r>
              <w:rPr>
                <w:rFonts w:ascii="Times New Roman" w:hAnsi="Times New Roman" w:eastAsia="Times New Roman"/>
                <w:b w:val="0"/>
                <w:sz w:val="20"/>
              </w:rPr>
              <w:t>182.60</w:t>
            </w:r>
          </w:p>
        </w:tc>
        <w:tc>
          <w:tcPr>
            <w:tcW w:type="dxa" w:w="1247"/>
            <w:vAlign w:val="center"/>
          </w:tcPr>
          <w:p>
            <w:pPr>
              <w:ind w:firstLine="0"/>
              <w:jc w:val="center"/>
            </w:pPr>
            <w:r/>
            <w:r>
              <w:rPr>
                <w:rFonts w:ascii="Times New Roman" w:hAnsi="Times New Roman" w:eastAsia="Times New Roman"/>
                <w:b w:val="0"/>
                <w:sz w:val="20"/>
              </w:rPr>
              <w:t>22.22</w:t>
            </w:r>
          </w:p>
        </w:tc>
        <w:tc>
          <w:tcPr>
            <w:tcW w:type="dxa" w:w="1247"/>
            <w:vAlign w:val="center"/>
          </w:tcPr>
          <w:p>
            <w:pPr>
              <w:ind w:firstLine="0"/>
              <w:jc w:val="center"/>
            </w:pPr>
            <w:r/>
            <w:r>
              <w:rPr>
                <w:rFonts w:ascii="Times New Roman" w:hAnsi="Times New Roman" w:eastAsia="Times New Roman"/>
                <w:b w:val="0"/>
                <w:sz w:val="20"/>
              </w:rPr>
              <w:t>87.46</w:t>
            </w:r>
          </w:p>
        </w:tc>
        <w:tc>
          <w:tcPr>
            <w:tcW w:type="dxa" w:w="1134"/>
            <w:vAlign w:val="center"/>
          </w:tcPr>
          <w:p>
            <w:pPr>
              <w:ind w:firstLine="0"/>
              <w:jc w:val="center"/>
            </w:pPr>
            <w:r/>
            <w:r>
              <w:rPr>
                <w:rFonts w:ascii="Times New Roman" w:hAnsi="Times New Roman" w:eastAsia="Times New Roman"/>
                <w:b w:val="0"/>
                <w:sz w:val="20"/>
              </w:rPr>
              <w:t>1.92</w:t>
            </w:r>
          </w:p>
        </w:tc>
      </w:tr>
      <w:tr>
        <w:tc>
          <w:tcPr>
            <w:tcW w:type="dxa" w:w="1587"/>
            <w:vAlign w:val="center"/>
          </w:tcPr>
          <w:p>
            <w:pPr>
              <w:ind w:firstLine="0"/>
              <w:jc w:val="left"/>
            </w:pPr>
            <w:r/>
            <w:r>
              <w:rPr>
                <w:rFonts w:ascii="Times New Roman" w:hAnsi="Times New Roman" w:eastAsia="Times New Roman"/>
                <w:b w:val="0"/>
                <w:sz w:val="20"/>
              </w:rPr>
              <w:t>2024-02-03</w:t>
            </w:r>
          </w:p>
        </w:tc>
        <w:tc>
          <w:tcPr>
            <w:tcW w:type="dxa" w:w="1134"/>
            <w:vAlign w:val="center"/>
          </w:tcPr>
          <w:p>
            <w:pPr>
              <w:ind w:firstLine="0"/>
              <w:jc w:val="center"/>
            </w:pPr>
            <w:r/>
            <w:r>
              <w:rPr>
                <w:rFonts w:ascii="Times New Roman" w:hAnsi="Times New Roman" w:eastAsia="Times New Roman"/>
                <w:b w:val="0"/>
                <w:sz w:val="20"/>
              </w:rPr>
              <w:t>25.14</w:t>
            </w:r>
          </w:p>
        </w:tc>
        <w:tc>
          <w:tcPr>
            <w:tcW w:type="dxa" w:w="1134"/>
            <w:vAlign w:val="center"/>
          </w:tcPr>
          <w:p>
            <w:pPr>
              <w:ind w:firstLine="0"/>
              <w:jc w:val="center"/>
            </w:pPr>
            <w:r/>
            <w:r>
              <w:rPr>
                <w:rFonts w:ascii="Times New Roman" w:hAnsi="Times New Roman" w:eastAsia="Times New Roman"/>
                <w:b w:val="0"/>
                <w:sz w:val="20"/>
              </w:rPr>
              <w:t>80.54</w:t>
            </w:r>
          </w:p>
        </w:tc>
        <w:tc>
          <w:tcPr>
            <w:tcW w:type="dxa" w:w="1134"/>
            <w:vAlign w:val="center"/>
          </w:tcPr>
          <w:p>
            <w:pPr>
              <w:ind w:firstLine="0"/>
              <w:jc w:val="center"/>
            </w:pPr>
            <w:r/>
            <w:r>
              <w:rPr>
                <w:rFonts w:ascii="Times New Roman" w:hAnsi="Times New Roman" w:eastAsia="Times New Roman"/>
                <w:b w:val="0"/>
                <w:sz w:val="20"/>
              </w:rPr>
              <w:t>38.00</w:t>
            </w:r>
          </w:p>
        </w:tc>
        <w:tc>
          <w:tcPr>
            <w:tcW w:type="dxa" w:w="1247"/>
            <w:vAlign w:val="center"/>
          </w:tcPr>
          <w:p>
            <w:pPr>
              <w:ind w:firstLine="0"/>
              <w:jc w:val="center"/>
            </w:pPr>
            <w:r/>
            <w:r>
              <w:rPr>
                <w:rFonts w:ascii="Times New Roman" w:hAnsi="Times New Roman" w:eastAsia="Times New Roman"/>
                <w:b w:val="0"/>
                <w:sz w:val="20"/>
              </w:rPr>
              <w:t>22.21</w:t>
            </w:r>
          </w:p>
        </w:tc>
        <w:tc>
          <w:tcPr>
            <w:tcW w:type="dxa" w:w="1247"/>
            <w:vAlign w:val="center"/>
          </w:tcPr>
          <w:p>
            <w:pPr>
              <w:ind w:firstLine="0"/>
              <w:jc w:val="center"/>
            </w:pPr>
            <w:r/>
            <w:r>
              <w:rPr>
                <w:rFonts w:ascii="Times New Roman" w:hAnsi="Times New Roman" w:eastAsia="Times New Roman"/>
                <w:b w:val="0"/>
                <w:sz w:val="20"/>
              </w:rPr>
              <w:t>91.88</w:t>
            </w:r>
          </w:p>
        </w:tc>
        <w:tc>
          <w:tcPr>
            <w:tcW w:type="dxa" w:w="1134"/>
            <w:vAlign w:val="center"/>
          </w:tcPr>
          <w:p>
            <w:pPr>
              <w:ind w:firstLine="0"/>
              <w:jc w:val="center"/>
            </w:pPr>
            <w:r/>
            <w:r>
              <w:rPr>
                <w:rFonts w:ascii="Times New Roman" w:hAnsi="Times New Roman" w:eastAsia="Times New Roman"/>
                <w:b w:val="0"/>
                <w:sz w:val="20"/>
              </w:rPr>
              <w:t>1.50</w:t>
            </w:r>
          </w:p>
        </w:tc>
      </w:tr>
      <w:tr>
        <w:tc>
          <w:tcPr>
            <w:tcW w:type="dxa" w:w="1587"/>
            <w:vAlign w:val="center"/>
          </w:tcPr>
          <w:p>
            <w:pPr>
              <w:ind w:firstLine="0"/>
              <w:jc w:val="left"/>
            </w:pPr>
            <w:r/>
            <w:r>
              <w:rPr>
                <w:rFonts w:ascii="Times New Roman" w:hAnsi="Times New Roman" w:eastAsia="Times New Roman"/>
                <w:b w:val="0"/>
                <w:sz w:val="20"/>
              </w:rPr>
              <w:t>2024-02-04</w:t>
            </w:r>
          </w:p>
        </w:tc>
        <w:tc>
          <w:tcPr>
            <w:tcW w:type="dxa" w:w="1134"/>
            <w:vAlign w:val="center"/>
          </w:tcPr>
          <w:p>
            <w:pPr>
              <w:ind w:firstLine="0"/>
              <w:jc w:val="center"/>
            </w:pPr>
            <w:r/>
            <w:r>
              <w:rPr>
                <w:rFonts w:ascii="Times New Roman" w:hAnsi="Times New Roman" w:eastAsia="Times New Roman"/>
                <w:b w:val="0"/>
                <w:sz w:val="20"/>
              </w:rPr>
              <w:t>26.35</w:t>
            </w:r>
          </w:p>
        </w:tc>
        <w:tc>
          <w:tcPr>
            <w:tcW w:type="dxa" w:w="1134"/>
            <w:vAlign w:val="center"/>
          </w:tcPr>
          <w:p>
            <w:pPr>
              <w:ind w:firstLine="0"/>
              <w:jc w:val="center"/>
            </w:pPr>
            <w:r/>
            <w:r>
              <w:rPr>
                <w:rFonts w:ascii="Times New Roman" w:hAnsi="Times New Roman" w:eastAsia="Times New Roman"/>
                <w:b w:val="0"/>
                <w:sz w:val="20"/>
              </w:rPr>
              <w:t>81.33</w:t>
            </w:r>
          </w:p>
        </w:tc>
        <w:tc>
          <w:tcPr>
            <w:tcW w:type="dxa" w:w="1134"/>
            <w:vAlign w:val="center"/>
          </w:tcPr>
          <w:p>
            <w:pPr>
              <w:ind w:firstLine="0"/>
              <w:jc w:val="center"/>
            </w:pPr>
            <w:r/>
            <w:r>
              <w:rPr>
                <w:rFonts w:ascii="Times New Roman" w:hAnsi="Times New Roman" w:eastAsia="Times New Roman"/>
                <w:b w:val="0"/>
                <w:sz w:val="20"/>
              </w:rPr>
              <w:t>36.57</w:t>
            </w:r>
          </w:p>
        </w:tc>
        <w:tc>
          <w:tcPr>
            <w:tcW w:type="dxa" w:w="1247"/>
            <w:vAlign w:val="center"/>
          </w:tcPr>
          <w:p>
            <w:pPr>
              <w:ind w:firstLine="0"/>
              <w:jc w:val="center"/>
            </w:pPr>
            <w:r/>
            <w:r>
              <w:rPr>
                <w:rFonts w:ascii="Times New Roman" w:hAnsi="Times New Roman" w:eastAsia="Times New Roman"/>
                <w:b w:val="0"/>
                <w:sz w:val="20"/>
              </w:rPr>
              <w:t>23.91</w:t>
            </w:r>
          </w:p>
        </w:tc>
        <w:tc>
          <w:tcPr>
            <w:tcW w:type="dxa" w:w="1247"/>
            <w:vAlign w:val="center"/>
          </w:tcPr>
          <w:p>
            <w:pPr>
              <w:ind w:firstLine="0"/>
              <w:jc w:val="center"/>
            </w:pPr>
            <w:r/>
            <w:r>
              <w:rPr>
                <w:rFonts w:ascii="Times New Roman" w:hAnsi="Times New Roman" w:eastAsia="Times New Roman"/>
                <w:b w:val="0"/>
                <w:sz w:val="20"/>
              </w:rPr>
              <w:t>84.25</w:t>
            </w:r>
          </w:p>
        </w:tc>
        <w:tc>
          <w:tcPr>
            <w:tcW w:type="dxa" w:w="1134"/>
            <w:vAlign w:val="center"/>
          </w:tcPr>
          <w:p>
            <w:pPr>
              <w:ind w:firstLine="0"/>
              <w:jc w:val="center"/>
            </w:pPr>
            <w:r/>
            <w:r>
              <w:rPr>
                <w:rFonts w:ascii="Times New Roman" w:hAnsi="Times New Roman" w:eastAsia="Times New Roman"/>
                <w:b w:val="0"/>
                <w:sz w:val="20"/>
              </w:rPr>
              <w:t>1.22</w:t>
            </w:r>
          </w:p>
        </w:tc>
      </w:tr>
      <w:tr>
        <w:tc>
          <w:tcPr>
            <w:tcW w:type="dxa" w:w="1587"/>
            <w:vAlign w:val="center"/>
          </w:tcPr>
          <w:p>
            <w:pPr>
              <w:ind w:firstLine="0"/>
              <w:jc w:val="left"/>
            </w:pPr>
            <w:r/>
            <w:r>
              <w:rPr>
                <w:rFonts w:ascii="Times New Roman" w:hAnsi="Times New Roman" w:eastAsia="Times New Roman"/>
                <w:b w:val="0"/>
                <w:sz w:val="20"/>
              </w:rPr>
              <w:t>2024-02-05</w:t>
            </w:r>
          </w:p>
        </w:tc>
        <w:tc>
          <w:tcPr>
            <w:tcW w:type="dxa" w:w="1134"/>
            <w:vAlign w:val="center"/>
          </w:tcPr>
          <w:p>
            <w:pPr>
              <w:ind w:firstLine="0"/>
              <w:jc w:val="center"/>
            </w:pPr>
            <w:r/>
            <w:r>
              <w:rPr>
                <w:rFonts w:ascii="Times New Roman" w:hAnsi="Times New Roman" w:eastAsia="Times New Roman"/>
                <w:b w:val="0"/>
                <w:sz w:val="20"/>
              </w:rPr>
              <w:t>28.17</w:t>
            </w:r>
          </w:p>
        </w:tc>
        <w:tc>
          <w:tcPr>
            <w:tcW w:type="dxa" w:w="1134"/>
            <w:vAlign w:val="center"/>
          </w:tcPr>
          <w:p>
            <w:pPr>
              <w:ind w:firstLine="0"/>
              <w:jc w:val="center"/>
            </w:pPr>
            <w:r/>
            <w:r>
              <w:rPr>
                <w:rFonts w:ascii="Times New Roman" w:hAnsi="Times New Roman" w:eastAsia="Times New Roman"/>
                <w:b w:val="0"/>
                <w:sz w:val="20"/>
              </w:rPr>
              <w:t>85.17</w:t>
            </w:r>
          </w:p>
        </w:tc>
        <w:tc>
          <w:tcPr>
            <w:tcW w:type="dxa" w:w="1134"/>
            <w:vAlign w:val="center"/>
          </w:tcPr>
          <w:p>
            <w:pPr>
              <w:ind w:firstLine="0"/>
              <w:jc w:val="center"/>
            </w:pPr>
            <w:r/>
            <w:r>
              <w:rPr>
                <w:rFonts w:ascii="Times New Roman" w:hAnsi="Times New Roman" w:eastAsia="Times New Roman"/>
                <w:b w:val="0"/>
                <w:sz w:val="20"/>
              </w:rPr>
              <w:t>35.64</w:t>
            </w:r>
          </w:p>
        </w:tc>
        <w:tc>
          <w:tcPr>
            <w:tcW w:type="dxa" w:w="1247"/>
            <w:vAlign w:val="center"/>
          </w:tcPr>
          <w:p>
            <w:pPr>
              <w:ind w:firstLine="0"/>
              <w:jc w:val="center"/>
            </w:pPr>
            <w:r/>
            <w:r>
              <w:rPr>
                <w:rFonts w:ascii="Times New Roman" w:hAnsi="Times New Roman" w:eastAsia="Times New Roman"/>
                <w:b w:val="0"/>
                <w:sz w:val="20"/>
              </w:rPr>
              <w:t>23.58</w:t>
            </w:r>
          </w:p>
        </w:tc>
        <w:tc>
          <w:tcPr>
            <w:tcW w:type="dxa" w:w="1247"/>
            <w:vAlign w:val="center"/>
          </w:tcPr>
          <w:p>
            <w:pPr>
              <w:ind w:firstLine="0"/>
              <w:jc w:val="center"/>
            </w:pPr>
            <w:r/>
            <w:r>
              <w:rPr>
                <w:rFonts w:ascii="Times New Roman" w:hAnsi="Times New Roman" w:eastAsia="Times New Roman"/>
                <w:b w:val="0"/>
                <w:sz w:val="20"/>
              </w:rPr>
              <w:t>88.21</w:t>
            </w:r>
          </w:p>
        </w:tc>
        <w:tc>
          <w:tcPr>
            <w:tcW w:type="dxa" w:w="1134"/>
            <w:vAlign w:val="center"/>
          </w:tcPr>
          <w:p>
            <w:pPr>
              <w:ind w:firstLine="0"/>
              <w:jc w:val="center"/>
            </w:pPr>
            <w:r/>
            <w:r>
              <w:rPr>
                <w:rFonts w:ascii="Times New Roman" w:hAnsi="Times New Roman" w:eastAsia="Times New Roman"/>
                <w:b w:val="0"/>
                <w:sz w:val="20"/>
              </w:rPr>
              <w:t>2.39</w:t>
            </w:r>
          </w:p>
        </w:tc>
      </w:tr>
      <w:tr>
        <w:tc>
          <w:tcPr>
            <w:tcW w:type="dxa" w:w="1587"/>
            <w:vAlign w:val="center"/>
          </w:tcPr>
          <w:p>
            <w:pPr>
              <w:ind w:firstLine="0"/>
              <w:jc w:val="left"/>
            </w:pPr>
            <w:r/>
            <w:r>
              <w:rPr>
                <w:rFonts w:ascii="Times New Roman" w:hAnsi="Times New Roman" w:eastAsia="Times New Roman"/>
                <w:b w:val="0"/>
                <w:sz w:val="20"/>
              </w:rPr>
              <w:t>2024-02-06</w:t>
            </w:r>
          </w:p>
        </w:tc>
        <w:tc>
          <w:tcPr>
            <w:tcW w:type="dxa" w:w="1134"/>
            <w:vAlign w:val="center"/>
          </w:tcPr>
          <w:p>
            <w:pPr>
              <w:ind w:firstLine="0"/>
              <w:jc w:val="center"/>
            </w:pPr>
            <w:r/>
            <w:r>
              <w:rPr>
                <w:rFonts w:ascii="Times New Roman" w:hAnsi="Times New Roman" w:eastAsia="Times New Roman"/>
                <w:b w:val="0"/>
                <w:sz w:val="20"/>
              </w:rPr>
              <w:t>39.56</w:t>
            </w:r>
          </w:p>
        </w:tc>
        <w:tc>
          <w:tcPr>
            <w:tcW w:type="dxa" w:w="1134"/>
            <w:vAlign w:val="center"/>
          </w:tcPr>
          <w:p>
            <w:pPr>
              <w:ind w:firstLine="0"/>
              <w:jc w:val="center"/>
            </w:pPr>
            <w:r/>
            <w:r>
              <w:rPr>
                <w:rFonts w:ascii="Times New Roman" w:hAnsi="Times New Roman" w:eastAsia="Times New Roman"/>
                <w:b w:val="0"/>
                <w:sz w:val="20"/>
              </w:rPr>
              <w:t>115.75</w:t>
            </w:r>
          </w:p>
        </w:tc>
        <w:tc>
          <w:tcPr>
            <w:tcW w:type="dxa" w:w="1134"/>
            <w:vAlign w:val="center"/>
          </w:tcPr>
          <w:p>
            <w:pPr>
              <w:ind w:firstLine="0"/>
              <w:jc w:val="center"/>
            </w:pPr>
            <w:r/>
            <w:r>
              <w:rPr>
                <w:rFonts w:ascii="Times New Roman" w:hAnsi="Times New Roman" w:eastAsia="Times New Roman"/>
                <w:b w:val="0"/>
                <w:sz w:val="20"/>
              </w:rPr>
              <w:t>55.03</w:t>
            </w:r>
          </w:p>
        </w:tc>
        <w:tc>
          <w:tcPr>
            <w:tcW w:type="dxa" w:w="1247"/>
            <w:vAlign w:val="center"/>
          </w:tcPr>
          <w:p>
            <w:pPr>
              <w:ind w:firstLine="0"/>
              <w:jc w:val="center"/>
            </w:pPr>
            <w:r/>
            <w:r>
              <w:rPr>
                <w:rFonts w:ascii="Times New Roman" w:hAnsi="Times New Roman" w:eastAsia="Times New Roman"/>
                <w:b w:val="0"/>
                <w:sz w:val="20"/>
              </w:rPr>
              <w:t>21.13</w:t>
            </w:r>
          </w:p>
        </w:tc>
        <w:tc>
          <w:tcPr>
            <w:tcW w:type="dxa" w:w="1247"/>
            <w:vAlign w:val="center"/>
          </w:tcPr>
          <w:p>
            <w:pPr>
              <w:ind w:firstLine="0"/>
              <w:jc w:val="center"/>
            </w:pPr>
            <w:r/>
            <w:r>
              <w:rPr>
                <w:rFonts w:ascii="Times New Roman" w:hAnsi="Times New Roman" w:eastAsia="Times New Roman"/>
                <w:b w:val="0"/>
                <w:sz w:val="20"/>
              </w:rPr>
              <w:t>93.12</w:t>
            </w:r>
          </w:p>
        </w:tc>
        <w:tc>
          <w:tcPr>
            <w:tcW w:type="dxa" w:w="1134"/>
            <w:vAlign w:val="center"/>
          </w:tcPr>
          <w:p>
            <w:pPr>
              <w:ind w:firstLine="0"/>
              <w:jc w:val="center"/>
            </w:pPr>
            <w:r/>
            <w:r>
              <w:rPr>
                <w:rFonts w:ascii="Times New Roman" w:hAnsi="Times New Roman" w:eastAsia="Times New Roman"/>
                <w:b w:val="0"/>
                <w:sz w:val="20"/>
              </w:rPr>
              <w:t>2.00</w:t>
            </w:r>
          </w:p>
        </w:tc>
      </w:tr>
      <w:tr>
        <w:tc>
          <w:tcPr>
            <w:tcW w:type="dxa" w:w="1587"/>
            <w:vAlign w:val="center"/>
          </w:tcPr>
          <w:p>
            <w:pPr>
              <w:ind w:firstLine="0"/>
              <w:jc w:val="left"/>
            </w:pPr>
            <w:r/>
            <w:r>
              <w:rPr>
                <w:rFonts w:ascii="Times New Roman" w:hAnsi="Times New Roman" w:eastAsia="Times New Roman"/>
                <w:b w:val="0"/>
                <w:sz w:val="20"/>
              </w:rPr>
              <w:t>2024-02-07</w:t>
            </w:r>
          </w:p>
        </w:tc>
        <w:tc>
          <w:tcPr>
            <w:tcW w:type="dxa" w:w="1134"/>
            <w:vAlign w:val="center"/>
          </w:tcPr>
          <w:p>
            <w:pPr>
              <w:ind w:firstLine="0"/>
              <w:jc w:val="center"/>
            </w:pPr>
            <w:r/>
            <w:r>
              <w:rPr>
                <w:rFonts w:ascii="Times New Roman" w:hAnsi="Times New Roman" w:eastAsia="Times New Roman"/>
                <w:b w:val="0"/>
                <w:sz w:val="20"/>
              </w:rPr>
              <w:t>50.11</w:t>
            </w:r>
          </w:p>
        </w:tc>
        <w:tc>
          <w:tcPr>
            <w:tcW w:type="dxa" w:w="1134"/>
            <w:vAlign w:val="center"/>
          </w:tcPr>
          <w:p>
            <w:pPr>
              <w:ind w:firstLine="0"/>
              <w:jc w:val="center"/>
            </w:pPr>
            <w:r/>
            <w:r>
              <w:rPr>
                <w:rFonts w:ascii="Times New Roman" w:hAnsi="Times New Roman" w:eastAsia="Times New Roman"/>
                <w:b w:val="0"/>
                <w:sz w:val="20"/>
              </w:rPr>
              <w:t>115.88</w:t>
            </w:r>
          </w:p>
        </w:tc>
        <w:tc>
          <w:tcPr>
            <w:tcW w:type="dxa" w:w="1134"/>
            <w:vAlign w:val="center"/>
          </w:tcPr>
          <w:p>
            <w:pPr>
              <w:ind w:firstLine="0"/>
              <w:jc w:val="center"/>
            </w:pPr>
            <w:r/>
            <w:r>
              <w:rPr>
                <w:rFonts w:ascii="Times New Roman" w:hAnsi="Times New Roman" w:eastAsia="Times New Roman"/>
                <w:b w:val="0"/>
                <w:sz w:val="20"/>
              </w:rPr>
              <w:t>70.44</w:t>
            </w:r>
          </w:p>
        </w:tc>
        <w:tc>
          <w:tcPr>
            <w:tcW w:type="dxa" w:w="1247"/>
            <w:vAlign w:val="center"/>
          </w:tcPr>
          <w:p>
            <w:pPr>
              <w:ind w:firstLine="0"/>
              <w:jc w:val="center"/>
            </w:pPr>
            <w:r/>
            <w:r>
              <w:rPr>
                <w:rFonts w:ascii="Times New Roman" w:hAnsi="Times New Roman" w:eastAsia="Times New Roman"/>
                <w:b w:val="0"/>
                <w:sz w:val="20"/>
              </w:rPr>
              <w:t>16.38</w:t>
            </w:r>
          </w:p>
        </w:tc>
        <w:tc>
          <w:tcPr>
            <w:tcW w:type="dxa" w:w="1247"/>
            <w:vAlign w:val="center"/>
          </w:tcPr>
          <w:p>
            <w:pPr>
              <w:ind w:firstLine="0"/>
              <w:jc w:val="center"/>
            </w:pPr>
            <w:r/>
            <w:r>
              <w:rPr>
                <w:rFonts w:ascii="Times New Roman" w:hAnsi="Times New Roman" w:eastAsia="Times New Roman"/>
                <w:b w:val="0"/>
                <w:sz w:val="20"/>
              </w:rPr>
              <w:t>90.42</w:t>
            </w:r>
          </w:p>
        </w:tc>
        <w:tc>
          <w:tcPr>
            <w:tcW w:type="dxa" w:w="1134"/>
            <w:vAlign w:val="center"/>
          </w:tcPr>
          <w:p>
            <w:pPr>
              <w:ind w:firstLine="0"/>
              <w:jc w:val="center"/>
            </w:pPr>
            <w:r/>
            <w:r>
              <w:rPr>
                <w:rFonts w:ascii="Times New Roman" w:hAnsi="Times New Roman" w:eastAsia="Times New Roman"/>
                <w:b w:val="0"/>
                <w:sz w:val="20"/>
              </w:rPr>
              <w:t>2.28</w:t>
            </w:r>
          </w:p>
        </w:tc>
      </w:tr>
      <w:tr>
        <w:tc>
          <w:tcPr>
            <w:tcW w:type="dxa" w:w="1587"/>
            <w:vAlign w:val="center"/>
          </w:tcPr>
          <w:p>
            <w:pPr>
              <w:ind w:firstLine="0"/>
              <w:jc w:val="left"/>
            </w:pPr>
            <w:r/>
            <w:r>
              <w:rPr>
                <w:rFonts w:ascii="Times New Roman" w:hAnsi="Times New Roman" w:eastAsia="Times New Roman"/>
                <w:b w:val="0"/>
                <w:sz w:val="20"/>
              </w:rPr>
              <w:t>2024-02-08</w:t>
            </w:r>
          </w:p>
        </w:tc>
        <w:tc>
          <w:tcPr>
            <w:tcW w:type="dxa" w:w="1134"/>
            <w:vAlign w:val="center"/>
          </w:tcPr>
          <w:p>
            <w:pPr>
              <w:ind w:firstLine="0"/>
              <w:jc w:val="center"/>
            </w:pPr>
            <w:r/>
            <w:r>
              <w:rPr>
                <w:rFonts w:ascii="Times New Roman" w:hAnsi="Times New Roman" w:eastAsia="Times New Roman"/>
                <w:b w:val="0"/>
                <w:sz w:val="20"/>
              </w:rPr>
              <w:t>20.20</w:t>
            </w:r>
          </w:p>
        </w:tc>
        <w:tc>
          <w:tcPr>
            <w:tcW w:type="dxa" w:w="1134"/>
            <w:vAlign w:val="center"/>
          </w:tcPr>
          <w:p>
            <w:pPr>
              <w:ind w:firstLine="0"/>
              <w:jc w:val="center"/>
            </w:pPr>
            <w:r/>
            <w:r>
              <w:rPr>
                <w:rFonts w:ascii="Times New Roman" w:hAnsi="Times New Roman" w:eastAsia="Times New Roman"/>
                <w:b w:val="0"/>
                <w:sz w:val="20"/>
              </w:rPr>
              <w:t>67.54</w:t>
            </w:r>
          </w:p>
        </w:tc>
        <w:tc>
          <w:tcPr>
            <w:tcW w:type="dxa" w:w="1134"/>
            <w:vAlign w:val="center"/>
          </w:tcPr>
          <w:p>
            <w:pPr>
              <w:ind w:firstLine="0"/>
              <w:jc w:val="center"/>
            </w:pPr>
            <w:r/>
            <w:r>
              <w:rPr>
                <w:rFonts w:ascii="Times New Roman" w:hAnsi="Times New Roman" w:eastAsia="Times New Roman"/>
                <w:b w:val="0"/>
                <w:sz w:val="20"/>
              </w:rPr>
              <w:t>28.66</w:t>
            </w:r>
          </w:p>
        </w:tc>
        <w:tc>
          <w:tcPr>
            <w:tcW w:type="dxa" w:w="1247"/>
            <w:vAlign w:val="center"/>
          </w:tcPr>
          <w:p>
            <w:pPr>
              <w:ind w:firstLine="0"/>
              <w:jc w:val="center"/>
            </w:pPr>
            <w:r/>
            <w:r>
              <w:rPr>
                <w:rFonts w:ascii="Times New Roman" w:hAnsi="Times New Roman" w:eastAsia="Times New Roman"/>
                <w:b w:val="0"/>
                <w:sz w:val="20"/>
              </w:rPr>
              <w:t>13.69</w:t>
            </w:r>
          </w:p>
        </w:tc>
        <w:tc>
          <w:tcPr>
            <w:tcW w:type="dxa" w:w="1247"/>
            <w:vAlign w:val="center"/>
          </w:tcPr>
          <w:p>
            <w:pPr>
              <w:ind w:firstLine="0"/>
              <w:jc w:val="center"/>
            </w:pPr>
            <w:r/>
            <w:r>
              <w:rPr>
                <w:rFonts w:ascii="Times New Roman" w:hAnsi="Times New Roman" w:eastAsia="Times New Roman"/>
                <w:b w:val="0"/>
                <w:sz w:val="20"/>
              </w:rPr>
              <w:t>74.79</w:t>
            </w:r>
          </w:p>
        </w:tc>
        <w:tc>
          <w:tcPr>
            <w:tcW w:type="dxa" w:w="1134"/>
            <w:vAlign w:val="center"/>
          </w:tcPr>
          <w:p>
            <w:pPr>
              <w:ind w:firstLine="0"/>
              <w:jc w:val="center"/>
            </w:pPr>
            <w:r/>
            <w:r>
              <w:rPr>
                <w:rFonts w:ascii="Times New Roman" w:hAnsi="Times New Roman" w:eastAsia="Times New Roman"/>
                <w:b w:val="0"/>
                <w:sz w:val="20"/>
              </w:rPr>
              <w:t>1.87</w:t>
            </w:r>
          </w:p>
        </w:tc>
      </w:tr>
      <w:tr>
        <w:tc>
          <w:tcPr>
            <w:tcW w:type="dxa" w:w="1587"/>
            <w:vAlign w:val="center"/>
          </w:tcPr>
          <w:p>
            <w:pPr>
              <w:ind w:firstLine="0"/>
              <w:jc w:val="left"/>
            </w:pPr>
            <w:r/>
            <w:r>
              <w:rPr>
                <w:rFonts w:ascii="Times New Roman" w:hAnsi="Times New Roman" w:eastAsia="Times New Roman"/>
                <w:b w:val="0"/>
                <w:sz w:val="20"/>
              </w:rPr>
              <w:t>2024-02-09</w:t>
            </w:r>
          </w:p>
        </w:tc>
        <w:tc>
          <w:tcPr>
            <w:tcW w:type="dxa" w:w="1134"/>
            <w:vAlign w:val="center"/>
          </w:tcPr>
          <w:p>
            <w:pPr>
              <w:ind w:firstLine="0"/>
              <w:jc w:val="center"/>
            </w:pPr>
            <w:r/>
            <w:r>
              <w:rPr>
                <w:rFonts w:ascii="Times New Roman" w:hAnsi="Times New Roman" w:eastAsia="Times New Roman"/>
                <w:b w:val="0"/>
                <w:sz w:val="20"/>
              </w:rPr>
              <w:t>26.36</w:t>
            </w:r>
          </w:p>
        </w:tc>
        <w:tc>
          <w:tcPr>
            <w:tcW w:type="dxa" w:w="1134"/>
            <w:vAlign w:val="center"/>
          </w:tcPr>
          <w:p>
            <w:pPr>
              <w:ind w:firstLine="0"/>
              <w:jc w:val="center"/>
            </w:pPr>
            <w:r/>
            <w:r>
              <w:rPr>
                <w:rFonts w:ascii="Times New Roman" w:hAnsi="Times New Roman" w:eastAsia="Times New Roman"/>
                <w:b w:val="0"/>
                <w:sz w:val="20"/>
              </w:rPr>
              <w:t>82.00</w:t>
            </w:r>
          </w:p>
        </w:tc>
        <w:tc>
          <w:tcPr>
            <w:tcW w:type="dxa" w:w="1134"/>
            <w:vAlign w:val="center"/>
          </w:tcPr>
          <w:p>
            <w:pPr>
              <w:ind w:firstLine="0"/>
              <w:jc w:val="center"/>
            </w:pPr>
            <w:r/>
            <w:r>
              <w:rPr>
                <w:rFonts w:ascii="Times New Roman" w:hAnsi="Times New Roman" w:eastAsia="Times New Roman"/>
                <w:b w:val="0"/>
                <w:sz w:val="20"/>
              </w:rPr>
              <w:t>34.79</w:t>
            </w:r>
          </w:p>
        </w:tc>
        <w:tc>
          <w:tcPr>
            <w:tcW w:type="dxa" w:w="1247"/>
            <w:vAlign w:val="center"/>
          </w:tcPr>
          <w:p>
            <w:pPr>
              <w:ind w:firstLine="0"/>
              <w:jc w:val="center"/>
            </w:pPr>
            <w:r/>
            <w:r>
              <w:rPr>
                <w:rFonts w:ascii="Times New Roman" w:hAnsi="Times New Roman" w:eastAsia="Times New Roman"/>
                <w:b w:val="0"/>
                <w:sz w:val="20"/>
              </w:rPr>
              <w:t>14.79</w:t>
            </w:r>
          </w:p>
        </w:tc>
        <w:tc>
          <w:tcPr>
            <w:tcW w:type="dxa" w:w="1247"/>
            <w:vAlign w:val="center"/>
          </w:tcPr>
          <w:p>
            <w:pPr>
              <w:ind w:firstLine="0"/>
              <w:jc w:val="center"/>
            </w:pPr>
            <w:r/>
            <w:r>
              <w:rPr>
                <w:rFonts w:ascii="Times New Roman" w:hAnsi="Times New Roman" w:eastAsia="Times New Roman"/>
                <w:b w:val="0"/>
                <w:sz w:val="20"/>
              </w:rPr>
              <w:t>65.58</w:t>
            </w:r>
          </w:p>
        </w:tc>
        <w:tc>
          <w:tcPr>
            <w:tcW w:type="dxa" w:w="1134"/>
            <w:vAlign w:val="center"/>
          </w:tcPr>
          <w:p>
            <w:pPr>
              <w:ind w:firstLine="0"/>
              <w:jc w:val="center"/>
            </w:pPr>
            <w:r/>
            <w:r>
              <w:rPr>
                <w:rFonts w:ascii="Times New Roman" w:hAnsi="Times New Roman" w:eastAsia="Times New Roman"/>
                <w:b w:val="0"/>
                <w:sz w:val="20"/>
              </w:rPr>
              <w:t>1.58</w:t>
            </w:r>
          </w:p>
        </w:tc>
      </w:tr>
      <w:tr>
        <w:tc>
          <w:tcPr>
            <w:tcW w:type="dxa" w:w="1587"/>
            <w:vAlign w:val="center"/>
          </w:tcPr>
          <w:p>
            <w:pPr>
              <w:ind w:firstLine="0"/>
              <w:jc w:val="left"/>
            </w:pPr>
            <w:r/>
            <w:r>
              <w:rPr>
                <w:rFonts w:ascii="Times New Roman" w:hAnsi="Times New Roman" w:eastAsia="Times New Roman"/>
                <w:b w:val="0"/>
                <w:sz w:val="20"/>
              </w:rPr>
              <w:t>2024-02-10</w:t>
            </w:r>
          </w:p>
        </w:tc>
        <w:tc>
          <w:tcPr>
            <w:tcW w:type="dxa" w:w="1134"/>
            <w:vAlign w:val="center"/>
          </w:tcPr>
          <w:p>
            <w:pPr>
              <w:ind w:firstLine="0"/>
              <w:jc w:val="center"/>
            </w:pPr>
            <w:r/>
            <w:r>
              <w:rPr>
                <w:rFonts w:ascii="Times New Roman" w:hAnsi="Times New Roman" w:eastAsia="Times New Roman"/>
                <w:b w:val="0"/>
                <w:sz w:val="20"/>
              </w:rPr>
              <w:t>53.18</w:t>
            </w:r>
          </w:p>
        </w:tc>
        <w:tc>
          <w:tcPr>
            <w:tcW w:type="dxa" w:w="1134"/>
            <w:vAlign w:val="center"/>
          </w:tcPr>
          <w:p>
            <w:pPr>
              <w:ind w:firstLine="0"/>
              <w:jc w:val="center"/>
            </w:pPr>
            <w:r/>
            <w:r>
              <w:rPr>
                <w:rFonts w:ascii="Times New Roman" w:hAnsi="Times New Roman" w:eastAsia="Times New Roman"/>
                <w:b w:val="0"/>
                <w:sz w:val="20"/>
              </w:rPr>
              <w:t>126.42</w:t>
            </w:r>
          </w:p>
        </w:tc>
        <w:tc>
          <w:tcPr>
            <w:tcW w:type="dxa" w:w="1134"/>
            <w:vAlign w:val="center"/>
          </w:tcPr>
          <w:p>
            <w:pPr>
              <w:ind w:firstLine="0"/>
              <w:jc w:val="center"/>
            </w:pPr>
            <w:r/>
            <w:r>
              <w:rPr>
                <w:rFonts w:ascii="Times New Roman" w:hAnsi="Times New Roman" w:eastAsia="Times New Roman"/>
                <w:b w:val="0"/>
                <w:sz w:val="20"/>
              </w:rPr>
              <w:t>80.30</w:t>
            </w:r>
          </w:p>
        </w:tc>
        <w:tc>
          <w:tcPr>
            <w:tcW w:type="dxa" w:w="1247"/>
            <w:vAlign w:val="center"/>
          </w:tcPr>
          <w:p>
            <w:pPr>
              <w:ind w:firstLine="0"/>
              <w:jc w:val="center"/>
            </w:pPr>
            <w:r/>
            <w:r>
              <w:rPr>
                <w:rFonts w:ascii="Times New Roman" w:hAnsi="Times New Roman" w:eastAsia="Times New Roman"/>
                <w:b w:val="0"/>
                <w:sz w:val="20"/>
              </w:rPr>
              <w:t>17.51</w:t>
            </w:r>
          </w:p>
        </w:tc>
        <w:tc>
          <w:tcPr>
            <w:tcW w:type="dxa" w:w="1247"/>
            <w:vAlign w:val="center"/>
          </w:tcPr>
          <w:p>
            <w:pPr>
              <w:ind w:firstLine="0"/>
              <w:jc w:val="center"/>
            </w:pPr>
            <w:r/>
            <w:r>
              <w:rPr>
                <w:rFonts w:ascii="Times New Roman" w:hAnsi="Times New Roman" w:eastAsia="Times New Roman"/>
                <w:b w:val="0"/>
                <w:sz w:val="20"/>
              </w:rPr>
              <w:t>63.96</w:t>
            </w:r>
          </w:p>
        </w:tc>
        <w:tc>
          <w:tcPr>
            <w:tcW w:type="dxa" w:w="1134"/>
            <w:vAlign w:val="center"/>
          </w:tcPr>
          <w:p>
            <w:pPr>
              <w:ind w:firstLine="0"/>
              <w:jc w:val="center"/>
            </w:pPr>
            <w:r/>
            <w:r>
              <w:rPr>
                <w:rFonts w:ascii="Times New Roman" w:hAnsi="Times New Roman" w:eastAsia="Times New Roman"/>
                <w:b w:val="0"/>
                <w:sz w:val="20"/>
              </w:rPr>
              <w:t>1.41</w:t>
            </w:r>
          </w:p>
        </w:tc>
      </w:tr>
      <w:tr>
        <w:tc>
          <w:tcPr>
            <w:tcW w:type="dxa" w:w="1587"/>
            <w:vAlign w:val="center"/>
          </w:tcPr>
          <w:p>
            <w:pPr>
              <w:ind w:firstLine="0"/>
              <w:jc w:val="left"/>
            </w:pPr>
            <w:r/>
            <w:r>
              <w:rPr>
                <w:rFonts w:ascii="Times New Roman" w:hAnsi="Times New Roman" w:eastAsia="Times New Roman"/>
                <w:b w:val="0"/>
                <w:sz w:val="20"/>
              </w:rPr>
              <w:t>2024-02-11</w:t>
            </w:r>
          </w:p>
        </w:tc>
        <w:tc>
          <w:tcPr>
            <w:tcW w:type="dxa" w:w="1134"/>
            <w:vAlign w:val="center"/>
          </w:tcPr>
          <w:p>
            <w:pPr>
              <w:ind w:firstLine="0"/>
              <w:jc w:val="center"/>
            </w:pPr>
            <w:r/>
            <w:r>
              <w:rPr>
                <w:rFonts w:ascii="Times New Roman" w:hAnsi="Times New Roman" w:eastAsia="Times New Roman"/>
                <w:b w:val="0"/>
                <w:sz w:val="20"/>
              </w:rPr>
              <w:t>34.59</w:t>
            </w:r>
          </w:p>
        </w:tc>
        <w:tc>
          <w:tcPr>
            <w:tcW w:type="dxa" w:w="1134"/>
            <w:vAlign w:val="center"/>
          </w:tcPr>
          <w:p>
            <w:pPr>
              <w:ind w:firstLine="0"/>
              <w:jc w:val="center"/>
            </w:pPr>
            <w:r/>
            <w:r>
              <w:rPr>
                <w:rFonts w:ascii="Times New Roman" w:hAnsi="Times New Roman" w:eastAsia="Times New Roman"/>
                <w:b w:val="0"/>
                <w:sz w:val="20"/>
              </w:rPr>
              <w:t>99.08</w:t>
            </w:r>
          </w:p>
        </w:tc>
        <w:tc>
          <w:tcPr>
            <w:tcW w:type="dxa" w:w="1134"/>
            <w:vAlign w:val="center"/>
          </w:tcPr>
          <w:p>
            <w:pPr>
              <w:ind w:firstLine="0"/>
              <w:jc w:val="center"/>
            </w:pPr>
            <w:r/>
            <w:r>
              <w:rPr>
                <w:rFonts w:ascii="Times New Roman" w:hAnsi="Times New Roman" w:eastAsia="Times New Roman"/>
                <w:b w:val="0"/>
                <w:sz w:val="20"/>
              </w:rPr>
              <w:t>48.28</w:t>
            </w:r>
          </w:p>
        </w:tc>
        <w:tc>
          <w:tcPr>
            <w:tcW w:type="dxa" w:w="1247"/>
            <w:vAlign w:val="center"/>
          </w:tcPr>
          <w:p>
            <w:pPr>
              <w:ind w:firstLine="0"/>
              <w:jc w:val="center"/>
            </w:pPr>
            <w:r/>
            <w:r>
              <w:rPr>
                <w:rFonts w:ascii="Times New Roman" w:hAnsi="Times New Roman" w:eastAsia="Times New Roman"/>
                <w:b w:val="0"/>
                <w:sz w:val="20"/>
              </w:rPr>
              <w:t>18.62</w:t>
            </w:r>
          </w:p>
        </w:tc>
        <w:tc>
          <w:tcPr>
            <w:tcW w:type="dxa" w:w="1247"/>
            <w:vAlign w:val="center"/>
          </w:tcPr>
          <w:p>
            <w:pPr>
              <w:ind w:firstLine="0"/>
              <w:jc w:val="center"/>
            </w:pPr>
            <w:r/>
            <w:r>
              <w:rPr>
                <w:rFonts w:ascii="Times New Roman" w:hAnsi="Times New Roman" w:eastAsia="Times New Roman"/>
                <w:b w:val="0"/>
                <w:sz w:val="20"/>
              </w:rPr>
              <w:t>60.17</w:t>
            </w:r>
          </w:p>
        </w:tc>
        <w:tc>
          <w:tcPr>
            <w:tcW w:type="dxa" w:w="1134"/>
            <w:vAlign w:val="center"/>
          </w:tcPr>
          <w:p>
            <w:pPr>
              <w:ind w:firstLine="0"/>
              <w:jc w:val="center"/>
            </w:pPr>
            <w:r/>
            <w:r>
              <w:rPr>
                <w:rFonts w:ascii="Times New Roman" w:hAnsi="Times New Roman" w:eastAsia="Times New Roman"/>
                <w:b w:val="0"/>
                <w:sz w:val="20"/>
              </w:rPr>
              <w:t>1.16</w:t>
            </w:r>
          </w:p>
        </w:tc>
      </w:tr>
      <w:tr>
        <w:tc>
          <w:tcPr>
            <w:tcW w:type="dxa" w:w="1587"/>
            <w:vAlign w:val="center"/>
          </w:tcPr>
          <w:p>
            <w:pPr>
              <w:ind w:firstLine="0"/>
              <w:jc w:val="left"/>
            </w:pPr>
            <w:r/>
            <w:r>
              <w:rPr>
                <w:rFonts w:ascii="Times New Roman" w:hAnsi="Times New Roman" w:eastAsia="Times New Roman"/>
                <w:b w:val="0"/>
                <w:sz w:val="20"/>
              </w:rPr>
              <w:t>2024-02-12</w:t>
            </w:r>
          </w:p>
        </w:tc>
        <w:tc>
          <w:tcPr>
            <w:tcW w:type="dxa" w:w="1134"/>
            <w:vAlign w:val="center"/>
          </w:tcPr>
          <w:p>
            <w:pPr>
              <w:ind w:firstLine="0"/>
              <w:jc w:val="center"/>
            </w:pPr>
            <w:r/>
            <w:r>
              <w:rPr>
                <w:rFonts w:ascii="Times New Roman" w:hAnsi="Times New Roman" w:eastAsia="Times New Roman"/>
                <w:b w:val="0"/>
                <w:sz w:val="20"/>
              </w:rPr>
              <w:t>39.35</w:t>
            </w:r>
          </w:p>
        </w:tc>
        <w:tc>
          <w:tcPr>
            <w:tcW w:type="dxa" w:w="1134"/>
            <w:vAlign w:val="center"/>
          </w:tcPr>
          <w:p>
            <w:pPr>
              <w:ind w:firstLine="0"/>
              <w:jc w:val="center"/>
            </w:pPr>
            <w:r/>
            <w:r>
              <w:rPr>
                <w:rFonts w:ascii="Times New Roman" w:hAnsi="Times New Roman" w:eastAsia="Times New Roman"/>
                <w:b w:val="0"/>
                <w:sz w:val="20"/>
              </w:rPr>
              <w:t>110.79</w:t>
            </w:r>
          </w:p>
        </w:tc>
        <w:tc>
          <w:tcPr>
            <w:tcW w:type="dxa" w:w="1134"/>
            <w:vAlign w:val="center"/>
          </w:tcPr>
          <w:p>
            <w:pPr>
              <w:ind w:firstLine="0"/>
              <w:jc w:val="center"/>
            </w:pPr>
            <w:r/>
            <w:r>
              <w:rPr>
                <w:rFonts w:ascii="Times New Roman" w:hAnsi="Times New Roman" w:eastAsia="Times New Roman"/>
                <w:b w:val="0"/>
                <w:sz w:val="20"/>
              </w:rPr>
              <w:t>55.25</w:t>
            </w:r>
          </w:p>
        </w:tc>
        <w:tc>
          <w:tcPr>
            <w:tcW w:type="dxa" w:w="1247"/>
            <w:vAlign w:val="center"/>
          </w:tcPr>
          <w:p>
            <w:pPr>
              <w:ind w:firstLine="0"/>
              <w:jc w:val="center"/>
            </w:pPr>
            <w:r/>
            <w:r>
              <w:rPr>
                <w:rFonts w:ascii="Times New Roman" w:hAnsi="Times New Roman" w:eastAsia="Times New Roman"/>
                <w:b w:val="0"/>
                <w:sz w:val="20"/>
              </w:rPr>
              <w:t>18.32</w:t>
            </w:r>
          </w:p>
        </w:tc>
        <w:tc>
          <w:tcPr>
            <w:tcW w:type="dxa" w:w="1247"/>
            <w:vAlign w:val="center"/>
          </w:tcPr>
          <w:p>
            <w:pPr>
              <w:ind w:firstLine="0"/>
              <w:jc w:val="center"/>
            </w:pPr>
            <w:r/>
            <w:r>
              <w:rPr>
                <w:rFonts w:ascii="Times New Roman" w:hAnsi="Times New Roman" w:eastAsia="Times New Roman"/>
                <w:b w:val="0"/>
                <w:sz w:val="20"/>
              </w:rPr>
              <w:t>70.88</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2024-02-13</w:t>
            </w:r>
          </w:p>
        </w:tc>
        <w:tc>
          <w:tcPr>
            <w:tcW w:type="dxa" w:w="1134"/>
            <w:vAlign w:val="center"/>
          </w:tcPr>
          <w:p>
            <w:pPr>
              <w:ind w:firstLine="0"/>
              <w:jc w:val="center"/>
            </w:pPr>
            <w:r/>
            <w:r>
              <w:rPr>
                <w:rFonts w:ascii="Times New Roman" w:hAnsi="Times New Roman" w:eastAsia="Times New Roman"/>
                <w:b w:val="0"/>
                <w:sz w:val="20"/>
              </w:rPr>
              <w:t>29.35</w:t>
            </w:r>
          </w:p>
        </w:tc>
        <w:tc>
          <w:tcPr>
            <w:tcW w:type="dxa" w:w="1134"/>
            <w:vAlign w:val="center"/>
          </w:tcPr>
          <w:p>
            <w:pPr>
              <w:ind w:firstLine="0"/>
              <w:jc w:val="center"/>
            </w:pPr>
            <w:r/>
            <w:r>
              <w:rPr>
                <w:rFonts w:ascii="Times New Roman" w:hAnsi="Times New Roman" w:eastAsia="Times New Roman"/>
                <w:b w:val="0"/>
                <w:sz w:val="20"/>
              </w:rPr>
              <w:t>87.92</w:t>
            </w:r>
          </w:p>
        </w:tc>
        <w:tc>
          <w:tcPr>
            <w:tcW w:type="dxa" w:w="1134"/>
            <w:vAlign w:val="center"/>
          </w:tcPr>
          <w:p>
            <w:pPr>
              <w:ind w:firstLine="0"/>
              <w:jc w:val="center"/>
            </w:pPr>
            <w:r/>
            <w:r>
              <w:rPr>
                <w:rFonts w:ascii="Times New Roman" w:hAnsi="Times New Roman" w:eastAsia="Times New Roman"/>
                <w:b w:val="0"/>
                <w:sz w:val="20"/>
              </w:rPr>
              <w:t>42.26</w:t>
            </w:r>
          </w:p>
        </w:tc>
        <w:tc>
          <w:tcPr>
            <w:tcW w:type="dxa" w:w="1247"/>
            <w:vAlign w:val="center"/>
          </w:tcPr>
          <w:p>
            <w:pPr>
              <w:ind w:firstLine="0"/>
              <w:jc w:val="center"/>
            </w:pPr>
            <w:r/>
            <w:r>
              <w:rPr>
                <w:rFonts w:ascii="Times New Roman" w:hAnsi="Times New Roman" w:eastAsia="Times New Roman"/>
                <w:b w:val="0"/>
                <w:sz w:val="20"/>
              </w:rPr>
              <w:t>20.67</w:t>
            </w:r>
          </w:p>
        </w:tc>
        <w:tc>
          <w:tcPr>
            <w:tcW w:type="dxa" w:w="1247"/>
            <w:vAlign w:val="center"/>
          </w:tcPr>
          <w:p>
            <w:pPr>
              <w:ind w:firstLine="0"/>
              <w:jc w:val="center"/>
            </w:pPr>
            <w:r/>
            <w:r>
              <w:rPr>
                <w:rFonts w:ascii="Times New Roman" w:hAnsi="Times New Roman" w:eastAsia="Times New Roman"/>
                <w:b w:val="0"/>
                <w:sz w:val="20"/>
              </w:rPr>
              <w:t>79.08</w:t>
            </w:r>
          </w:p>
        </w:tc>
        <w:tc>
          <w:tcPr>
            <w:tcW w:type="dxa" w:w="1134"/>
            <w:vAlign w:val="center"/>
          </w:tcPr>
          <w:p>
            <w:pPr>
              <w:ind w:firstLine="0"/>
              <w:jc w:val="center"/>
            </w:pPr>
            <w:r/>
            <w:r>
              <w:rPr>
                <w:rFonts w:ascii="Times New Roman" w:hAnsi="Times New Roman" w:eastAsia="Times New Roman"/>
                <w:b w:val="0"/>
                <w:sz w:val="20"/>
              </w:rPr>
              <w:t>2.23</w:t>
            </w:r>
          </w:p>
        </w:tc>
      </w:tr>
      <w:tr>
        <w:tc>
          <w:tcPr>
            <w:tcW w:type="dxa" w:w="1587"/>
            <w:vAlign w:val="center"/>
          </w:tcPr>
          <w:p>
            <w:pPr>
              <w:ind w:firstLine="0"/>
              <w:jc w:val="left"/>
            </w:pPr>
            <w:r/>
            <w:r>
              <w:rPr>
                <w:rFonts w:ascii="Times New Roman" w:hAnsi="Times New Roman" w:eastAsia="Times New Roman"/>
                <w:b w:val="0"/>
                <w:sz w:val="20"/>
              </w:rPr>
              <w:t>2024-02-14</w:t>
            </w:r>
          </w:p>
        </w:tc>
        <w:tc>
          <w:tcPr>
            <w:tcW w:type="dxa" w:w="1134"/>
            <w:vAlign w:val="center"/>
          </w:tcPr>
          <w:p>
            <w:pPr>
              <w:ind w:firstLine="0"/>
              <w:jc w:val="center"/>
            </w:pPr>
            <w:r/>
            <w:r>
              <w:rPr>
                <w:rFonts w:ascii="Times New Roman" w:hAnsi="Times New Roman" w:eastAsia="Times New Roman"/>
                <w:b w:val="0"/>
                <w:sz w:val="20"/>
              </w:rPr>
              <w:t>24.76</w:t>
            </w:r>
          </w:p>
        </w:tc>
        <w:tc>
          <w:tcPr>
            <w:tcW w:type="dxa" w:w="1134"/>
            <w:vAlign w:val="center"/>
          </w:tcPr>
          <w:p>
            <w:pPr>
              <w:ind w:firstLine="0"/>
              <w:jc w:val="center"/>
            </w:pPr>
            <w:r/>
            <w:r>
              <w:rPr>
                <w:rFonts w:ascii="Times New Roman" w:hAnsi="Times New Roman" w:eastAsia="Times New Roman"/>
                <w:b w:val="0"/>
                <w:sz w:val="20"/>
              </w:rPr>
              <w:t>77.58</w:t>
            </w:r>
          </w:p>
        </w:tc>
        <w:tc>
          <w:tcPr>
            <w:tcW w:type="dxa" w:w="1134"/>
            <w:vAlign w:val="center"/>
          </w:tcPr>
          <w:p>
            <w:pPr>
              <w:ind w:firstLine="0"/>
              <w:jc w:val="center"/>
            </w:pPr>
            <w:r/>
            <w:r>
              <w:rPr>
                <w:rFonts w:ascii="Times New Roman" w:hAnsi="Times New Roman" w:eastAsia="Times New Roman"/>
                <w:b w:val="0"/>
                <w:sz w:val="20"/>
              </w:rPr>
              <w:t>36.43</w:t>
            </w:r>
          </w:p>
        </w:tc>
        <w:tc>
          <w:tcPr>
            <w:tcW w:type="dxa" w:w="1247"/>
            <w:vAlign w:val="center"/>
          </w:tcPr>
          <w:p>
            <w:pPr>
              <w:ind w:firstLine="0"/>
              <w:jc w:val="center"/>
            </w:pPr>
            <w:r/>
            <w:r>
              <w:rPr>
                <w:rFonts w:ascii="Times New Roman" w:hAnsi="Times New Roman" w:eastAsia="Times New Roman"/>
                <w:b w:val="0"/>
                <w:sz w:val="20"/>
              </w:rPr>
              <w:t>22.08</w:t>
            </w:r>
          </w:p>
        </w:tc>
        <w:tc>
          <w:tcPr>
            <w:tcW w:type="dxa" w:w="1247"/>
            <w:vAlign w:val="center"/>
          </w:tcPr>
          <w:p>
            <w:pPr>
              <w:ind w:firstLine="0"/>
              <w:jc w:val="center"/>
            </w:pPr>
            <w:r/>
            <w:r>
              <w:rPr>
                <w:rFonts w:ascii="Times New Roman" w:hAnsi="Times New Roman" w:eastAsia="Times New Roman"/>
                <w:b w:val="0"/>
                <w:sz w:val="20"/>
              </w:rPr>
              <w:t>82.42</w:t>
            </w:r>
          </w:p>
        </w:tc>
        <w:tc>
          <w:tcPr>
            <w:tcW w:type="dxa" w:w="1134"/>
            <w:vAlign w:val="center"/>
          </w:tcPr>
          <w:p>
            <w:pPr>
              <w:ind w:firstLine="0"/>
              <w:jc w:val="center"/>
            </w:pPr>
            <w:r/>
            <w:r>
              <w:rPr>
                <w:rFonts w:ascii="Times New Roman" w:hAnsi="Times New Roman" w:eastAsia="Times New Roman"/>
                <w:b w:val="0"/>
                <w:sz w:val="20"/>
              </w:rPr>
              <w:t>1.76</w:t>
            </w:r>
          </w:p>
        </w:tc>
      </w:tr>
      <w:tr>
        <w:tc>
          <w:tcPr>
            <w:tcW w:type="dxa" w:w="1587"/>
            <w:vAlign w:val="center"/>
          </w:tcPr>
          <w:p>
            <w:pPr>
              <w:ind w:firstLine="0"/>
              <w:jc w:val="left"/>
            </w:pPr>
            <w:r/>
            <w:r>
              <w:rPr>
                <w:rFonts w:ascii="Times New Roman" w:hAnsi="Times New Roman" w:eastAsia="Times New Roman"/>
                <w:b w:val="0"/>
                <w:sz w:val="20"/>
              </w:rPr>
              <w:t>2024-02-15</w:t>
            </w:r>
          </w:p>
        </w:tc>
        <w:tc>
          <w:tcPr>
            <w:tcW w:type="dxa" w:w="1134"/>
            <w:vAlign w:val="center"/>
          </w:tcPr>
          <w:p>
            <w:pPr>
              <w:ind w:firstLine="0"/>
              <w:jc w:val="center"/>
            </w:pPr>
            <w:r/>
            <w:r>
              <w:rPr>
                <w:rFonts w:ascii="Times New Roman" w:hAnsi="Times New Roman" w:eastAsia="Times New Roman"/>
                <w:b w:val="0"/>
                <w:sz w:val="20"/>
              </w:rPr>
              <w:t>34.12</w:t>
            </w:r>
          </w:p>
        </w:tc>
        <w:tc>
          <w:tcPr>
            <w:tcW w:type="dxa" w:w="1134"/>
            <w:vAlign w:val="center"/>
          </w:tcPr>
          <w:p>
            <w:pPr>
              <w:ind w:firstLine="0"/>
              <w:jc w:val="center"/>
            </w:pPr>
            <w:r/>
            <w:r>
              <w:rPr>
                <w:rFonts w:ascii="Times New Roman" w:hAnsi="Times New Roman" w:eastAsia="Times New Roman"/>
                <w:b w:val="0"/>
                <w:sz w:val="20"/>
              </w:rPr>
              <w:t>97.33</w:t>
            </w:r>
          </w:p>
        </w:tc>
        <w:tc>
          <w:tcPr>
            <w:tcW w:type="dxa" w:w="1134"/>
            <w:vAlign w:val="center"/>
          </w:tcPr>
          <w:p>
            <w:pPr>
              <w:ind w:firstLine="0"/>
              <w:jc w:val="center"/>
            </w:pPr>
            <w:r/>
            <w:r>
              <w:rPr>
                <w:rFonts w:ascii="Times New Roman" w:hAnsi="Times New Roman" w:eastAsia="Times New Roman"/>
                <w:b w:val="0"/>
                <w:sz w:val="20"/>
              </w:rPr>
              <w:t>48.40</w:t>
            </w:r>
          </w:p>
        </w:tc>
        <w:tc>
          <w:tcPr>
            <w:tcW w:type="dxa" w:w="1247"/>
            <w:vAlign w:val="center"/>
          </w:tcPr>
          <w:p>
            <w:pPr>
              <w:ind w:firstLine="0"/>
              <w:jc w:val="center"/>
            </w:pPr>
            <w:r/>
            <w:r>
              <w:rPr>
                <w:rFonts w:ascii="Times New Roman" w:hAnsi="Times New Roman" w:eastAsia="Times New Roman"/>
                <w:b w:val="0"/>
                <w:sz w:val="20"/>
              </w:rPr>
              <w:t>21.31</w:t>
            </w:r>
          </w:p>
        </w:tc>
        <w:tc>
          <w:tcPr>
            <w:tcW w:type="dxa" w:w="1247"/>
            <w:vAlign w:val="center"/>
          </w:tcPr>
          <w:p>
            <w:pPr>
              <w:ind w:firstLine="0"/>
              <w:jc w:val="center"/>
            </w:pPr>
            <w:r/>
            <w:r>
              <w:rPr>
                <w:rFonts w:ascii="Times New Roman" w:hAnsi="Times New Roman" w:eastAsia="Times New Roman"/>
                <w:b w:val="0"/>
                <w:sz w:val="20"/>
              </w:rPr>
              <w:t>89.42</w:t>
            </w:r>
          </w:p>
        </w:tc>
        <w:tc>
          <w:tcPr>
            <w:tcW w:type="dxa" w:w="1134"/>
            <w:vAlign w:val="center"/>
          </w:tcPr>
          <w:p>
            <w:pPr>
              <w:ind w:firstLine="0"/>
              <w:jc w:val="center"/>
            </w:pPr>
            <w:r/>
            <w:r>
              <w:rPr>
                <w:rFonts w:ascii="Times New Roman" w:hAnsi="Times New Roman" w:eastAsia="Times New Roman"/>
                <w:b w:val="0"/>
                <w:sz w:val="20"/>
              </w:rPr>
              <w:t>1.67</w:t>
            </w:r>
          </w:p>
        </w:tc>
      </w:tr>
      <w:tr>
        <w:tc>
          <w:tcPr>
            <w:tcW w:type="dxa" w:w="1587"/>
            <w:vAlign w:val="center"/>
          </w:tcPr>
          <w:p>
            <w:pPr>
              <w:ind w:firstLine="0"/>
              <w:jc w:val="left"/>
            </w:pPr>
            <w:r/>
            <w:r>
              <w:rPr>
                <w:rFonts w:ascii="Times New Roman" w:hAnsi="Times New Roman" w:eastAsia="Times New Roman"/>
                <w:b w:val="0"/>
                <w:sz w:val="20"/>
              </w:rPr>
              <w:t>2024-02-16</w:t>
            </w:r>
          </w:p>
        </w:tc>
        <w:tc>
          <w:tcPr>
            <w:tcW w:type="dxa" w:w="1134"/>
            <w:vAlign w:val="center"/>
          </w:tcPr>
          <w:p>
            <w:pPr>
              <w:ind w:firstLine="0"/>
              <w:jc w:val="center"/>
            </w:pPr>
            <w:r/>
            <w:r>
              <w:rPr>
                <w:rFonts w:ascii="Times New Roman" w:hAnsi="Times New Roman" w:eastAsia="Times New Roman"/>
                <w:b w:val="0"/>
                <w:sz w:val="20"/>
              </w:rPr>
              <w:t>45.22</w:t>
            </w:r>
          </w:p>
        </w:tc>
        <w:tc>
          <w:tcPr>
            <w:tcW w:type="dxa" w:w="1134"/>
            <w:vAlign w:val="center"/>
          </w:tcPr>
          <w:p>
            <w:pPr>
              <w:ind w:firstLine="0"/>
              <w:jc w:val="center"/>
            </w:pPr>
            <w:r/>
            <w:r>
              <w:rPr>
                <w:rFonts w:ascii="Times New Roman" w:hAnsi="Times New Roman" w:eastAsia="Times New Roman"/>
                <w:b w:val="0"/>
                <w:sz w:val="20"/>
              </w:rPr>
              <w:t>122.42</w:t>
            </w:r>
          </w:p>
        </w:tc>
        <w:tc>
          <w:tcPr>
            <w:tcW w:type="dxa" w:w="1134"/>
            <w:vAlign w:val="center"/>
          </w:tcPr>
          <w:p>
            <w:pPr>
              <w:ind w:firstLine="0"/>
              <w:jc w:val="center"/>
            </w:pPr>
            <w:r/>
            <w:r>
              <w:rPr>
                <w:rFonts w:ascii="Times New Roman" w:hAnsi="Times New Roman" w:eastAsia="Times New Roman"/>
                <w:b w:val="0"/>
                <w:sz w:val="20"/>
              </w:rPr>
              <w:t>58.42</w:t>
            </w:r>
          </w:p>
        </w:tc>
        <w:tc>
          <w:tcPr>
            <w:tcW w:type="dxa" w:w="1247"/>
            <w:vAlign w:val="center"/>
          </w:tcPr>
          <w:p>
            <w:pPr>
              <w:ind w:firstLine="0"/>
              <w:jc w:val="center"/>
            </w:pPr>
            <w:r/>
            <w:r>
              <w:rPr>
                <w:rFonts w:ascii="Times New Roman" w:hAnsi="Times New Roman" w:eastAsia="Times New Roman"/>
                <w:b w:val="0"/>
                <w:sz w:val="20"/>
              </w:rPr>
              <w:t>21.44</w:t>
            </w:r>
          </w:p>
        </w:tc>
        <w:tc>
          <w:tcPr>
            <w:tcW w:type="dxa" w:w="1247"/>
            <w:vAlign w:val="center"/>
          </w:tcPr>
          <w:p>
            <w:pPr>
              <w:ind w:firstLine="0"/>
              <w:jc w:val="center"/>
            </w:pPr>
            <w:r/>
            <w:r>
              <w:rPr>
                <w:rFonts w:ascii="Times New Roman" w:hAnsi="Times New Roman" w:eastAsia="Times New Roman"/>
                <w:b w:val="0"/>
                <w:sz w:val="20"/>
              </w:rPr>
              <w:t>83.08</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2024-02-17</w:t>
            </w:r>
          </w:p>
        </w:tc>
        <w:tc>
          <w:tcPr>
            <w:tcW w:type="dxa" w:w="1134"/>
            <w:vAlign w:val="center"/>
          </w:tcPr>
          <w:p>
            <w:pPr>
              <w:ind w:firstLine="0"/>
              <w:jc w:val="center"/>
            </w:pPr>
            <w:r/>
            <w:r>
              <w:rPr>
                <w:rFonts w:ascii="Times New Roman" w:hAnsi="Times New Roman" w:eastAsia="Times New Roman"/>
                <w:b w:val="0"/>
                <w:sz w:val="20"/>
              </w:rPr>
              <w:t>31.59</w:t>
            </w:r>
          </w:p>
        </w:tc>
        <w:tc>
          <w:tcPr>
            <w:tcW w:type="dxa" w:w="1134"/>
            <w:vAlign w:val="center"/>
          </w:tcPr>
          <w:p>
            <w:pPr>
              <w:ind w:firstLine="0"/>
              <w:jc w:val="center"/>
            </w:pPr>
            <w:r/>
            <w:r>
              <w:rPr>
                <w:rFonts w:ascii="Times New Roman" w:hAnsi="Times New Roman" w:eastAsia="Times New Roman"/>
                <w:b w:val="0"/>
                <w:sz w:val="20"/>
              </w:rPr>
              <w:t>93.50</w:t>
            </w:r>
          </w:p>
        </w:tc>
        <w:tc>
          <w:tcPr>
            <w:tcW w:type="dxa" w:w="1134"/>
            <w:vAlign w:val="center"/>
          </w:tcPr>
          <w:p>
            <w:pPr>
              <w:ind w:firstLine="0"/>
              <w:jc w:val="center"/>
            </w:pPr>
            <w:r/>
            <w:r>
              <w:rPr>
                <w:rFonts w:ascii="Times New Roman" w:hAnsi="Times New Roman" w:eastAsia="Times New Roman"/>
                <w:b w:val="0"/>
                <w:sz w:val="20"/>
              </w:rPr>
              <w:t>45.23</w:t>
            </w:r>
          </w:p>
        </w:tc>
        <w:tc>
          <w:tcPr>
            <w:tcW w:type="dxa" w:w="1247"/>
            <w:vAlign w:val="center"/>
          </w:tcPr>
          <w:p>
            <w:pPr>
              <w:ind w:firstLine="0"/>
              <w:jc w:val="center"/>
            </w:pPr>
            <w:r/>
            <w:r>
              <w:rPr>
                <w:rFonts w:ascii="Times New Roman" w:hAnsi="Times New Roman" w:eastAsia="Times New Roman"/>
                <w:b w:val="0"/>
                <w:sz w:val="20"/>
              </w:rPr>
              <w:t>22.03</w:t>
            </w:r>
          </w:p>
        </w:tc>
        <w:tc>
          <w:tcPr>
            <w:tcW w:type="dxa" w:w="1247"/>
            <w:vAlign w:val="center"/>
          </w:tcPr>
          <w:p>
            <w:pPr>
              <w:ind w:firstLine="0"/>
              <w:jc w:val="center"/>
            </w:pPr>
            <w:r/>
            <w:r>
              <w:rPr>
                <w:rFonts w:ascii="Times New Roman" w:hAnsi="Times New Roman" w:eastAsia="Times New Roman"/>
                <w:b w:val="0"/>
                <w:sz w:val="20"/>
              </w:rPr>
              <w:t>81.21</w:t>
            </w:r>
          </w:p>
        </w:tc>
        <w:tc>
          <w:tcPr>
            <w:tcW w:type="dxa" w:w="1134"/>
            <w:vAlign w:val="center"/>
          </w:tcPr>
          <w:p>
            <w:pPr>
              <w:ind w:firstLine="0"/>
              <w:jc w:val="center"/>
            </w:pPr>
            <w:r/>
            <w:r>
              <w:rPr>
                <w:rFonts w:ascii="Times New Roman" w:hAnsi="Times New Roman" w:eastAsia="Times New Roman"/>
                <w:b w:val="0"/>
                <w:sz w:val="20"/>
              </w:rPr>
              <w:t>2.18</w:t>
            </w:r>
          </w:p>
        </w:tc>
      </w:tr>
      <w:tr>
        <w:tc>
          <w:tcPr>
            <w:tcW w:type="dxa" w:w="1587"/>
            <w:vAlign w:val="center"/>
          </w:tcPr>
          <w:p>
            <w:pPr>
              <w:ind w:firstLine="0"/>
              <w:jc w:val="left"/>
            </w:pPr>
            <w:r/>
            <w:r>
              <w:rPr>
                <w:rFonts w:ascii="Times New Roman" w:hAnsi="Times New Roman" w:eastAsia="Times New Roman"/>
                <w:b w:val="0"/>
                <w:sz w:val="20"/>
              </w:rPr>
              <w:t>2024-02-18</w:t>
            </w:r>
          </w:p>
        </w:tc>
        <w:tc>
          <w:tcPr>
            <w:tcW w:type="dxa" w:w="1134"/>
            <w:vAlign w:val="center"/>
          </w:tcPr>
          <w:p>
            <w:pPr>
              <w:ind w:firstLine="0"/>
              <w:jc w:val="center"/>
            </w:pPr>
            <w:r/>
            <w:r>
              <w:rPr>
                <w:rFonts w:ascii="Times New Roman" w:hAnsi="Times New Roman" w:eastAsia="Times New Roman"/>
                <w:b w:val="0"/>
                <w:sz w:val="20"/>
              </w:rPr>
              <w:t>27.61</w:t>
            </w:r>
          </w:p>
        </w:tc>
        <w:tc>
          <w:tcPr>
            <w:tcW w:type="dxa" w:w="1134"/>
            <w:vAlign w:val="center"/>
          </w:tcPr>
          <w:p>
            <w:pPr>
              <w:ind w:firstLine="0"/>
              <w:jc w:val="center"/>
            </w:pPr>
            <w:r/>
            <w:r>
              <w:rPr>
                <w:rFonts w:ascii="Times New Roman" w:hAnsi="Times New Roman" w:eastAsia="Times New Roman"/>
                <w:b w:val="0"/>
                <w:sz w:val="20"/>
              </w:rPr>
              <w:t>84.21</w:t>
            </w:r>
          </w:p>
        </w:tc>
        <w:tc>
          <w:tcPr>
            <w:tcW w:type="dxa" w:w="1134"/>
            <w:vAlign w:val="center"/>
          </w:tcPr>
          <w:p>
            <w:pPr>
              <w:ind w:firstLine="0"/>
              <w:jc w:val="center"/>
            </w:pPr>
            <w:r/>
            <w:r>
              <w:rPr>
                <w:rFonts w:ascii="Times New Roman" w:hAnsi="Times New Roman" w:eastAsia="Times New Roman"/>
                <w:b w:val="0"/>
                <w:sz w:val="20"/>
              </w:rPr>
              <w:t>38.67</w:t>
            </w:r>
          </w:p>
        </w:tc>
        <w:tc>
          <w:tcPr>
            <w:tcW w:type="dxa" w:w="1247"/>
            <w:vAlign w:val="center"/>
          </w:tcPr>
          <w:p>
            <w:pPr>
              <w:ind w:firstLine="0"/>
              <w:jc w:val="center"/>
            </w:pPr>
            <w:r/>
            <w:r>
              <w:rPr>
                <w:rFonts w:ascii="Times New Roman" w:hAnsi="Times New Roman" w:eastAsia="Times New Roman"/>
                <w:b w:val="0"/>
                <w:sz w:val="20"/>
              </w:rPr>
              <w:t>23.90</w:t>
            </w:r>
          </w:p>
        </w:tc>
        <w:tc>
          <w:tcPr>
            <w:tcW w:type="dxa" w:w="1247"/>
            <w:vAlign w:val="center"/>
          </w:tcPr>
          <w:p>
            <w:pPr>
              <w:ind w:firstLine="0"/>
              <w:jc w:val="center"/>
            </w:pPr>
            <w:r/>
            <w:r>
              <w:rPr>
                <w:rFonts w:ascii="Times New Roman" w:hAnsi="Times New Roman" w:eastAsia="Times New Roman"/>
                <w:b w:val="0"/>
                <w:sz w:val="20"/>
              </w:rPr>
              <w:t>85.50</w:t>
            </w:r>
          </w:p>
        </w:tc>
        <w:tc>
          <w:tcPr>
            <w:tcW w:type="dxa" w:w="1134"/>
            <w:vAlign w:val="center"/>
          </w:tcPr>
          <w:p>
            <w:pPr>
              <w:ind w:firstLine="0"/>
              <w:jc w:val="center"/>
            </w:pPr>
            <w:r/>
            <w:r>
              <w:rPr>
                <w:rFonts w:ascii="Times New Roman" w:hAnsi="Times New Roman" w:eastAsia="Times New Roman"/>
                <w:b w:val="0"/>
                <w:sz w:val="20"/>
              </w:rPr>
              <w:t>1.90</w:t>
            </w:r>
          </w:p>
        </w:tc>
      </w:tr>
      <w:tr>
        <w:tc>
          <w:tcPr>
            <w:tcW w:type="dxa" w:w="1587"/>
            <w:vAlign w:val="center"/>
          </w:tcPr>
          <w:p>
            <w:pPr>
              <w:ind w:firstLine="0"/>
              <w:jc w:val="left"/>
            </w:pPr>
            <w:r/>
            <w:r>
              <w:rPr>
                <w:rFonts w:ascii="Times New Roman" w:hAnsi="Times New Roman" w:eastAsia="Times New Roman"/>
                <w:b w:val="0"/>
                <w:sz w:val="20"/>
              </w:rPr>
              <w:t>2024-02-19</w:t>
            </w:r>
          </w:p>
        </w:tc>
        <w:tc>
          <w:tcPr>
            <w:tcW w:type="dxa" w:w="1134"/>
            <w:vAlign w:val="center"/>
          </w:tcPr>
          <w:p>
            <w:pPr>
              <w:ind w:firstLine="0"/>
              <w:jc w:val="center"/>
            </w:pPr>
            <w:r/>
            <w:r>
              <w:rPr>
                <w:rFonts w:ascii="Times New Roman" w:hAnsi="Times New Roman" w:eastAsia="Times New Roman"/>
                <w:b w:val="0"/>
                <w:sz w:val="20"/>
              </w:rPr>
              <w:t>26.53</w:t>
            </w:r>
          </w:p>
        </w:tc>
        <w:tc>
          <w:tcPr>
            <w:tcW w:type="dxa" w:w="1134"/>
            <w:vAlign w:val="center"/>
          </w:tcPr>
          <w:p>
            <w:pPr>
              <w:ind w:firstLine="0"/>
              <w:jc w:val="center"/>
            </w:pPr>
            <w:r/>
            <w:r>
              <w:rPr>
                <w:rFonts w:ascii="Times New Roman" w:hAnsi="Times New Roman" w:eastAsia="Times New Roman"/>
                <w:b w:val="0"/>
                <w:sz w:val="20"/>
              </w:rPr>
              <w:t>82.42</w:t>
            </w:r>
          </w:p>
        </w:tc>
        <w:tc>
          <w:tcPr>
            <w:tcW w:type="dxa" w:w="1134"/>
            <w:vAlign w:val="center"/>
          </w:tcPr>
          <w:p>
            <w:pPr>
              <w:ind w:firstLine="0"/>
              <w:jc w:val="center"/>
            </w:pPr>
            <w:r/>
            <w:r>
              <w:rPr>
                <w:rFonts w:ascii="Times New Roman" w:hAnsi="Times New Roman" w:eastAsia="Times New Roman"/>
                <w:b w:val="0"/>
                <w:sz w:val="20"/>
              </w:rPr>
              <w:t>35.34</w:t>
            </w:r>
          </w:p>
        </w:tc>
        <w:tc>
          <w:tcPr>
            <w:tcW w:type="dxa" w:w="1247"/>
            <w:vAlign w:val="center"/>
          </w:tcPr>
          <w:p>
            <w:pPr>
              <w:ind w:firstLine="0"/>
              <w:jc w:val="center"/>
            </w:pPr>
            <w:r/>
            <w:r>
              <w:rPr>
                <w:rFonts w:ascii="Times New Roman" w:hAnsi="Times New Roman" w:eastAsia="Times New Roman"/>
                <w:b w:val="0"/>
                <w:sz w:val="20"/>
              </w:rPr>
              <w:t>24.61</w:t>
            </w:r>
          </w:p>
        </w:tc>
        <w:tc>
          <w:tcPr>
            <w:tcW w:type="dxa" w:w="1247"/>
            <w:vAlign w:val="center"/>
          </w:tcPr>
          <w:p>
            <w:pPr>
              <w:ind w:firstLine="0"/>
              <w:jc w:val="center"/>
            </w:pPr>
            <w:r/>
            <w:r>
              <w:rPr>
                <w:rFonts w:ascii="Times New Roman" w:hAnsi="Times New Roman" w:eastAsia="Times New Roman"/>
                <w:b w:val="0"/>
                <w:sz w:val="20"/>
              </w:rPr>
              <w:t>88.58</w:t>
            </w:r>
          </w:p>
        </w:tc>
        <w:tc>
          <w:tcPr>
            <w:tcW w:type="dxa" w:w="1134"/>
            <w:vAlign w:val="center"/>
          </w:tcPr>
          <w:p>
            <w:pPr>
              <w:ind w:firstLine="0"/>
              <w:jc w:val="center"/>
            </w:pPr>
            <w:r/>
            <w:r>
              <w:rPr>
                <w:rFonts w:ascii="Times New Roman" w:hAnsi="Times New Roman" w:eastAsia="Times New Roman"/>
                <w:b w:val="0"/>
                <w:sz w:val="20"/>
              </w:rPr>
              <w:t>2.29</w:t>
            </w:r>
          </w:p>
        </w:tc>
      </w:tr>
      <w:tr>
        <w:tc>
          <w:tcPr>
            <w:tcW w:type="dxa" w:w="1587"/>
            <w:vAlign w:val="center"/>
          </w:tcPr>
          <w:p>
            <w:pPr>
              <w:ind w:firstLine="0"/>
              <w:jc w:val="left"/>
            </w:pPr>
            <w:r/>
            <w:r>
              <w:rPr>
                <w:rFonts w:ascii="Times New Roman" w:hAnsi="Times New Roman" w:eastAsia="Times New Roman"/>
                <w:b w:val="0"/>
                <w:sz w:val="20"/>
              </w:rPr>
              <w:t>2024-02-20</w:t>
            </w:r>
          </w:p>
        </w:tc>
        <w:tc>
          <w:tcPr>
            <w:tcW w:type="dxa" w:w="1134"/>
            <w:vAlign w:val="center"/>
          </w:tcPr>
          <w:p>
            <w:pPr>
              <w:ind w:firstLine="0"/>
              <w:jc w:val="center"/>
            </w:pPr>
            <w:r/>
            <w:r>
              <w:rPr>
                <w:rFonts w:ascii="Times New Roman" w:hAnsi="Times New Roman" w:eastAsia="Times New Roman"/>
                <w:b w:val="0"/>
                <w:sz w:val="20"/>
              </w:rPr>
              <w:t>37.92</w:t>
            </w:r>
          </w:p>
        </w:tc>
        <w:tc>
          <w:tcPr>
            <w:tcW w:type="dxa" w:w="1134"/>
            <w:vAlign w:val="center"/>
          </w:tcPr>
          <w:p>
            <w:pPr>
              <w:ind w:firstLine="0"/>
              <w:jc w:val="center"/>
            </w:pPr>
            <w:r/>
            <w:r>
              <w:rPr>
                <w:rFonts w:ascii="Times New Roman" w:hAnsi="Times New Roman" w:eastAsia="Times New Roman"/>
                <w:b w:val="0"/>
                <w:sz w:val="20"/>
              </w:rPr>
              <w:t>108.00</w:t>
            </w:r>
          </w:p>
        </w:tc>
        <w:tc>
          <w:tcPr>
            <w:tcW w:type="dxa" w:w="1134"/>
            <w:vAlign w:val="center"/>
          </w:tcPr>
          <w:p>
            <w:pPr>
              <w:ind w:firstLine="0"/>
              <w:jc w:val="center"/>
            </w:pPr>
            <w:r/>
            <w:r>
              <w:rPr>
                <w:rFonts w:ascii="Times New Roman" w:hAnsi="Times New Roman" w:eastAsia="Times New Roman"/>
                <w:b w:val="0"/>
                <w:sz w:val="20"/>
              </w:rPr>
              <w:t>51.30</w:t>
            </w:r>
          </w:p>
        </w:tc>
        <w:tc>
          <w:tcPr>
            <w:tcW w:type="dxa" w:w="1247"/>
            <w:vAlign w:val="center"/>
          </w:tcPr>
          <w:p>
            <w:pPr>
              <w:ind w:firstLine="0"/>
              <w:jc w:val="center"/>
            </w:pPr>
            <w:r/>
            <w:r>
              <w:rPr>
                <w:rFonts w:ascii="Times New Roman" w:hAnsi="Times New Roman" w:eastAsia="Times New Roman"/>
                <w:b w:val="0"/>
                <w:sz w:val="20"/>
              </w:rPr>
              <w:t>24.40</w:t>
            </w:r>
          </w:p>
        </w:tc>
        <w:tc>
          <w:tcPr>
            <w:tcW w:type="dxa" w:w="1247"/>
            <w:vAlign w:val="center"/>
          </w:tcPr>
          <w:p>
            <w:pPr>
              <w:ind w:firstLine="0"/>
              <w:jc w:val="center"/>
            </w:pPr>
            <w:r/>
            <w:r>
              <w:rPr>
                <w:rFonts w:ascii="Times New Roman" w:hAnsi="Times New Roman" w:eastAsia="Times New Roman"/>
                <w:b w:val="0"/>
                <w:sz w:val="20"/>
              </w:rPr>
              <w:t>89.79</w:t>
            </w:r>
          </w:p>
        </w:tc>
        <w:tc>
          <w:tcPr>
            <w:tcW w:type="dxa" w:w="1134"/>
            <w:vAlign w:val="center"/>
          </w:tcPr>
          <w:p>
            <w:pPr>
              <w:ind w:firstLine="0"/>
              <w:jc w:val="center"/>
            </w:pPr>
            <w:r/>
            <w:r>
              <w:rPr>
                <w:rFonts w:ascii="Times New Roman" w:hAnsi="Times New Roman" w:eastAsia="Times New Roman"/>
                <w:b w:val="0"/>
                <w:sz w:val="20"/>
              </w:rPr>
              <w:t>1.86</w:t>
            </w:r>
          </w:p>
        </w:tc>
      </w:tr>
      <w:tr>
        <w:tc>
          <w:tcPr>
            <w:tcW w:type="dxa" w:w="1587"/>
            <w:vAlign w:val="center"/>
          </w:tcPr>
          <w:p>
            <w:pPr>
              <w:ind w:firstLine="0"/>
              <w:jc w:val="left"/>
            </w:pPr>
            <w:r/>
            <w:r>
              <w:rPr>
                <w:rFonts w:ascii="Times New Roman" w:hAnsi="Times New Roman" w:eastAsia="Times New Roman"/>
                <w:b w:val="0"/>
                <w:sz w:val="20"/>
              </w:rPr>
              <w:t>2024-02-21</w:t>
            </w:r>
          </w:p>
        </w:tc>
        <w:tc>
          <w:tcPr>
            <w:tcW w:type="dxa" w:w="1134"/>
            <w:vAlign w:val="center"/>
          </w:tcPr>
          <w:p>
            <w:pPr>
              <w:ind w:firstLine="0"/>
              <w:jc w:val="center"/>
            </w:pPr>
            <w:r/>
            <w:r>
              <w:rPr>
                <w:rFonts w:ascii="Times New Roman" w:hAnsi="Times New Roman" w:eastAsia="Times New Roman"/>
                <w:b w:val="0"/>
                <w:sz w:val="20"/>
              </w:rPr>
              <w:t>33.54</w:t>
            </w:r>
          </w:p>
        </w:tc>
        <w:tc>
          <w:tcPr>
            <w:tcW w:type="dxa" w:w="1134"/>
            <w:vAlign w:val="center"/>
          </w:tcPr>
          <w:p>
            <w:pPr>
              <w:ind w:firstLine="0"/>
              <w:jc w:val="center"/>
            </w:pPr>
            <w:r/>
            <w:r>
              <w:rPr>
                <w:rFonts w:ascii="Times New Roman" w:hAnsi="Times New Roman" w:eastAsia="Times New Roman"/>
                <w:b w:val="0"/>
                <w:sz w:val="20"/>
              </w:rPr>
              <w:t>98.25</w:t>
            </w:r>
          </w:p>
        </w:tc>
        <w:tc>
          <w:tcPr>
            <w:tcW w:type="dxa" w:w="1134"/>
            <w:vAlign w:val="center"/>
          </w:tcPr>
          <w:p>
            <w:pPr>
              <w:ind w:firstLine="0"/>
              <w:jc w:val="center"/>
            </w:pPr>
            <w:r/>
            <w:r>
              <w:rPr>
                <w:rFonts w:ascii="Times New Roman" w:hAnsi="Times New Roman" w:eastAsia="Times New Roman"/>
                <w:b w:val="0"/>
                <w:sz w:val="20"/>
              </w:rPr>
              <w:t>46.03</w:t>
            </w:r>
          </w:p>
        </w:tc>
        <w:tc>
          <w:tcPr>
            <w:tcW w:type="dxa" w:w="1247"/>
            <w:vAlign w:val="center"/>
          </w:tcPr>
          <w:p>
            <w:pPr>
              <w:ind w:firstLine="0"/>
              <w:jc w:val="center"/>
            </w:pPr>
            <w:r/>
            <w:r>
              <w:rPr>
                <w:rFonts w:ascii="Times New Roman" w:hAnsi="Times New Roman" w:eastAsia="Times New Roman"/>
                <w:b w:val="0"/>
                <w:sz w:val="20"/>
              </w:rPr>
              <w:t>25.63</w:t>
            </w:r>
          </w:p>
        </w:tc>
        <w:tc>
          <w:tcPr>
            <w:tcW w:type="dxa" w:w="1247"/>
            <w:vAlign w:val="center"/>
          </w:tcPr>
          <w:p>
            <w:pPr>
              <w:ind w:firstLine="0"/>
              <w:jc w:val="center"/>
            </w:pPr>
            <w:r/>
            <w:r>
              <w:rPr>
                <w:rFonts w:ascii="Times New Roman" w:hAnsi="Times New Roman" w:eastAsia="Times New Roman"/>
                <w:b w:val="0"/>
                <w:sz w:val="20"/>
              </w:rPr>
              <w:t>85.25</w:t>
            </w:r>
          </w:p>
        </w:tc>
        <w:tc>
          <w:tcPr>
            <w:tcW w:type="dxa" w:w="1134"/>
            <w:vAlign w:val="center"/>
          </w:tcPr>
          <w:p>
            <w:pPr>
              <w:ind w:firstLine="0"/>
              <w:jc w:val="center"/>
            </w:pPr>
            <w:r/>
            <w:r>
              <w:rPr>
                <w:rFonts w:ascii="Times New Roman" w:hAnsi="Times New Roman" w:eastAsia="Times New Roman"/>
                <w:b w:val="0"/>
                <w:sz w:val="20"/>
              </w:rPr>
              <w:t>2.13</w:t>
            </w:r>
          </w:p>
        </w:tc>
      </w:tr>
      <w:tr>
        <w:tc>
          <w:tcPr>
            <w:tcW w:type="dxa" w:w="1587"/>
            <w:vAlign w:val="center"/>
          </w:tcPr>
          <w:p>
            <w:pPr>
              <w:ind w:firstLine="0"/>
              <w:jc w:val="left"/>
            </w:pPr>
            <w:r/>
            <w:r>
              <w:rPr>
                <w:rFonts w:ascii="Times New Roman" w:hAnsi="Times New Roman" w:eastAsia="Times New Roman"/>
                <w:b w:val="0"/>
                <w:sz w:val="20"/>
              </w:rPr>
              <w:t>2024-02-22</w:t>
            </w:r>
          </w:p>
        </w:tc>
        <w:tc>
          <w:tcPr>
            <w:tcW w:type="dxa" w:w="1134"/>
            <w:vAlign w:val="center"/>
          </w:tcPr>
          <w:p>
            <w:pPr>
              <w:ind w:firstLine="0"/>
              <w:jc w:val="center"/>
            </w:pPr>
            <w:r/>
            <w:r>
              <w:rPr>
                <w:rFonts w:ascii="Times New Roman" w:hAnsi="Times New Roman" w:eastAsia="Times New Roman"/>
                <w:b w:val="0"/>
                <w:sz w:val="20"/>
              </w:rPr>
              <w:t>25.29</w:t>
            </w:r>
          </w:p>
        </w:tc>
        <w:tc>
          <w:tcPr>
            <w:tcW w:type="dxa" w:w="1134"/>
            <w:vAlign w:val="center"/>
          </w:tcPr>
          <w:p>
            <w:pPr>
              <w:ind w:firstLine="0"/>
              <w:jc w:val="center"/>
            </w:pPr>
            <w:r/>
            <w:r>
              <w:rPr>
                <w:rFonts w:ascii="Times New Roman" w:hAnsi="Times New Roman" w:eastAsia="Times New Roman"/>
                <w:b w:val="0"/>
                <w:sz w:val="20"/>
              </w:rPr>
              <w:t>78.67</w:t>
            </w:r>
          </w:p>
        </w:tc>
        <w:tc>
          <w:tcPr>
            <w:tcW w:type="dxa" w:w="1134"/>
            <w:vAlign w:val="center"/>
          </w:tcPr>
          <w:p>
            <w:pPr>
              <w:ind w:firstLine="0"/>
              <w:jc w:val="center"/>
            </w:pPr>
            <w:r/>
            <w:r>
              <w:rPr>
                <w:rFonts w:ascii="Times New Roman" w:hAnsi="Times New Roman" w:eastAsia="Times New Roman"/>
                <w:b w:val="0"/>
                <w:sz w:val="20"/>
              </w:rPr>
              <w:t>34.01</w:t>
            </w:r>
          </w:p>
        </w:tc>
        <w:tc>
          <w:tcPr>
            <w:tcW w:type="dxa" w:w="1247"/>
            <w:vAlign w:val="center"/>
          </w:tcPr>
          <w:p>
            <w:pPr>
              <w:ind w:firstLine="0"/>
              <w:jc w:val="center"/>
            </w:pPr>
            <w:r/>
            <w:r>
              <w:rPr>
                <w:rFonts w:ascii="Times New Roman" w:hAnsi="Times New Roman" w:eastAsia="Times New Roman"/>
                <w:b w:val="0"/>
                <w:sz w:val="20"/>
              </w:rPr>
              <w:t>24.13</w:t>
            </w:r>
          </w:p>
        </w:tc>
        <w:tc>
          <w:tcPr>
            <w:tcW w:type="dxa" w:w="1247"/>
            <w:vAlign w:val="center"/>
          </w:tcPr>
          <w:p>
            <w:pPr>
              <w:ind w:firstLine="0"/>
              <w:jc w:val="center"/>
            </w:pPr>
            <w:r/>
            <w:r>
              <w:rPr>
                <w:rFonts w:ascii="Times New Roman" w:hAnsi="Times New Roman" w:eastAsia="Times New Roman"/>
                <w:b w:val="0"/>
                <w:sz w:val="20"/>
              </w:rPr>
              <w:t>94.12</w:t>
            </w:r>
          </w:p>
        </w:tc>
        <w:tc>
          <w:tcPr>
            <w:tcW w:type="dxa" w:w="1134"/>
            <w:vAlign w:val="center"/>
          </w:tcPr>
          <w:p>
            <w:pPr>
              <w:ind w:firstLine="0"/>
              <w:jc w:val="center"/>
            </w:pPr>
            <w:r/>
            <w:r>
              <w:rPr>
                <w:rFonts w:ascii="Times New Roman" w:hAnsi="Times New Roman" w:eastAsia="Times New Roman"/>
                <w:b w:val="0"/>
                <w:sz w:val="20"/>
              </w:rPr>
              <w:t>1.34</w:t>
            </w:r>
          </w:p>
        </w:tc>
      </w:tr>
      <w:tr>
        <w:tc>
          <w:tcPr>
            <w:tcW w:type="dxa" w:w="1587"/>
            <w:vAlign w:val="center"/>
          </w:tcPr>
          <w:p>
            <w:pPr>
              <w:ind w:firstLine="0"/>
              <w:jc w:val="left"/>
            </w:pPr>
            <w:r/>
            <w:r>
              <w:rPr>
                <w:rFonts w:ascii="Times New Roman" w:hAnsi="Times New Roman" w:eastAsia="Times New Roman"/>
                <w:b w:val="0"/>
                <w:sz w:val="20"/>
              </w:rPr>
              <w:t>2024-02-23</w:t>
            </w:r>
          </w:p>
        </w:tc>
        <w:tc>
          <w:tcPr>
            <w:tcW w:type="dxa" w:w="1134"/>
            <w:vAlign w:val="center"/>
          </w:tcPr>
          <w:p>
            <w:pPr>
              <w:ind w:firstLine="0"/>
              <w:jc w:val="center"/>
            </w:pPr>
            <w:r/>
            <w:r>
              <w:rPr>
                <w:rFonts w:ascii="Times New Roman" w:hAnsi="Times New Roman" w:eastAsia="Times New Roman"/>
                <w:b w:val="0"/>
                <w:sz w:val="20"/>
              </w:rPr>
              <w:t>35.06</w:t>
            </w:r>
          </w:p>
        </w:tc>
        <w:tc>
          <w:tcPr>
            <w:tcW w:type="dxa" w:w="1134"/>
            <w:vAlign w:val="center"/>
          </w:tcPr>
          <w:p>
            <w:pPr>
              <w:ind w:firstLine="0"/>
              <w:jc w:val="center"/>
            </w:pPr>
            <w:r/>
            <w:r>
              <w:rPr>
                <w:rFonts w:ascii="Times New Roman" w:hAnsi="Times New Roman" w:eastAsia="Times New Roman"/>
                <w:b w:val="0"/>
                <w:sz w:val="20"/>
              </w:rPr>
              <w:t>101.46</w:t>
            </w:r>
          </w:p>
        </w:tc>
        <w:tc>
          <w:tcPr>
            <w:tcW w:type="dxa" w:w="1134"/>
            <w:vAlign w:val="center"/>
          </w:tcPr>
          <w:p>
            <w:pPr>
              <w:ind w:firstLine="0"/>
              <w:jc w:val="center"/>
            </w:pPr>
            <w:r/>
            <w:r>
              <w:rPr>
                <w:rFonts w:ascii="Times New Roman" w:hAnsi="Times New Roman" w:eastAsia="Times New Roman"/>
                <w:b w:val="0"/>
                <w:sz w:val="20"/>
              </w:rPr>
              <w:t>39.87</w:t>
            </w:r>
          </w:p>
        </w:tc>
        <w:tc>
          <w:tcPr>
            <w:tcW w:type="dxa" w:w="1247"/>
            <w:vAlign w:val="center"/>
          </w:tcPr>
          <w:p>
            <w:pPr>
              <w:ind w:firstLine="0"/>
              <w:jc w:val="center"/>
            </w:pPr>
            <w:r/>
            <w:r>
              <w:rPr>
                <w:rFonts w:ascii="Times New Roman" w:hAnsi="Times New Roman" w:eastAsia="Times New Roman"/>
                <w:b w:val="0"/>
                <w:sz w:val="20"/>
              </w:rPr>
              <w:t>19.46</w:t>
            </w:r>
          </w:p>
        </w:tc>
        <w:tc>
          <w:tcPr>
            <w:tcW w:type="dxa" w:w="1247"/>
            <w:vAlign w:val="center"/>
          </w:tcPr>
          <w:p>
            <w:pPr>
              <w:ind w:firstLine="0"/>
              <w:jc w:val="center"/>
            </w:pPr>
            <w:r/>
            <w:r>
              <w:rPr>
                <w:rFonts w:ascii="Times New Roman" w:hAnsi="Times New Roman" w:eastAsia="Times New Roman"/>
                <w:b w:val="0"/>
                <w:sz w:val="20"/>
              </w:rPr>
              <w:t>94.54</w:t>
            </w:r>
          </w:p>
        </w:tc>
        <w:tc>
          <w:tcPr>
            <w:tcW w:type="dxa" w:w="1134"/>
            <w:vAlign w:val="center"/>
          </w:tcPr>
          <w:p>
            <w:pPr>
              <w:ind w:firstLine="0"/>
              <w:jc w:val="center"/>
            </w:pPr>
            <w:r/>
            <w:r>
              <w:rPr>
                <w:rFonts w:ascii="Times New Roman" w:hAnsi="Times New Roman" w:eastAsia="Times New Roman"/>
                <w:b w:val="0"/>
                <w:sz w:val="20"/>
              </w:rPr>
              <w:t>1.50</w:t>
            </w:r>
          </w:p>
        </w:tc>
      </w:tr>
      <w:tr>
        <w:tc>
          <w:tcPr>
            <w:tcW w:type="dxa" w:w="1587"/>
            <w:vAlign w:val="center"/>
          </w:tcPr>
          <w:p>
            <w:pPr>
              <w:ind w:firstLine="0"/>
              <w:jc w:val="left"/>
            </w:pPr>
            <w:r/>
            <w:r>
              <w:rPr>
                <w:rFonts w:ascii="Times New Roman" w:hAnsi="Times New Roman" w:eastAsia="Times New Roman"/>
                <w:b w:val="0"/>
                <w:sz w:val="20"/>
              </w:rPr>
              <w:t>2024-02-24</w:t>
            </w:r>
          </w:p>
        </w:tc>
        <w:tc>
          <w:tcPr>
            <w:tcW w:type="dxa" w:w="1134"/>
            <w:vAlign w:val="center"/>
          </w:tcPr>
          <w:p>
            <w:pPr>
              <w:ind w:firstLine="0"/>
              <w:jc w:val="center"/>
            </w:pPr>
            <w:r/>
            <w:r>
              <w:rPr>
                <w:rFonts w:ascii="Times New Roman" w:hAnsi="Times New Roman" w:eastAsia="Times New Roman"/>
                <w:b w:val="0"/>
                <w:sz w:val="20"/>
              </w:rPr>
              <w:t>11.64</w:t>
            </w:r>
          </w:p>
        </w:tc>
        <w:tc>
          <w:tcPr>
            <w:tcW w:type="dxa" w:w="1134"/>
            <w:vAlign w:val="center"/>
          </w:tcPr>
          <w:p>
            <w:pPr>
              <w:ind w:firstLine="0"/>
              <w:jc w:val="center"/>
            </w:pPr>
            <w:r/>
            <w:r>
              <w:rPr>
                <w:rFonts w:ascii="Times New Roman" w:hAnsi="Times New Roman" w:eastAsia="Times New Roman"/>
                <w:b w:val="0"/>
                <w:sz w:val="20"/>
              </w:rPr>
              <w:t>46.50</w:t>
            </w:r>
          </w:p>
        </w:tc>
        <w:tc>
          <w:tcPr>
            <w:tcW w:type="dxa" w:w="1134"/>
            <w:vAlign w:val="center"/>
          </w:tcPr>
          <w:p>
            <w:pPr>
              <w:ind w:firstLine="0"/>
              <w:jc w:val="center"/>
            </w:pPr>
            <w:r/>
            <w:r>
              <w:rPr>
                <w:rFonts w:ascii="Times New Roman" w:hAnsi="Times New Roman" w:eastAsia="Times New Roman"/>
                <w:b w:val="0"/>
                <w:sz w:val="20"/>
              </w:rPr>
              <w:t>13.02</w:t>
            </w:r>
          </w:p>
        </w:tc>
        <w:tc>
          <w:tcPr>
            <w:tcW w:type="dxa" w:w="1247"/>
            <w:vAlign w:val="center"/>
          </w:tcPr>
          <w:p>
            <w:pPr>
              <w:ind w:firstLine="0"/>
              <w:jc w:val="center"/>
            </w:pPr>
            <w:r/>
            <w:r>
              <w:rPr>
                <w:rFonts w:ascii="Times New Roman" w:hAnsi="Times New Roman" w:eastAsia="Times New Roman"/>
                <w:b w:val="0"/>
                <w:sz w:val="20"/>
              </w:rPr>
              <w:t>13.37</w:t>
            </w:r>
          </w:p>
        </w:tc>
        <w:tc>
          <w:tcPr>
            <w:tcW w:type="dxa" w:w="1247"/>
            <w:vAlign w:val="center"/>
          </w:tcPr>
          <w:p>
            <w:pPr>
              <w:ind w:firstLine="0"/>
              <w:jc w:val="center"/>
            </w:pPr>
            <w:r/>
            <w:r>
              <w:rPr>
                <w:rFonts w:ascii="Times New Roman" w:hAnsi="Times New Roman" w:eastAsia="Times New Roman"/>
                <w:b w:val="0"/>
                <w:sz w:val="20"/>
              </w:rPr>
              <w:t>93.46</w:t>
            </w:r>
          </w:p>
        </w:tc>
        <w:tc>
          <w:tcPr>
            <w:tcW w:type="dxa" w:w="1134"/>
            <w:vAlign w:val="center"/>
          </w:tcPr>
          <w:p>
            <w:pPr>
              <w:ind w:firstLine="0"/>
              <w:jc w:val="center"/>
            </w:pPr>
            <w:r/>
            <w:r>
              <w:rPr>
                <w:rFonts w:ascii="Times New Roman" w:hAnsi="Times New Roman" w:eastAsia="Times New Roman"/>
                <w:b w:val="0"/>
                <w:sz w:val="20"/>
              </w:rPr>
              <w:t>1.75</w:t>
            </w:r>
          </w:p>
        </w:tc>
      </w:tr>
      <w:tr>
        <w:tc>
          <w:tcPr>
            <w:tcW w:type="dxa" w:w="1587"/>
            <w:vAlign w:val="center"/>
          </w:tcPr>
          <w:p>
            <w:pPr>
              <w:ind w:firstLine="0"/>
              <w:jc w:val="left"/>
            </w:pPr>
            <w:r/>
            <w:r>
              <w:rPr>
                <w:rFonts w:ascii="Times New Roman" w:hAnsi="Times New Roman" w:eastAsia="Times New Roman"/>
                <w:b w:val="0"/>
                <w:sz w:val="20"/>
              </w:rPr>
              <w:t>2024-02-25</w:t>
            </w:r>
          </w:p>
        </w:tc>
        <w:tc>
          <w:tcPr>
            <w:tcW w:type="dxa" w:w="1134"/>
            <w:vAlign w:val="center"/>
          </w:tcPr>
          <w:p>
            <w:pPr>
              <w:ind w:firstLine="0"/>
              <w:jc w:val="center"/>
            </w:pPr>
            <w:r/>
            <w:r>
              <w:rPr>
                <w:rFonts w:ascii="Times New Roman" w:hAnsi="Times New Roman" w:eastAsia="Times New Roman"/>
                <w:b w:val="0"/>
                <w:sz w:val="20"/>
              </w:rPr>
              <w:t>14.98</w:t>
            </w:r>
          </w:p>
        </w:tc>
        <w:tc>
          <w:tcPr>
            <w:tcW w:type="dxa" w:w="1134"/>
            <w:vAlign w:val="center"/>
          </w:tcPr>
          <w:p>
            <w:pPr>
              <w:ind w:firstLine="0"/>
              <w:jc w:val="center"/>
            </w:pPr>
            <w:r/>
            <w:r>
              <w:rPr>
                <w:rFonts w:ascii="Times New Roman" w:hAnsi="Times New Roman" w:eastAsia="Times New Roman"/>
                <w:b w:val="0"/>
                <w:sz w:val="20"/>
              </w:rPr>
              <w:t>55.50</w:t>
            </w:r>
          </w:p>
        </w:tc>
        <w:tc>
          <w:tcPr>
            <w:tcW w:type="dxa" w:w="1134"/>
            <w:vAlign w:val="center"/>
          </w:tcPr>
          <w:p>
            <w:pPr>
              <w:ind w:firstLine="0"/>
              <w:jc w:val="center"/>
            </w:pPr>
            <w:r/>
            <w:r>
              <w:rPr>
                <w:rFonts w:ascii="Times New Roman" w:hAnsi="Times New Roman" w:eastAsia="Times New Roman"/>
                <w:b w:val="0"/>
                <w:sz w:val="20"/>
              </w:rPr>
              <w:t>17.38</w:t>
            </w:r>
          </w:p>
        </w:tc>
        <w:tc>
          <w:tcPr>
            <w:tcW w:type="dxa" w:w="1247"/>
            <w:vAlign w:val="center"/>
          </w:tcPr>
          <w:p>
            <w:pPr>
              <w:ind w:firstLine="0"/>
              <w:jc w:val="center"/>
            </w:pPr>
            <w:r/>
            <w:r>
              <w:rPr>
                <w:rFonts w:ascii="Times New Roman" w:hAnsi="Times New Roman" w:eastAsia="Times New Roman"/>
                <w:b w:val="0"/>
                <w:sz w:val="20"/>
              </w:rPr>
              <w:t>13.33</w:t>
            </w:r>
          </w:p>
        </w:tc>
        <w:tc>
          <w:tcPr>
            <w:tcW w:type="dxa" w:w="1247"/>
            <w:vAlign w:val="center"/>
          </w:tcPr>
          <w:p>
            <w:pPr>
              <w:ind w:firstLine="0"/>
              <w:jc w:val="center"/>
            </w:pPr>
            <w:r/>
            <w:r>
              <w:rPr>
                <w:rFonts w:ascii="Times New Roman" w:hAnsi="Times New Roman" w:eastAsia="Times New Roman"/>
                <w:b w:val="0"/>
                <w:sz w:val="20"/>
              </w:rPr>
              <w:t>85.00</w:t>
            </w:r>
          </w:p>
        </w:tc>
        <w:tc>
          <w:tcPr>
            <w:tcW w:type="dxa" w:w="1134"/>
            <w:vAlign w:val="center"/>
          </w:tcPr>
          <w:p>
            <w:pPr>
              <w:ind w:firstLine="0"/>
              <w:jc w:val="center"/>
            </w:pPr>
            <w:r/>
            <w:r>
              <w:rPr>
                <w:rFonts w:ascii="Times New Roman" w:hAnsi="Times New Roman" w:eastAsia="Times New Roman"/>
                <w:b w:val="0"/>
                <w:sz w:val="20"/>
              </w:rPr>
              <w:t>1.06</w:t>
            </w:r>
          </w:p>
        </w:tc>
      </w:tr>
      <w:tr>
        <w:tc>
          <w:tcPr>
            <w:tcW w:type="dxa" w:w="1587"/>
            <w:vAlign w:val="center"/>
          </w:tcPr>
          <w:p>
            <w:pPr>
              <w:ind w:firstLine="0"/>
              <w:jc w:val="left"/>
            </w:pPr>
            <w:r/>
            <w:r>
              <w:rPr>
                <w:rFonts w:ascii="Times New Roman" w:hAnsi="Times New Roman" w:eastAsia="Times New Roman"/>
                <w:b w:val="0"/>
                <w:sz w:val="20"/>
              </w:rPr>
              <w:t>2024-02-26</w:t>
            </w:r>
          </w:p>
        </w:tc>
        <w:tc>
          <w:tcPr>
            <w:tcW w:type="dxa" w:w="1134"/>
            <w:vAlign w:val="center"/>
          </w:tcPr>
          <w:p>
            <w:pPr>
              <w:ind w:firstLine="0"/>
              <w:jc w:val="center"/>
            </w:pPr>
            <w:r/>
            <w:r>
              <w:rPr>
                <w:rFonts w:ascii="Times New Roman" w:hAnsi="Times New Roman" w:eastAsia="Times New Roman"/>
                <w:b w:val="0"/>
                <w:sz w:val="20"/>
              </w:rPr>
              <w:t>30.03</w:t>
            </w:r>
          </w:p>
        </w:tc>
        <w:tc>
          <w:tcPr>
            <w:tcW w:type="dxa" w:w="1134"/>
            <w:vAlign w:val="center"/>
          </w:tcPr>
          <w:p>
            <w:pPr>
              <w:ind w:firstLine="0"/>
              <w:jc w:val="center"/>
            </w:pPr>
            <w:r/>
            <w:r>
              <w:rPr>
                <w:rFonts w:ascii="Times New Roman" w:hAnsi="Times New Roman" w:eastAsia="Times New Roman"/>
                <w:b w:val="0"/>
                <w:sz w:val="20"/>
              </w:rPr>
              <w:t>89.83</w:t>
            </w:r>
          </w:p>
        </w:tc>
        <w:tc>
          <w:tcPr>
            <w:tcW w:type="dxa" w:w="1134"/>
            <w:vAlign w:val="center"/>
          </w:tcPr>
          <w:p>
            <w:pPr>
              <w:ind w:firstLine="0"/>
              <w:jc w:val="center"/>
            </w:pPr>
            <w:r/>
            <w:r>
              <w:rPr>
                <w:rFonts w:ascii="Times New Roman" w:hAnsi="Times New Roman" w:eastAsia="Times New Roman"/>
                <w:b w:val="0"/>
                <w:sz w:val="20"/>
              </w:rPr>
              <w:t>36.79</w:t>
            </w:r>
          </w:p>
        </w:tc>
        <w:tc>
          <w:tcPr>
            <w:tcW w:type="dxa" w:w="1247"/>
            <w:vAlign w:val="center"/>
          </w:tcPr>
          <w:p>
            <w:pPr>
              <w:ind w:firstLine="0"/>
              <w:jc w:val="center"/>
            </w:pPr>
            <w:r/>
            <w:r>
              <w:rPr>
                <w:rFonts w:ascii="Times New Roman" w:hAnsi="Times New Roman" w:eastAsia="Times New Roman"/>
                <w:b w:val="0"/>
                <w:sz w:val="20"/>
              </w:rPr>
              <w:t>13.97</w:t>
            </w:r>
          </w:p>
        </w:tc>
        <w:tc>
          <w:tcPr>
            <w:tcW w:type="dxa" w:w="1247"/>
            <w:vAlign w:val="center"/>
          </w:tcPr>
          <w:p>
            <w:pPr>
              <w:ind w:firstLine="0"/>
              <w:jc w:val="center"/>
            </w:pPr>
            <w:r/>
            <w:r>
              <w:rPr>
                <w:rFonts w:ascii="Times New Roman" w:hAnsi="Times New Roman" w:eastAsia="Times New Roman"/>
                <w:b w:val="0"/>
                <w:sz w:val="20"/>
              </w:rPr>
              <w:t>85.96</w:t>
            </w:r>
          </w:p>
        </w:tc>
        <w:tc>
          <w:tcPr>
            <w:tcW w:type="dxa" w:w="1134"/>
            <w:vAlign w:val="center"/>
          </w:tcPr>
          <w:p>
            <w:pPr>
              <w:ind w:firstLine="0"/>
              <w:jc w:val="center"/>
            </w:pPr>
            <w:r/>
            <w:r>
              <w:rPr>
                <w:rFonts w:ascii="Times New Roman" w:hAnsi="Times New Roman" w:eastAsia="Times New Roman"/>
                <w:b w:val="0"/>
                <w:sz w:val="20"/>
              </w:rPr>
              <w:t>1.11</w:t>
            </w:r>
          </w:p>
        </w:tc>
      </w:tr>
      <w:tr>
        <w:tc>
          <w:tcPr>
            <w:tcW w:type="dxa" w:w="1587"/>
            <w:vAlign w:val="center"/>
          </w:tcPr>
          <w:p>
            <w:pPr>
              <w:ind w:firstLine="0"/>
              <w:jc w:val="left"/>
            </w:pPr>
            <w:r/>
            <w:r>
              <w:rPr>
                <w:rFonts w:ascii="Times New Roman" w:hAnsi="Times New Roman" w:eastAsia="Times New Roman"/>
                <w:b w:val="0"/>
                <w:sz w:val="20"/>
              </w:rPr>
              <w:t>2024-02-27</w:t>
            </w:r>
          </w:p>
        </w:tc>
        <w:tc>
          <w:tcPr>
            <w:tcW w:type="dxa" w:w="1134"/>
            <w:vAlign w:val="center"/>
          </w:tcPr>
          <w:p>
            <w:pPr>
              <w:ind w:firstLine="0"/>
              <w:jc w:val="center"/>
            </w:pPr>
            <w:r/>
            <w:r>
              <w:rPr>
                <w:rFonts w:ascii="Times New Roman" w:hAnsi="Times New Roman" w:eastAsia="Times New Roman"/>
                <w:b w:val="0"/>
                <w:sz w:val="20"/>
              </w:rPr>
              <w:t>14.62</w:t>
            </w:r>
          </w:p>
        </w:tc>
        <w:tc>
          <w:tcPr>
            <w:tcW w:type="dxa" w:w="1134"/>
            <w:vAlign w:val="center"/>
          </w:tcPr>
          <w:p>
            <w:pPr>
              <w:ind w:firstLine="0"/>
              <w:jc w:val="center"/>
            </w:pPr>
            <w:r/>
            <w:r>
              <w:rPr>
                <w:rFonts w:ascii="Times New Roman" w:hAnsi="Times New Roman" w:eastAsia="Times New Roman"/>
                <w:b w:val="0"/>
                <w:sz w:val="20"/>
              </w:rPr>
              <w:t>54.25</w:t>
            </w:r>
          </w:p>
        </w:tc>
        <w:tc>
          <w:tcPr>
            <w:tcW w:type="dxa" w:w="1134"/>
            <w:vAlign w:val="center"/>
          </w:tcPr>
          <w:p>
            <w:pPr>
              <w:ind w:firstLine="0"/>
              <w:jc w:val="center"/>
            </w:pPr>
            <w:r/>
            <w:r>
              <w:rPr>
                <w:rFonts w:ascii="Times New Roman" w:hAnsi="Times New Roman" w:eastAsia="Times New Roman"/>
                <w:b w:val="0"/>
                <w:sz w:val="20"/>
              </w:rPr>
              <w:t>21.30</w:t>
            </w:r>
          </w:p>
        </w:tc>
        <w:tc>
          <w:tcPr>
            <w:tcW w:type="dxa" w:w="1247"/>
            <w:vAlign w:val="center"/>
          </w:tcPr>
          <w:p>
            <w:pPr>
              <w:ind w:firstLine="0"/>
              <w:jc w:val="center"/>
            </w:pPr>
            <w:r/>
            <w:r>
              <w:rPr>
                <w:rFonts w:ascii="Times New Roman" w:hAnsi="Times New Roman" w:eastAsia="Times New Roman"/>
                <w:b w:val="0"/>
                <w:sz w:val="20"/>
              </w:rPr>
              <w:t>13.43</w:t>
            </w:r>
          </w:p>
        </w:tc>
        <w:tc>
          <w:tcPr>
            <w:tcW w:type="dxa" w:w="1247"/>
            <w:vAlign w:val="center"/>
          </w:tcPr>
          <w:p>
            <w:pPr>
              <w:ind w:firstLine="0"/>
              <w:jc w:val="center"/>
            </w:pPr>
            <w:r/>
            <w:r>
              <w:rPr>
                <w:rFonts w:ascii="Times New Roman" w:hAnsi="Times New Roman" w:eastAsia="Times New Roman"/>
                <w:b w:val="0"/>
                <w:sz w:val="20"/>
              </w:rPr>
              <w:t>81.96</w:t>
            </w:r>
          </w:p>
        </w:tc>
        <w:tc>
          <w:tcPr>
            <w:tcW w:type="dxa" w:w="1134"/>
            <w:vAlign w:val="center"/>
          </w:tcPr>
          <w:p>
            <w:pPr>
              <w:ind w:firstLine="0"/>
              <w:jc w:val="center"/>
            </w:pPr>
            <w:r/>
            <w:r>
              <w:rPr>
                <w:rFonts w:ascii="Times New Roman" w:hAnsi="Times New Roman" w:eastAsia="Times New Roman"/>
                <w:b w:val="0"/>
                <w:sz w:val="20"/>
              </w:rPr>
              <w:t>1.83</w:t>
            </w:r>
          </w:p>
        </w:tc>
      </w:tr>
      <w:tr>
        <w:tc>
          <w:tcPr>
            <w:tcW w:type="dxa" w:w="1587"/>
            <w:vAlign w:val="center"/>
          </w:tcPr>
          <w:p>
            <w:pPr>
              <w:ind w:firstLine="0"/>
              <w:jc w:val="left"/>
            </w:pPr>
            <w:r/>
            <w:r>
              <w:rPr>
                <w:rFonts w:ascii="Times New Roman" w:hAnsi="Times New Roman" w:eastAsia="Times New Roman"/>
                <w:b w:val="0"/>
                <w:sz w:val="20"/>
              </w:rPr>
              <w:t>2024-02-28</w:t>
            </w:r>
          </w:p>
        </w:tc>
        <w:tc>
          <w:tcPr>
            <w:tcW w:type="dxa" w:w="1134"/>
            <w:vAlign w:val="center"/>
          </w:tcPr>
          <w:p>
            <w:pPr>
              <w:ind w:firstLine="0"/>
              <w:jc w:val="center"/>
            </w:pPr>
            <w:r/>
            <w:r>
              <w:rPr>
                <w:rFonts w:ascii="Times New Roman" w:hAnsi="Times New Roman" w:eastAsia="Times New Roman"/>
                <w:b w:val="0"/>
                <w:sz w:val="20"/>
              </w:rPr>
              <w:t>31.94</w:t>
            </w:r>
          </w:p>
        </w:tc>
        <w:tc>
          <w:tcPr>
            <w:tcW w:type="dxa" w:w="1134"/>
            <w:vAlign w:val="center"/>
          </w:tcPr>
          <w:p>
            <w:pPr>
              <w:ind w:firstLine="0"/>
              <w:jc w:val="center"/>
            </w:pPr>
            <w:r/>
            <w:r>
              <w:rPr>
                <w:rFonts w:ascii="Times New Roman" w:hAnsi="Times New Roman" w:eastAsia="Times New Roman"/>
                <w:b w:val="0"/>
                <w:sz w:val="20"/>
              </w:rPr>
              <w:t>93.75</w:t>
            </w:r>
          </w:p>
        </w:tc>
        <w:tc>
          <w:tcPr>
            <w:tcW w:type="dxa" w:w="1134"/>
            <w:vAlign w:val="center"/>
          </w:tcPr>
          <w:p>
            <w:pPr>
              <w:ind w:firstLine="0"/>
              <w:jc w:val="center"/>
            </w:pPr>
            <w:r/>
            <w:r>
              <w:rPr>
                <w:rFonts w:ascii="Times New Roman" w:hAnsi="Times New Roman" w:eastAsia="Times New Roman"/>
                <w:b w:val="0"/>
                <w:sz w:val="20"/>
              </w:rPr>
              <w:t>44.26</w:t>
            </w:r>
          </w:p>
        </w:tc>
        <w:tc>
          <w:tcPr>
            <w:tcW w:type="dxa" w:w="1247"/>
            <w:vAlign w:val="center"/>
          </w:tcPr>
          <w:p>
            <w:pPr>
              <w:ind w:firstLine="0"/>
              <w:jc w:val="center"/>
            </w:pPr>
            <w:r/>
            <w:r>
              <w:rPr>
                <w:rFonts w:ascii="Times New Roman" w:hAnsi="Times New Roman" w:eastAsia="Times New Roman"/>
                <w:b w:val="0"/>
                <w:sz w:val="20"/>
              </w:rPr>
              <w:t>13.89</w:t>
            </w:r>
          </w:p>
        </w:tc>
        <w:tc>
          <w:tcPr>
            <w:tcW w:type="dxa" w:w="1247"/>
            <w:vAlign w:val="center"/>
          </w:tcPr>
          <w:p>
            <w:pPr>
              <w:ind w:firstLine="0"/>
              <w:jc w:val="center"/>
            </w:pPr>
            <w:r/>
            <w:r>
              <w:rPr>
                <w:rFonts w:ascii="Times New Roman" w:hAnsi="Times New Roman" w:eastAsia="Times New Roman"/>
                <w:b w:val="0"/>
                <w:sz w:val="20"/>
              </w:rPr>
              <w:t>88.21</w:t>
            </w:r>
          </w:p>
        </w:tc>
        <w:tc>
          <w:tcPr>
            <w:tcW w:type="dxa" w:w="1134"/>
            <w:vAlign w:val="center"/>
          </w:tcPr>
          <w:p>
            <w:pPr>
              <w:ind w:firstLine="0"/>
              <w:jc w:val="center"/>
            </w:pPr>
            <w:r/>
            <w:r>
              <w:rPr>
                <w:rFonts w:ascii="Times New Roman" w:hAnsi="Times New Roman" w:eastAsia="Times New Roman"/>
                <w:b w:val="0"/>
                <w:sz w:val="20"/>
              </w:rPr>
              <w:t>1.25</w:t>
            </w:r>
          </w:p>
        </w:tc>
      </w:tr>
      <w:tr>
        <w:tc>
          <w:tcPr>
            <w:tcW w:type="dxa" w:w="1587"/>
            <w:vAlign w:val="center"/>
          </w:tcPr>
          <w:p>
            <w:pPr>
              <w:ind w:firstLine="0"/>
              <w:jc w:val="left"/>
            </w:pPr>
            <w:r/>
            <w:r>
              <w:rPr>
                <w:rFonts w:ascii="Times New Roman" w:hAnsi="Times New Roman" w:eastAsia="Times New Roman"/>
                <w:b w:val="0"/>
                <w:sz w:val="20"/>
              </w:rPr>
              <w:t>2024-02-29</w:t>
            </w:r>
          </w:p>
        </w:tc>
        <w:tc>
          <w:tcPr>
            <w:tcW w:type="dxa" w:w="1134"/>
            <w:vAlign w:val="center"/>
          </w:tcPr>
          <w:p>
            <w:pPr>
              <w:ind w:firstLine="0"/>
              <w:jc w:val="center"/>
            </w:pPr>
            <w:r/>
            <w:r>
              <w:rPr>
                <w:rFonts w:ascii="Times New Roman" w:hAnsi="Times New Roman" w:eastAsia="Times New Roman"/>
                <w:b w:val="0"/>
                <w:sz w:val="20"/>
              </w:rPr>
              <w:t>15.40</w:t>
            </w:r>
          </w:p>
        </w:tc>
        <w:tc>
          <w:tcPr>
            <w:tcW w:type="dxa" w:w="1134"/>
            <w:vAlign w:val="center"/>
          </w:tcPr>
          <w:p>
            <w:pPr>
              <w:ind w:firstLine="0"/>
              <w:jc w:val="center"/>
            </w:pPr>
            <w:r/>
            <w:r>
              <w:rPr>
                <w:rFonts w:ascii="Times New Roman" w:hAnsi="Times New Roman" w:eastAsia="Times New Roman"/>
                <w:b w:val="0"/>
                <w:sz w:val="20"/>
              </w:rPr>
              <w:t>55.42</w:t>
            </w:r>
          </w:p>
        </w:tc>
        <w:tc>
          <w:tcPr>
            <w:tcW w:type="dxa" w:w="1134"/>
            <w:vAlign w:val="center"/>
          </w:tcPr>
          <w:p>
            <w:pPr>
              <w:ind w:firstLine="0"/>
              <w:jc w:val="center"/>
            </w:pPr>
            <w:r/>
            <w:r>
              <w:rPr>
                <w:rFonts w:ascii="Times New Roman" w:hAnsi="Times New Roman" w:eastAsia="Times New Roman"/>
                <w:b w:val="0"/>
                <w:sz w:val="20"/>
              </w:rPr>
              <w:t>20.40</w:t>
            </w:r>
          </w:p>
        </w:tc>
        <w:tc>
          <w:tcPr>
            <w:tcW w:type="dxa" w:w="1247"/>
            <w:vAlign w:val="center"/>
          </w:tcPr>
          <w:p>
            <w:pPr>
              <w:ind w:firstLine="0"/>
              <w:jc w:val="center"/>
            </w:pPr>
            <w:r/>
            <w:r>
              <w:rPr>
                <w:rFonts w:ascii="Times New Roman" w:hAnsi="Times New Roman" w:eastAsia="Times New Roman"/>
                <w:b w:val="0"/>
                <w:sz w:val="20"/>
              </w:rPr>
              <w:t>14.75</w:t>
            </w:r>
          </w:p>
        </w:tc>
        <w:tc>
          <w:tcPr>
            <w:tcW w:type="dxa" w:w="1247"/>
            <w:vAlign w:val="center"/>
          </w:tcPr>
          <w:p>
            <w:pPr>
              <w:ind w:firstLine="0"/>
              <w:jc w:val="center"/>
            </w:pPr>
            <w:r/>
            <w:r>
              <w:rPr>
                <w:rFonts w:ascii="Times New Roman" w:hAnsi="Times New Roman" w:eastAsia="Times New Roman"/>
                <w:b w:val="0"/>
                <w:sz w:val="20"/>
              </w:rPr>
              <w:t>83.38</w:t>
            </w:r>
          </w:p>
        </w:tc>
        <w:tc>
          <w:tcPr>
            <w:tcW w:type="dxa" w:w="1134"/>
            <w:vAlign w:val="center"/>
          </w:tcPr>
          <w:p>
            <w:pPr>
              <w:ind w:firstLine="0"/>
              <w:jc w:val="center"/>
            </w:pPr>
            <w:r/>
            <w:r>
              <w:rPr>
                <w:rFonts w:ascii="Times New Roman" w:hAnsi="Times New Roman" w:eastAsia="Times New Roman"/>
                <w:b w:val="0"/>
                <w:sz w:val="20"/>
              </w:rPr>
              <w:t>2.06</w:t>
            </w:r>
          </w:p>
        </w:tc>
      </w:tr>
      <w:tr>
        <w:tc>
          <w:tcPr>
            <w:tcW w:type="dxa" w:w="1587"/>
            <w:vAlign w:val="center"/>
          </w:tcPr>
          <w:p>
            <w:pPr>
              <w:ind w:firstLine="0"/>
              <w:jc w:val="left"/>
            </w:pPr>
            <w:r/>
            <w:r>
              <w:rPr>
                <w:rFonts w:ascii="Times New Roman" w:hAnsi="Times New Roman" w:eastAsia="Times New Roman"/>
                <w:b w:val="0"/>
                <w:sz w:val="20"/>
              </w:rPr>
              <w:t>2024-03-01</w:t>
            </w:r>
          </w:p>
        </w:tc>
        <w:tc>
          <w:tcPr>
            <w:tcW w:type="dxa" w:w="1134"/>
            <w:vAlign w:val="center"/>
          </w:tcPr>
          <w:p>
            <w:pPr>
              <w:ind w:firstLine="0"/>
              <w:jc w:val="center"/>
            </w:pPr>
            <w:r/>
            <w:r>
              <w:rPr>
                <w:rFonts w:ascii="Times New Roman" w:hAnsi="Times New Roman" w:eastAsia="Times New Roman"/>
                <w:b w:val="0"/>
                <w:sz w:val="20"/>
              </w:rPr>
              <w:t>16.21</w:t>
            </w:r>
          </w:p>
        </w:tc>
        <w:tc>
          <w:tcPr>
            <w:tcW w:type="dxa" w:w="1134"/>
            <w:vAlign w:val="center"/>
          </w:tcPr>
          <w:p>
            <w:pPr>
              <w:ind w:firstLine="0"/>
              <w:jc w:val="center"/>
            </w:pPr>
            <w:r/>
            <w:r>
              <w:rPr>
                <w:rFonts w:ascii="Times New Roman" w:hAnsi="Times New Roman" w:eastAsia="Times New Roman"/>
                <w:b w:val="0"/>
                <w:sz w:val="20"/>
              </w:rPr>
              <w:t>57.24</w:t>
            </w:r>
          </w:p>
        </w:tc>
        <w:tc>
          <w:tcPr>
            <w:tcW w:type="dxa" w:w="1134"/>
            <w:vAlign w:val="center"/>
          </w:tcPr>
          <w:p>
            <w:pPr>
              <w:ind w:firstLine="0"/>
              <w:jc w:val="center"/>
            </w:pPr>
            <w:r/>
            <w:r>
              <w:rPr>
                <w:rFonts w:ascii="Times New Roman" w:hAnsi="Times New Roman" w:eastAsia="Times New Roman"/>
                <w:b w:val="0"/>
                <w:sz w:val="20"/>
              </w:rPr>
              <w:t>21.06</w:t>
            </w:r>
          </w:p>
        </w:tc>
        <w:tc>
          <w:tcPr>
            <w:tcW w:type="dxa" w:w="1247"/>
            <w:vAlign w:val="center"/>
          </w:tcPr>
          <w:p>
            <w:pPr>
              <w:ind w:firstLine="0"/>
              <w:jc w:val="center"/>
            </w:pPr>
            <w:r/>
            <w:r>
              <w:rPr>
                <w:rFonts w:ascii="Times New Roman" w:hAnsi="Times New Roman" w:eastAsia="Times New Roman"/>
                <w:b w:val="0"/>
                <w:sz w:val="20"/>
              </w:rPr>
              <w:t>14.65</w:t>
            </w:r>
          </w:p>
        </w:tc>
        <w:tc>
          <w:tcPr>
            <w:tcW w:type="dxa" w:w="1247"/>
            <w:vAlign w:val="center"/>
          </w:tcPr>
          <w:p>
            <w:pPr>
              <w:ind w:firstLine="0"/>
              <w:jc w:val="center"/>
            </w:pPr>
            <w:r/>
            <w:r>
              <w:rPr>
                <w:rFonts w:ascii="Times New Roman" w:hAnsi="Times New Roman" w:eastAsia="Times New Roman"/>
                <w:b w:val="0"/>
                <w:sz w:val="20"/>
              </w:rPr>
              <w:t>67.96</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2024-03-02</w:t>
            </w:r>
          </w:p>
        </w:tc>
        <w:tc>
          <w:tcPr>
            <w:tcW w:type="dxa" w:w="1134"/>
            <w:vAlign w:val="center"/>
          </w:tcPr>
          <w:p>
            <w:pPr>
              <w:ind w:firstLine="0"/>
              <w:jc w:val="center"/>
            </w:pPr>
            <w:r/>
            <w:r>
              <w:rPr>
                <w:rFonts w:ascii="Times New Roman" w:hAnsi="Times New Roman" w:eastAsia="Times New Roman"/>
                <w:b w:val="0"/>
                <w:sz w:val="20"/>
              </w:rPr>
              <w:t>37.39</w:t>
            </w:r>
          </w:p>
        </w:tc>
        <w:tc>
          <w:tcPr>
            <w:tcW w:type="dxa" w:w="1134"/>
            <w:vAlign w:val="center"/>
          </w:tcPr>
          <w:p>
            <w:pPr>
              <w:ind w:firstLine="0"/>
              <w:jc w:val="center"/>
            </w:pPr>
            <w:r/>
            <w:r>
              <w:rPr>
                <w:rFonts w:ascii="Times New Roman" w:hAnsi="Times New Roman" w:eastAsia="Times New Roman"/>
                <w:b w:val="0"/>
                <w:sz w:val="20"/>
              </w:rPr>
              <w:t>105.54</w:t>
            </w:r>
          </w:p>
        </w:tc>
        <w:tc>
          <w:tcPr>
            <w:tcW w:type="dxa" w:w="1134"/>
            <w:vAlign w:val="center"/>
          </w:tcPr>
          <w:p>
            <w:pPr>
              <w:ind w:firstLine="0"/>
              <w:jc w:val="center"/>
            </w:pPr>
            <w:r/>
            <w:r>
              <w:rPr>
                <w:rFonts w:ascii="Times New Roman" w:hAnsi="Times New Roman" w:eastAsia="Times New Roman"/>
                <w:b w:val="0"/>
                <w:sz w:val="20"/>
              </w:rPr>
              <w:t>53.50</w:t>
            </w:r>
          </w:p>
        </w:tc>
        <w:tc>
          <w:tcPr>
            <w:tcW w:type="dxa" w:w="1247"/>
            <w:vAlign w:val="center"/>
          </w:tcPr>
          <w:p>
            <w:pPr>
              <w:ind w:firstLine="0"/>
              <w:jc w:val="center"/>
            </w:pPr>
            <w:r/>
            <w:r>
              <w:rPr>
                <w:rFonts w:ascii="Times New Roman" w:hAnsi="Times New Roman" w:eastAsia="Times New Roman"/>
                <w:b w:val="0"/>
                <w:sz w:val="20"/>
              </w:rPr>
              <w:t>14.82</w:t>
            </w:r>
          </w:p>
        </w:tc>
        <w:tc>
          <w:tcPr>
            <w:tcW w:type="dxa" w:w="1247"/>
            <w:vAlign w:val="center"/>
          </w:tcPr>
          <w:p>
            <w:pPr>
              <w:ind w:firstLine="0"/>
              <w:jc w:val="center"/>
            </w:pPr>
            <w:r/>
            <w:r>
              <w:rPr>
                <w:rFonts w:ascii="Times New Roman" w:hAnsi="Times New Roman" w:eastAsia="Times New Roman"/>
                <w:b w:val="0"/>
                <w:sz w:val="20"/>
              </w:rPr>
              <w:t>61.92</w:t>
            </w:r>
          </w:p>
        </w:tc>
        <w:tc>
          <w:tcPr>
            <w:tcW w:type="dxa" w:w="1134"/>
            <w:vAlign w:val="center"/>
          </w:tcPr>
          <w:p>
            <w:pPr>
              <w:ind w:firstLine="0"/>
              <w:jc w:val="center"/>
            </w:pPr>
            <w:r/>
            <w:r>
              <w:rPr>
                <w:rFonts w:ascii="Times New Roman" w:hAnsi="Times New Roman" w:eastAsia="Times New Roman"/>
                <w:b w:val="0"/>
                <w:sz w:val="20"/>
              </w:rPr>
              <w:t>1.52</w:t>
            </w:r>
          </w:p>
        </w:tc>
      </w:tr>
      <w:tr>
        <w:tc>
          <w:tcPr>
            <w:tcW w:type="dxa" w:w="1587"/>
            <w:vAlign w:val="center"/>
          </w:tcPr>
          <w:p>
            <w:pPr>
              <w:ind w:firstLine="0"/>
              <w:jc w:val="left"/>
            </w:pPr>
            <w:r/>
            <w:r>
              <w:rPr>
                <w:rFonts w:ascii="Times New Roman" w:hAnsi="Times New Roman" w:eastAsia="Times New Roman"/>
                <w:b w:val="0"/>
                <w:sz w:val="20"/>
              </w:rPr>
              <w:t>2024-03-03</w:t>
            </w:r>
          </w:p>
        </w:tc>
        <w:tc>
          <w:tcPr>
            <w:tcW w:type="dxa" w:w="1134"/>
            <w:vAlign w:val="center"/>
          </w:tcPr>
          <w:p>
            <w:pPr>
              <w:ind w:firstLine="0"/>
              <w:jc w:val="center"/>
            </w:pPr>
            <w:r/>
            <w:r>
              <w:rPr>
                <w:rFonts w:ascii="Times New Roman" w:hAnsi="Times New Roman" w:eastAsia="Times New Roman"/>
                <w:b w:val="0"/>
                <w:sz w:val="20"/>
              </w:rPr>
              <w:t>52.50</w:t>
            </w:r>
          </w:p>
        </w:tc>
        <w:tc>
          <w:tcPr>
            <w:tcW w:type="dxa" w:w="1134"/>
            <w:vAlign w:val="center"/>
          </w:tcPr>
          <w:p>
            <w:pPr>
              <w:ind w:firstLine="0"/>
              <w:jc w:val="center"/>
            </w:pPr>
            <w:r/>
            <w:r>
              <w:rPr>
                <w:rFonts w:ascii="Times New Roman" w:hAnsi="Times New Roman" w:eastAsia="Times New Roman"/>
                <w:b w:val="0"/>
                <w:sz w:val="20"/>
              </w:rPr>
              <w:t>135.46</w:t>
            </w:r>
          </w:p>
        </w:tc>
        <w:tc>
          <w:tcPr>
            <w:tcW w:type="dxa" w:w="1134"/>
            <w:vAlign w:val="center"/>
          </w:tcPr>
          <w:p>
            <w:pPr>
              <w:ind w:firstLine="0"/>
              <w:jc w:val="center"/>
            </w:pPr>
            <w:r/>
            <w:r>
              <w:rPr>
                <w:rFonts w:ascii="Times New Roman" w:hAnsi="Times New Roman" w:eastAsia="Times New Roman"/>
                <w:b w:val="0"/>
                <w:sz w:val="20"/>
              </w:rPr>
              <w:t>82.54</w:t>
            </w:r>
          </w:p>
        </w:tc>
        <w:tc>
          <w:tcPr>
            <w:tcW w:type="dxa" w:w="1247"/>
            <w:vAlign w:val="center"/>
          </w:tcPr>
          <w:p>
            <w:pPr>
              <w:ind w:firstLine="0"/>
              <w:jc w:val="center"/>
            </w:pPr>
            <w:r/>
            <w:r>
              <w:rPr>
                <w:rFonts w:ascii="Times New Roman" w:hAnsi="Times New Roman" w:eastAsia="Times New Roman"/>
                <w:b w:val="0"/>
                <w:sz w:val="20"/>
              </w:rPr>
              <w:t>16.97</w:t>
            </w:r>
          </w:p>
        </w:tc>
        <w:tc>
          <w:tcPr>
            <w:tcW w:type="dxa" w:w="1247"/>
            <w:vAlign w:val="center"/>
          </w:tcPr>
          <w:p>
            <w:pPr>
              <w:ind w:firstLine="0"/>
              <w:jc w:val="center"/>
            </w:pPr>
            <w:r/>
            <w:r>
              <w:rPr>
                <w:rFonts w:ascii="Times New Roman" w:hAnsi="Times New Roman" w:eastAsia="Times New Roman"/>
                <w:b w:val="0"/>
                <w:sz w:val="20"/>
              </w:rPr>
              <w:t>78.33</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2024-03-04</w:t>
            </w:r>
          </w:p>
        </w:tc>
        <w:tc>
          <w:tcPr>
            <w:tcW w:type="dxa" w:w="1134"/>
            <w:vAlign w:val="center"/>
          </w:tcPr>
          <w:p>
            <w:pPr>
              <w:ind w:firstLine="0"/>
              <w:jc w:val="center"/>
            </w:pPr>
            <w:r/>
            <w:r>
              <w:rPr>
                <w:rFonts w:ascii="Times New Roman" w:hAnsi="Times New Roman" w:eastAsia="Times New Roman"/>
                <w:b w:val="0"/>
                <w:sz w:val="20"/>
              </w:rPr>
              <w:t>66.71</w:t>
            </w:r>
          </w:p>
        </w:tc>
        <w:tc>
          <w:tcPr>
            <w:tcW w:type="dxa" w:w="1134"/>
            <w:vAlign w:val="center"/>
          </w:tcPr>
          <w:p>
            <w:pPr>
              <w:ind w:firstLine="0"/>
              <w:jc w:val="center"/>
            </w:pPr>
            <w:r/>
            <w:r>
              <w:rPr>
                <w:rFonts w:ascii="Times New Roman" w:hAnsi="Times New Roman" w:eastAsia="Times New Roman"/>
                <w:b w:val="0"/>
                <w:sz w:val="20"/>
              </w:rPr>
              <w:t>153.04</w:t>
            </w:r>
          </w:p>
        </w:tc>
        <w:tc>
          <w:tcPr>
            <w:tcW w:type="dxa" w:w="1134"/>
            <w:vAlign w:val="center"/>
          </w:tcPr>
          <w:p>
            <w:pPr>
              <w:ind w:firstLine="0"/>
              <w:jc w:val="center"/>
            </w:pPr>
            <w:r/>
            <w:r>
              <w:rPr>
                <w:rFonts w:ascii="Times New Roman" w:hAnsi="Times New Roman" w:eastAsia="Times New Roman"/>
                <w:b w:val="0"/>
                <w:sz w:val="20"/>
              </w:rPr>
              <w:t>94.01</w:t>
            </w:r>
          </w:p>
        </w:tc>
        <w:tc>
          <w:tcPr>
            <w:tcW w:type="dxa" w:w="1247"/>
            <w:vAlign w:val="center"/>
          </w:tcPr>
          <w:p>
            <w:pPr>
              <w:ind w:firstLine="0"/>
              <w:jc w:val="center"/>
            </w:pPr>
            <w:r/>
            <w:r>
              <w:rPr>
                <w:rFonts w:ascii="Times New Roman" w:hAnsi="Times New Roman" w:eastAsia="Times New Roman"/>
                <w:b w:val="0"/>
                <w:sz w:val="20"/>
              </w:rPr>
              <w:t>18.30</w:t>
            </w:r>
          </w:p>
        </w:tc>
        <w:tc>
          <w:tcPr>
            <w:tcW w:type="dxa" w:w="1247"/>
            <w:vAlign w:val="center"/>
          </w:tcPr>
          <w:p>
            <w:pPr>
              <w:ind w:firstLine="0"/>
              <w:jc w:val="center"/>
            </w:pPr>
            <w:r/>
            <w:r>
              <w:rPr>
                <w:rFonts w:ascii="Times New Roman" w:hAnsi="Times New Roman" w:eastAsia="Times New Roman"/>
                <w:b w:val="0"/>
                <w:sz w:val="20"/>
              </w:rPr>
              <w:t>90.42</w:t>
            </w:r>
          </w:p>
        </w:tc>
        <w:tc>
          <w:tcPr>
            <w:tcW w:type="dxa" w:w="1134"/>
            <w:vAlign w:val="center"/>
          </w:tcPr>
          <w:p>
            <w:pPr>
              <w:ind w:firstLine="0"/>
              <w:jc w:val="center"/>
            </w:pPr>
            <w:r/>
            <w:r>
              <w:rPr>
                <w:rFonts w:ascii="Times New Roman" w:hAnsi="Times New Roman" w:eastAsia="Times New Roman"/>
                <w:b w:val="0"/>
                <w:sz w:val="20"/>
              </w:rPr>
              <w:t>1.69</w:t>
            </w:r>
          </w:p>
        </w:tc>
      </w:tr>
      <w:tr>
        <w:tc>
          <w:tcPr>
            <w:tcW w:type="dxa" w:w="1587"/>
            <w:vAlign w:val="center"/>
          </w:tcPr>
          <w:p>
            <w:pPr>
              <w:ind w:firstLine="0"/>
              <w:jc w:val="left"/>
            </w:pPr>
            <w:r/>
            <w:r>
              <w:rPr>
                <w:rFonts w:ascii="Times New Roman" w:hAnsi="Times New Roman" w:eastAsia="Times New Roman"/>
                <w:b w:val="0"/>
                <w:sz w:val="20"/>
              </w:rPr>
              <w:t>2024-03-05</w:t>
            </w:r>
          </w:p>
        </w:tc>
        <w:tc>
          <w:tcPr>
            <w:tcW w:type="dxa" w:w="1134"/>
            <w:vAlign w:val="center"/>
          </w:tcPr>
          <w:p>
            <w:pPr>
              <w:ind w:firstLine="0"/>
              <w:jc w:val="center"/>
            </w:pPr>
            <w:r/>
            <w:r>
              <w:rPr>
                <w:rFonts w:ascii="Times New Roman" w:hAnsi="Times New Roman" w:eastAsia="Times New Roman"/>
                <w:b w:val="0"/>
                <w:sz w:val="20"/>
              </w:rPr>
              <w:t>104.58</w:t>
            </w:r>
          </w:p>
        </w:tc>
        <w:tc>
          <w:tcPr>
            <w:tcW w:type="dxa" w:w="1134"/>
            <w:vAlign w:val="center"/>
          </w:tcPr>
          <w:p>
            <w:pPr>
              <w:ind w:firstLine="0"/>
              <w:jc w:val="center"/>
            </w:pPr>
            <w:r/>
            <w:r>
              <w:rPr>
                <w:rFonts w:ascii="Times New Roman" w:hAnsi="Times New Roman" w:eastAsia="Times New Roman"/>
                <w:b w:val="0"/>
                <w:sz w:val="20"/>
              </w:rPr>
              <w:t>209.88</w:t>
            </w:r>
          </w:p>
        </w:tc>
        <w:tc>
          <w:tcPr>
            <w:tcW w:type="dxa" w:w="1134"/>
            <w:vAlign w:val="center"/>
          </w:tcPr>
          <w:p>
            <w:pPr>
              <w:ind w:firstLine="0"/>
              <w:jc w:val="center"/>
            </w:pPr>
            <w:r/>
            <w:r>
              <w:rPr>
                <w:rFonts w:ascii="Times New Roman" w:hAnsi="Times New Roman" w:eastAsia="Times New Roman"/>
                <w:b w:val="0"/>
                <w:sz w:val="20"/>
              </w:rPr>
              <w:t>162.92</w:t>
            </w:r>
          </w:p>
        </w:tc>
        <w:tc>
          <w:tcPr>
            <w:tcW w:type="dxa" w:w="1247"/>
            <w:vAlign w:val="center"/>
          </w:tcPr>
          <w:p>
            <w:pPr>
              <w:ind w:firstLine="0"/>
              <w:jc w:val="center"/>
            </w:pPr>
            <w:r/>
            <w:r>
              <w:rPr>
                <w:rFonts w:ascii="Times New Roman" w:hAnsi="Times New Roman" w:eastAsia="Times New Roman"/>
                <w:b w:val="0"/>
                <w:sz w:val="20"/>
              </w:rPr>
              <w:t>22.89</w:t>
            </w:r>
          </w:p>
        </w:tc>
        <w:tc>
          <w:tcPr>
            <w:tcW w:type="dxa" w:w="1247"/>
            <w:vAlign w:val="center"/>
          </w:tcPr>
          <w:p>
            <w:pPr>
              <w:ind w:firstLine="0"/>
              <w:jc w:val="center"/>
            </w:pPr>
            <w:r/>
            <w:r>
              <w:rPr>
                <w:rFonts w:ascii="Times New Roman" w:hAnsi="Times New Roman" w:eastAsia="Times New Roman"/>
                <w:b w:val="0"/>
                <w:sz w:val="20"/>
              </w:rPr>
              <w:t>82.88</w:t>
            </w:r>
          </w:p>
        </w:tc>
        <w:tc>
          <w:tcPr>
            <w:tcW w:type="dxa" w:w="1134"/>
            <w:vAlign w:val="center"/>
          </w:tcPr>
          <w:p>
            <w:pPr>
              <w:ind w:firstLine="0"/>
              <w:jc w:val="center"/>
            </w:pPr>
            <w:r/>
            <w:r>
              <w:rPr>
                <w:rFonts w:ascii="Times New Roman" w:hAnsi="Times New Roman" w:eastAsia="Times New Roman"/>
                <w:b w:val="0"/>
                <w:sz w:val="20"/>
              </w:rPr>
              <w:t>1.28</w:t>
            </w:r>
          </w:p>
        </w:tc>
      </w:tr>
      <w:tr>
        <w:tc>
          <w:tcPr>
            <w:tcW w:type="dxa" w:w="1587"/>
            <w:vAlign w:val="center"/>
          </w:tcPr>
          <w:p>
            <w:pPr>
              <w:ind w:firstLine="0"/>
              <w:jc w:val="left"/>
            </w:pPr>
            <w:r/>
            <w:r>
              <w:rPr>
                <w:rFonts w:ascii="Times New Roman" w:hAnsi="Times New Roman" w:eastAsia="Times New Roman"/>
                <w:b w:val="0"/>
                <w:sz w:val="20"/>
              </w:rPr>
              <w:t>2024-03-06</w:t>
            </w:r>
          </w:p>
        </w:tc>
        <w:tc>
          <w:tcPr>
            <w:tcW w:type="dxa" w:w="1134"/>
            <w:vAlign w:val="center"/>
          </w:tcPr>
          <w:p>
            <w:pPr>
              <w:ind w:firstLine="0"/>
              <w:jc w:val="center"/>
            </w:pPr>
            <w:r/>
            <w:r>
              <w:rPr>
                <w:rFonts w:ascii="Times New Roman" w:hAnsi="Times New Roman" w:eastAsia="Times New Roman"/>
                <w:b w:val="0"/>
                <w:sz w:val="20"/>
              </w:rPr>
              <w:t>75.34</w:t>
            </w:r>
          </w:p>
        </w:tc>
        <w:tc>
          <w:tcPr>
            <w:tcW w:type="dxa" w:w="1134"/>
            <w:vAlign w:val="center"/>
          </w:tcPr>
          <w:p>
            <w:pPr>
              <w:ind w:firstLine="0"/>
              <w:jc w:val="center"/>
            </w:pPr>
            <w:r/>
            <w:r>
              <w:rPr>
                <w:rFonts w:ascii="Times New Roman" w:hAnsi="Times New Roman" w:eastAsia="Times New Roman"/>
                <w:b w:val="0"/>
                <w:sz w:val="20"/>
              </w:rPr>
              <w:t>173.96</w:t>
            </w:r>
          </w:p>
        </w:tc>
        <w:tc>
          <w:tcPr>
            <w:tcW w:type="dxa" w:w="1134"/>
            <w:vAlign w:val="center"/>
          </w:tcPr>
          <w:p>
            <w:pPr>
              <w:ind w:firstLine="0"/>
              <w:jc w:val="center"/>
            </w:pPr>
            <w:r/>
            <w:r>
              <w:rPr>
                <w:rFonts w:ascii="Times New Roman" w:hAnsi="Times New Roman" w:eastAsia="Times New Roman"/>
                <w:b w:val="0"/>
                <w:sz w:val="20"/>
              </w:rPr>
              <w:t>115.48</w:t>
            </w:r>
          </w:p>
        </w:tc>
        <w:tc>
          <w:tcPr>
            <w:tcW w:type="dxa" w:w="1247"/>
            <w:vAlign w:val="center"/>
          </w:tcPr>
          <w:p>
            <w:pPr>
              <w:ind w:firstLine="0"/>
              <w:jc w:val="center"/>
            </w:pPr>
            <w:r/>
            <w:r>
              <w:rPr>
                <w:rFonts w:ascii="Times New Roman" w:hAnsi="Times New Roman" w:eastAsia="Times New Roman"/>
                <w:b w:val="0"/>
                <w:sz w:val="20"/>
              </w:rPr>
              <w:t>24.36</w:t>
            </w:r>
          </w:p>
        </w:tc>
        <w:tc>
          <w:tcPr>
            <w:tcW w:type="dxa" w:w="1247"/>
            <w:vAlign w:val="center"/>
          </w:tcPr>
          <w:p>
            <w:pPr>
              <w:ind w:firstLine="0"/>
              <w:jc w:val="center"/>
            </w:pPr>
            <w:r/>
            <w:r>
              <w:rPr>
                <w:rFonts w:ascii="Times New Roman" w:hAnsi="Times New Roman" w:eastAsia="Times New Roman"/>
                <w:b w:val="0"/>
                <w:sz w:val="20"/>
              </w:rPr>
              <w:t>77.33</w:t>
            </w:r>
          </w:p>
        </w:tc>
        <w:tc>
          <w:tcPr>
            <w:tcW w:type="dxa" w:w="1134"/>
            <w:vAlign w:val="center"/>
          </w:tcPr>
          <w:p>
            <w:pPr>
              <w:ind w:firstLine="0"/>
              <w:jc w:val="center"/>
            </w:pPr>
            <w:r/>
            <w:r>
              <w:rPr>
                <w:rFonts w:ascii="Times New Roman" w:hAnsi="Times New Roman" w:eastAsia="Times New Roman"/>
                <w:b w:val="0"/>
                <w:sz w:val="20"/>
              </w:rPr>
              <w:t>2.01</w:t>
            </w:r>
          </w:p>
        </w:tc>
      </w:tr>
      <w:tr>
        <w:tc>
          <w:tcPr>
            <w:tcW w:type="dxa" w:w="1587"/>
            <w:vAlign w:val="center"/>
          </w:tcPr>
          <w:p>
            <w:pPr>
              <w:ind w:firstLine="0"/>
              <w:jc w:val="left"/>
            </w:pPr>
            <w:r/>
            <w:r>
              <w:rPr>
                <w:rFonts w:ascii="Times New Roman" w:hAnsi="Times New Roman" w:eastAsia="Times New Roman"/>
                <w:b w:val="0"/>
                <w:sz w:val="20"/>
              </w:rPr>
              <w:t>2024-03-07</w:t>
            </w:r>
          </w:p>
        </w:tc>
        <w:tc>
          <w:tcPr>
            <w:tcW w:type="dxa" w:w="1134"/>
            <w:vAlign w:val="center"/>
          </w:tcPr>
          <w:p>
            <w:pPr>
              <w:ind w:firstLine="0"/>
              <w:jc w:val="center"/>
            </w:pPr>
            <w:r/>
            <w:r>
              <w:rPr>
                <w:rFonts w:ascii="Times New Roman" w:hAnsi="Times New Roman" w:eastAsia="Times New Roman"/>
                <w:b w:val="0"/>
                <w:sz w:val="20"/>
              </w:rPr>
              <w:t>54.21</w:t>
            </w:r>
          </w:p>
        </w:tc>
        <w:tc>
          <w:tcPr>
            <w:tcW w:type="dxa" w:w="1134"/>
            <w:vAlign w:val="center"/>
          </w:tcPr>
          <w:p>
            <w:pPr>
              <w:ind w:firstLine="0"/>
              <w:jc w:val="center"/>
            </w:pPr>
            <w:r/>
            <w:r>
              <w:rPr>
                <w:rFonts w:ascii="Times New Roman" w:hAnsi="Times New Roman" w:eastAsia="Times New Roman"/>
                <w:b w:val="0"/>
                <w:sz w:val="20"/>
              </w:rPr>
              <w:t>137.42</w:t>
            </w:r>
          </w:p>
        </w:tc>
        <w:tc>
          <w:tcPr>
            <w:tcW w:type="dxa" w:w="1134"/>
            <w:vAlign w:val="center"/>
          </w:tcPr>
          <w:p>
            <w:pPr>
              <w:ind w:firstLine="0"/>
              <w:jc w:val="center"/>
            </w:pPr>
            <w:r/>
            <w:r>
              <w:rPr>
                <w:rFonts w:ascii="Times New Roman" w:hAnsi="Times New Roman" w:eastAsia="Times New Roman"/>
                <w:b w:val="0"/>
                <w:sz w:val="20"/>
              </w:rPr>
              <w:t>83.32</w:t>
            </w:r>
          </w:p>
        </w:tc>
        <w:tc>
          <w:tcPr>
            <w:tcW w:type="dxa" w:w="1247"/>
            <w:vAlign w:val="center"/>
          </w:tcPr>
          <w:p>
            <w:pPr>
              <w:ind w:firstLine="0"/>
              <w:jc w:val="center"/>
            </w:pPr>
            <w:r/>
            <w:r>
              <w:rPr>
                <w:rFonts w:ascii="Times New Roman" w:hAnsi="Times New Roman" w:eastAsia="Times New Roman"/>
                <w:b w:val="0"/>
                <w:sz w:val="20"/>
              </w:rPr>
              <w:t>21.95</w:t>
            </w:r>
          </w:p>
        </w:tc>
        <w:tc>
          <w:tcPr>
            <w:tcW w:type="dxa" w:w="1247"/>
            <w:vAlign w:val="center"/>
          </w:tcPr>
          <w:p>
            <w:pPr>
              <w:ind w:firstLine="0"/>
              <w:jc w:val="center"/>
            </w:pPr>
            <w:r/>
            <w:r>
              <w:rPr>
                <w:rFonts w:ascii="Times New Roman" w:hAnsi="Times New Roman" w:eastAsia="Times New Roman"/>
                <w:b w:val="0"/>
                <w:sz w:val="20"/>
              </w:rPr>
              <w:t>67.62</w:t>
            </w:r>
          </w:p>
        </w:tc>
        <w:tc>
          <w:tcPr>
            <w:tcW w:type="dxa" w:w="1134"/>
            <w:vAlign w:val="center"/>
          </w:tcPr>
          <w:p>
            <w:pPr>
              <w:ind w:firstLine="0"/>
              <w:jc w:val="center"/>
            </w:pPr>
            <w:r/>
            <w:r>
              <w:rPr>
                <w:rFonts w:ascii="Times New Roman" w:hAnsi="Times New Roman" w:eastAsia="Times New Roman"/>
                <w:b w:val="0"/>
                <w:sz w:val="20"/>
              </w:rPr>
              <w:t>1.56</w:t>
            </w:r>
          </w:p>
        </w:tc>
      </w:tr>
      <w:tr>
        <w:tc>
          <w:tcPr>
            <w:tcW w:type="dxa" w:w="1587"/>
            <w:vAlign w:val="center"/>
          </w:tcPr>
          <w:p>
            <w:pPr>
              <w:ind w:firstLine="0"/>
              <w:jc w:val="left"/>
            </w:pPr>
            <w:r/>
            <w:r>
              <w:rPr>
                <w:rFonts w:ascii="Times New Roman" w:hAnsi="Times New Roman" w:eastAsia="Times New Roman"/>
                <w:b w:val="0"/>
                <w:sz w:val="20"/>
              </w:rPr>
              <w:t>2024-03-08</w:t>
            </w:r>
          </w:p>
        </w:tc>
        <w:tc>
          <w:tcPr>
            <w:tcW w:type="dxa" w:w="1134"/>
            <w:vAlign w:val="center"/>
          </w:tcPr>
          <w:p>
            <w:pPr>
              <w:ind w:firstLine="0"/>
              <w:jc w:val="center"/>
            </w:pPr>
            <w:r/>
            <w:r>
              <w:rPr>
                <w:rFonts w:ascii="Times New Roman" w:hAnsi="Times New Roman" w:eastAsia="Times New Roman"/>
                <w:b w:val="0"/>
                <w:sz w:val="20"/>
              </w:rPr>
              <w:t>79.80</w:t>
            </w:r>
          </w:p>
        </w:tc>
        <w:tc>
          <w:tcPr>
            <w:tcW w:type="dxa" w:w="1134"/>
            <w:vAlign w:val="center"/>
          </w:tcPr>
          <w:p>
            <w:pPr>
              <w:ind w:firstLine="0"/>
              <w:jc w:val="center"/>
            </w:pPr>
            <w:r/>
            <w:r>
              <w:rPr>
                <w:rFonts w:ascii="Times New Roman" w:hAnsi="Times New Roman" w:eastAsia="Times New Roman"/>
                <w:b w:val="0"/>
                <w:sz w:val="20"/>
              </w:rPr>
              <w:t>175.54</w:t>
            </w:r>
          </w:p>
        </w:tc>
        <w:tc>
          <w:tcPr>
            <w:tcW w:type="dxa" w:w="1134"/>
            <w:vAlign w:val="center"/>
          </w:tcPr>
          <w:p>
            <w:pPr>
              <w:ind w:firstLine="0"/>
              <w:jc w:val="center"/>
            </w:pPr>
            <w:r/>
            <w:r>
              <w:rPr>
                <w:rFonts w:ascii="Times New Roman" w:hAnsi="Times New Roman" w:eastAsia="Times New Roman"/>
                <w:b w:val="0"/>
                <w:sz w:val="20"/>
              </w:rPr>
              <w:t>125.68</w:t>
            </w:r>
          </w:p>
        </w:tc>
        <w:tc>
          <w:tcPr>
            <w:tcW w:type="dxa" w:w="1247"/>
            <w:vAlign w:val="center"/>
          </w:tcPr>
          <w:p>
            <w:pPr>
              <w:ind w:firstLine="0"/>
              <w:jc w:val="center"/>
            </w:pPr>
            <w:r/>
            <w:r>
              <w:rPr>
                <w:rFonts w:ascii="Times New Roman" w:hAnsi="Times New Roman" w:eastAsia="Times New Roman"/>
                <w:b w:val="0"/>
                <w:sz w:val="20"/>
              </w:rPr>
              <w:t>19.44</w:t>
            </w:r>
          </w:p>
        </w:tc>
        <w:tc>
          <w:tcPr>
            <w:tcW w:type="dxa" w:w="1247"/>
            <w:vAlign w:val="center"/>
          </w:tcPr>
          <w:p>
            <w:pPr>
              <w:ind w:firstLine="0"/>
              <w:jc w:val="center"/>
            </w:pPr>
            <w:r/>
            <w:r>
              <w:rPr>
                <w:rFonts w:ascii="Times New Roman" w:hAnsi="Times New Roman" w:eastAsia="Times New Roman"/>
                <w:b w:val="0"/>
                <w:sz w:val="20"/>
              </w:rPr>
              <w:t>86.67</w:t>
            </w:r>
          </w:p>
        </w:tc>
        <w:tc>
          <w:tcPr>
            <w:tcW w:type="dxa" w:w="1134"/>
            <w:vAlign w:val="center"/>
          </w:tcPr>
          <w:p>
            <w:pPr>
              <w:ind w:firstLine="0"/>
              <w:jc w:val="center"/>
            </w:pPr>
            <w:r/>
            <w:r>
              <w:rPr>
                <w:rFonts w:ascii="Times New Roman" w:hAnsi="Times New Roman" w:eastAsia="Times New Roman"/>
                <w:b w:val="0"/>
                <w:sz w:val="20"/>
              </w:rPr>
              <w:t>0.84</w:t>
            </w:r>
          </w:p>
        </w:tc>
      </w:tr>
      <w:tr>
        <w:tc>
          <w:tcPr>
            <w:tcW w:type="dxa" w:w="1587"/>
            <w:vAlign w:val="center"/>
          </w:tcPr>
          <w:p>
            <w:pPr>
              <w:ind w:firstLine="0"/>
              <w:jc w:val="left"/>
            </w:pPr>
            <w:r/>
            <w:r>
              <w:rPr>
                <w:rFonts w:ascii="Times New Roman" w:hAnsi="Times New Roman" w:eastAsia="Times New Roman"/>
                <w:b w:val="0"/>
                <w:sz w:val="20"/>
              </w:rPr>
              <w:t>2024-03-09</w:t>
            </w:r>
          </w:p>
        </w:tc>
        <w:tc>
          <w:tcPr>
            <w:tcW w:type="dxa" w:w="1134"/>
            <w:vAlign w:val="center"/>
          </w:tcPr>
          <w:p>
            <w:pPr>
              <w:ind w:firstLine="0"/>
              <w:jc w:val="center"/>
            </w:pPr>
            <w:r/>
            <w:r>
              <w:rPr>
                <w:rFonts w:ascii="Times New Roman" w:hAnsi="Times New Roman" w:eastAsia="Times New Roman"/>
                <w:b w:val="0"/>
                <w:sz w:val="20"/>
              </w:rPr>
              <w:t>57.88</w:t>
            </w:r>
          </w:p>
        </w:tc>
        <w:tc>
          <w:tcPr>
            <w:tcW w:type="dxa" w:w="1134"/>
            <w:vAlign w:val="center"/>
          </w:tcPr>
          <w:p>
            <w:pPr>
              <w:ind w:firstLine="0"/>
              <w:jc w:val="center"/>
            </w:pPr>
            <w:r/>
            <w:r>
              <w:rPr>
                <w:rFonts w:ascii="Times New Roman" w:hAnsi="Times New Roman" w:eastAsia="Times New Roman"/>
                <w:b w:val="0"/>
                <w:sz w:val="20"/>
              </w:rPr>
              <w:t>144.21</w:t>
            </w:r>
          </w:p>
        </w:tc>
        <w:tc>
          <w:tcPr>
            <w:tcW w:type="dxa" w:w="1134"/>
            <w:vAlign w:val="center"/>
          </w:tcPr>
          <w:p>
            <w:pPr>
              <w:ind w:firstLine="0"/>
              <w:jc w:val="center"/>
            </w:pPr>
            <w:r/>
            <w:r>
              <w:rPr>
                <w:rFonts w:ascii="Times New Roman" w:hAnsi="Times New Roman" w:eastAsia="Times New Roman"/>
                <w:b w:val="0"/>
                <w:sz w:val="20"/>
              </w:rPr>
              <w:t>90.11</w:t>
            </w:r>
          </w:p>
        </w:tc>
        <w:tc>
          <w:tcPr>
            <w:tcW w:type="dxa" w:w="1247"/>
            <w:vAlign w:val="center"/>
          </w:tcPr>
          <w:p>
            <w:pPr>
              <w:ind w:firstLine="0"/>
              <w:jc w:val="center"/>
            </w:pPr>
            <w:r/>
            <w:r>
              <w:rPr>
                <w:rFonts w:ascii="Times New Roman" w:hAnsi="Times New Roman" w:eastAsia="Times New Roman"/>
                <w:b w:val="0"/>
                <w:sz w:val="20"/>
              </w:rPr>
              <w:t>17.92</w:t>
            </w:r>
          </w:p>
        </w:tc>
        <w:tc>
          <w:tcPr>
            <w:tcW w:type="dxa" w:w="1247"/>
            <w:vAlign w:val="center"/>
          </w:tcPr>
          <w:p>
            <w:pPr>
              <w:ind w:firstLine="0"/>
              <w:jc w:val="center"/>
            </w:pPr>
            <w:r/>
            <w:r>
              <w:rPr>
                <w:rFonts w:ascii="Times New Roman" w:hAnsi="Times New Roman" w:eastAsia="Times New Roman"/>
                <w:b w:val="0"/>
                <w:sz w:val="20"/>
              </w:rPr>
              <w:t>86.83</w:t>
            </w:r>
          </w:p>
        </w:tc>
        <w:tc>
          <w:tcPr>
            <w:tcW w:type="dxa" w:w="1134"/>
            <w:vAlign w:val="center"/>
          </w:tcPr>
          <w:p>
            <w:pPr>
              <w:ind w:firstLine="0"/>
              <w:jc w:val="center"/>
            </w:pPr>
            <w:r/>
            <w:r>
              <w:rPr>
                <w:rFonts w:ascii="Times New Roman" w:hAnsi="Times New Roman" w:eastAsia="Times New Roman"/>
                <w:b w:val="0"/>
                <w:sz w:val="20"/>
              </w:rPr>
              <w:t>1.37</w:t>
            </w:r>
          </w:p>
        </w:tc>
      </w:tr>
      <w:tr>
        <w:tc>
          <w:tcPr>
            <w:tcW w:type="dxa" w:w="1587"/>
            <w:vAlign w:val="center"/>
          </w:tcPr>
          <w:p>
            <w:pPr>
              <w:ind w:firstLine="0"/>
              <w:jc w:val="left"/>
            </w:pPr>
            <w:r/>
            <w:r>
              <w:rPr>
                <w:rFonts w:ascii="Times New Roman" w:hAnsi="Times New Roman" w:eastAsia="Times New Roman"/>
                <w:b w:val="0"/>
                <w:sz w:val="20"/>
              </w:rPr>
              <w:t>2024-03-10</w:t>
            </w:r>
          </w:p>
        </w:tc>
        <w:tc>
          <w:tcPr>
            <w:tcW w:type="dxa" w:w="1134"/>
            <w:vAlign w:val="center"/>
          </w:tcPr>
          <w:p>
            <w:pPr>
              <w:ind w:firstLine="0"/>
              <w:jc w:val="center"/>
            </w:pPr>
            <w:r/>
            <w:r>
              <w:rPr>
                <w:rFonts w:ascii="Times New Roman" w:hAnsi="Times New Roman" w:eastAsia="Times New Roman"/>
                <w:b w:val="0"/>
                <w:sz w:val="20"/>
              </w:rPr>
              <w:t>38.08</w:t>
            </w:r>
          </w:p>
        </w:tc>
        <w:tc>
          <w:tcPr>
            <w:tcW w:type="dxa" w:w="1134"/>
            <w:vAlign w:val="center"/>
          </w:tcPr>
          <w:p>
            <w:pPr>
              <w:ind w:firstLine="0"/>
              <w:jc w:val="center"/>
            </w:pPr>
            <w:r/>
            <w:r>
              <w:rPr>
                <w:rFonts w:ascii="Times New Roman" w:hAnsi="Times New Roman" w:eastAsia="Times New Roman"/>
                <w:b w:val="0"/>
                <w:sz w:val="20"/>
              </w:rPr>
              <w:t>109.54</w:t>
            </w:r>
          </w:p>
        </w:tc>
        <w:tc>
          <w:tcPr>
            <w:tcW w:type="dxa" w:w="1134"/>
            <w:vAlign w:val="center"/>
          </w:tcPr>
          <w:p>
            <w:pPr>
              <w:ind w:firstLine="0"/>
              <w:jc w:val="center"/>
            </w:pPr>
            <w:r/>
            <w:r>
              <w:rPr>
                <w:rFonts w:ascii="Times New Roman" w:hAnsi="Times New Roman" w:eastAsia="Times New Roman"/>
                <w:b w:val="0"/>
                <w:sz w:val="20"/>
              </w:rPr>
              <w:t>58.95</w:t>
            </w:r>
          </w:p>
        </w:tc>
        <w:tc>
          <w:tcPr>
            <w:tcW w:type="dxa" w:w="1247"/>
            <w:vAlign w:val="center"/>
          </w:tcPr>
          <w:p>
            <w:pPr>
              <w:ind w:firstLine="0"/>
              <w:jc w:val="center"/>
            </w:pPr>
            <w:r/>
            <w:r>
              <w:rPr>
                <w:rFonts w:ascii="Times New Roman" w:hAnsi="Times New Roman" w:eastAsia="Times New Roman"/>
                <w:b w:val="0"/>
                <w:sz w:val="20"/>
              </w:rPr>
              <w:t>16.95</w:t>
            </w:r>
          </w:p>
        </w:tc>
        <w:tc>
          <w:tcPr>
            <w:tcW w:type="dxa" w:w="1247"/>
            <w:vAlign w:val="center"/>
          </w:tcPr>
          <w:p>
            <w:pPr>
              <w:ind w:firstLine="0"/>
              <w:jc w:val="center"/>
            </w:pPr>
            <w:r/>
            <w:r>
              <w:rPr>
                <w:rFonts w:ascii="Times New Roman" w:hAnsi="Times New Roman" w:eastAsia="Times New Roman"/>
                <w:b w:val="0"/>
                <w:sz w:val="20"/>
              </w:rPr>
              <w:t>89.88</w:t>
            </w:r>
          </w:p>
        </w:tc>
        <w:tc>
          <w:tcPr>
            <w:tcW w:type="dxa" w:w="1134"/>
            <w:vAlign w:val="center"/>
          </w:tcPr>
          <w:p>
            <w:pPr>
              <w:ind w:firstLine="0"/>
              <w:jc w:val="center"/>
            </w:pPr>
            <w:r/>
            <w:r>
              <w:rPr>
                <w:rFonts w:ascii="Times New Roman" w:hAnsi="Times New Roman" w:eastAsia="Times New Roman"/>
                <w:b w:val="0"/>
                <w:sz w:val="20"/>
              </w:rPr>
              <w:t>1.15</w:t>
            </w:r>
          </w:p>
        </w:tc>
      </w:tr>
      <w:tr>
        <w:tc>
          <w:tcPr>
            <w:tcW w:type="dxa" w:w="1587"/>
            <w:vAlign w:val="center"/>
          </w:tcPr>
          <w:p>
            <w:pPr>
              <w:ind w:firstLine="0"/>
              <w:jc w:val="left"/>
            </w:pPr>
            <w:r/>
            <w:r>
              <w:rPr>
                <w:rFonts w:ascii="Times New Roman" w:hAnsi="Times New Roman" w:eastAsia="Times New Roman"/>
                <w:b w:val="0"/>
                <w:sz w:val="20"/>
              </w:rPr>
              <w:t>2024-03-11</w:t>
            </w:r>
          </w:p>
        </w:tc>
        <w:tc>
          <w:tcPr>
            <w:tcW w:type="dxa" w:w="1134"/>
            <w:vAlign w:val="center"/>
          </w:tcPr>
          <w:p>
            <w:pPr>
              <w:ind w:firstLine="0"/>
              <w:jc w:val="center"/>
            </w:pPr>
            <w:r/>
            <w:r>
              <w:rPr>
                <w:rFonts w:ascii="Times New Roman" w:hAnsi="Times New Roman" w:eastAsia="Times New Roman"/>
                <w:b w:val="0"/>
                <w:sz w:val="20"/>
              </w:rPr>
              <w:t>34.99</w:t>
            </w:r>
          </w:p>
        </w:tc>
        <w:tc>
          <w:tcPr>
            <w:tcW w:type="dxa" w:w="1134"/>
            <w:vAlign w:val="center"/>
          </w:tcPr>
          <w:p>
            <w:pPr>
              <w:ind w:firstLine="0"/>
              <w:jc w:val="center"/>
            </w:pPr>
            <w:r/>
            <w:r>
              <w:rPr>
                <w:rFonts w:ascii="Times New Roman" w:hAnsi="Times New Roman" w:eastAsia="Times New Roman"/>
                <w:b w:val="0"/>
                <w:sz w:val="20"/>
              </w:rPr>
              <w:t>98.29</w:t>
            </w:r>
          </w:p>
        </w:tc>
        <w:tc>
          <w:tcPr>
            <w:tcW w:type="dxa" w:w="1134"/>
            <w:vAlign w:val="center"/>
          </w:tcPr>
          <w:p>
            <w:pPr>
              <w:ind w:firstLine="0"/>
              <w:jc w:val="center"/>
            </w:pPr>
            <w:r/>
            <w:r>
              <w:rPr>
                <w:rFonts w:ascii="Times New Roman" w:hAnsi="Times New Roman" w:eastAsia="Times New Roman"/>
                <w:b w:val="0"/>
                <w:sz w:val="20"/>
              </w:rPr>
              <w:t>58.39</w:t>
            </w:r>
          </w:p>
        </w:tc>
        <w:tc>
          <w:tcPr>
            <w:tcW w:type="dxa" w:w="1247"/>
            <w:vAlign w:val="center"/>
          </w:tcPr>
          <w:p>
            <w:pPr>
              <w:ind w:firstLine="0"/>
              <w:jc w:val="center"/>
            </w:pPr>
            <w:r/>
            <w:r>
              <w:rPr>
                <w:rFonts w:ascii="Times New Roman" w:hAnsi="Times New Roman" w:eastAsia="Times New Roman"/>
                <w:b w:val="0"/>
                <w:sz w:val="20"/>
              </w:rPr>
              <w:t>19.45</w:t>
            </w:r>
          </w:p>
        </w:tc>
        <w:tc>
          <w:tcPr>
            <w:tcW w:type="dxa" w:w="1247"/>
            <w:vAlign w:val="center"/>
          </w:tcPr>
          <w:p>
            <w:pPr>
              <w:ind w:firstLine="0"/>
              <w:jc w:val="center"/>
            </w:pPr>
            <w:r/>
            <w:r>
              <w:rPr>
                <w:rFonts w:ascii="Times New Roman" w:hAnsi="Times New Roman" w:eastAsia="Times New Roman"/>
                <w:b w:val="0"/>
                <w:sz w:val="20"/>
              </w:rPr>
              <w:t>77.04</w:t>
            </w:r>
          </w:p>
        </w:tc>
        <w:tc>
          <w:tcPr>
            <w:tcW w:type="dxa" w:w="1134"/>
            <w:vAlign w:val="center"/>
          </w:tcPr>
          <w:p>
            <w:pPr>
              <w:ind w:firstLine="0"/>
              <w:jc w:val="center"/>
            </w:pPr>
            <w:r/>
            <w:r>
              <w:rPr>
                <w:rFonts w:ascii="Times New Roman" w:hAnsi="Times New Roman" w:eastAsia="Times New Roman"/>
                <w:b w:val="0"/>
                <w:sz w:val="20"/>
              </w:rPr>
              <w:t>1.70</w:t>
            </w:r>
          </w:p>
        </w:tc>
      </w:tr>
      <w:tr>
        <w:tc>
          <w:tcPr>
            <w:tcW w:type="dxa" w:w="1587"/>
            <w:vAlign w:val="center"/>
          </w:tcPr>
          <w:p>
            <w:pPr>
              <w:ind w:firstLine="0"/>
              <w:jc w:val="left"/>
            </w:pPr>
            <w:r/>
            <w:r>
              <w:rPr>
                <w:rFonts w:ascii="Times New Roman" w:hAnsi="Times New Roman" w:eastAsia="Times New Roman"/>
                <w:b w:val="0"/>
                <w:sz w:val="20"/>
              </w:rPr>
              <w:t>2024-03-12</w:t>
            </w:r>
          </w:p>
        </w:tc>
        <w:tc>
          <w:tcPr>
            <w:tcW w:type="dxa" w:w="1134"/>
            <w:vAlign w:val="center"/>
          </w:tcPr>
          <w:p>
            <w:pPr>
              <w:ind w:firstLine="0"/>
              <w:jc w:val="center"/>
            </w:pPr>
            <w:r/>
            <w:r>
              <w:rPr>
                <w:rFonts w:ascii="Times New Roman" w:hAnsi="Times New Roman" w:eastAsia="Times New Roman"/>
                <w:b w:val="0"/>
                <w:sz w:val="20"/>
              </w:rPr>
              <w:t>91.49</w:t>
            </w:r>
          </w:p>
        </w:tc>
        <w:tc>
          <w:tcPr>
            <w:tcW w:type="dxa" w:w="1134"/>
            <w:vAlign w:val="center"/>
          </w:tcPr>
          <w:p>
            <w:pPr>
              <w:ind w:firstLine="0"/>
              <w:jc w:val="center"/>
            </w:pPr>
            <w:r/>
            <w:r>
              <w:rPr>
                <w:rFonts w:ascii="Times New Roman" w:hAnsi="Times New Roman" w:eastAsia="Times New Roman"/>
                <w:b w:val="0"/>
                <w:sz w:val="20"/>
              </w:rPr>
              <w:t>183.67</w:t>
            </w:r>
          </w:p>
        </w:tc>
        <w:tc>
          <w:tcPr>
            <w:tcW w:type="dxa" w:w="1134"/>
            <w:vAlign w:val="center"/>
          </w:tcPr>
          <w:p>
            <w:pPr>
              <w:ind w:firstLine="0"/>
              <w:jc w:val="center"/>
            </w:pPr>
            <w:r/>
            <w:r>
              <w:rPr>
                <w:rFonts w:ascii="Times New Roman" w:hAnsi="Times New Roman" w:eastAsia="Times New Roman"/>
                <w:b w:val="0"/>
                <w:sz w:val="20"/>
              </w:rPr>
              <w:t>115.67</w:t>
            </w:r>
          </w:p>
        </w:tc>
        <w:tc>
          <w:tcPr>
            <w:tcW w:type="dxa" w:w="1247"/>
            <w:vAlign w:val="center"/>
          </w:tcPr>
          <w:p>
            <w:pPr>
              <w:ind w:firstLine="0"/>
              <w:jc w:val="center"/>
            </w:pPr>
            <w:r/>
            <w:r>
              <w:rPr>
                <w:rFonts w:ascii="Times New Roman" w:hAnsi="Times New Roman" w:eastAsia="Times New Roman"/>
                <w:b w:val="0"/>
                <w:sz w:val="20"/>
              </w:rPr>
              <w:t>21.02</w:t>
            </w:r>
          </w:p>
        </w:tc>
        <w:tc>
          <w:tcPr>
            <w:tcW w:type="dxa" w:w="1247"/>
            <w:vAlign w:val="center"/>
          </w:tcPr>
          <w:p>
            <w:pPr>
              <w:ind w:firstLine="0"/>
              <w:jc w:val="center"/>
            </w:pPr>
            <w:r/>
            <w:r>
              <w:rPr>
                <w:rFonts w:ascii="Times New Roman" w:hAnsi="Times New Roman" w:eastAsia="Times New Roman"/>
                <w:b w:val="0"/>
                <w:sz w:val="20"/>
              </w:rPr>
              <w:t>76.79</w:t>
            </w:r>
          </w:p>
        </w:tc>
        <w:tc>
          <w:tcPr>
            <w:tcW w:type="dxa" w:w="1134"/>
            <w:vAlign w:val="center"/>
          </w:tcPr>
          <w:p>
            <w:pPr>
              <w:ind w:firstLine="0"/>
              <w:jc w:val="center"/>
            </w:pPr>
            <w:r/>
            <w:r>
              <w:rPr>
                <w:rFonts w:ascii="Times New Roman" w:hAnsi="Times New Roman" w:eastAsia="Times New Roman"/>
                <w:b w:val="0"/>
                <w:sz w:val="20"/>
              </w:rPr>
              <w:t>1.84</w:t>
            </w:r>
          </w:p>
        </w:tc>
      </w:tr>
      <w:tr>
        <w:tc>
          <w:tcPr>
            <w:tcW w:type="dxa" w:w="1587"/>
            <w:vAlign w:val="center"/>
          </w:tcPr>
          <w:p>
            <w:pPr>
              <w:ind w:firstLine="0"/>
              <w:jc w:val="left"/>
            </w:pPr>
            <w:r/>
            <w:r>
              <w:rPr>
                <w:rFonts w:ascii="Times New Roman" w:hAnsi="Times New Roman" w:eastAsia="Times New Roman"/>
                <w:b w:val="0"/>
                <w:sz w:val="20"/>
              </w:rPr>
              <w:t>2024-03-13</w:t>
            </w:r>
          </w:p>
        </w:tc>
        <w:tc>
          <w:tcPr>
            <w:tcW w:type="dxa" w:w="1134"/>
            <w:vAlign w:val="center"/>
          </w:tcPr>
          <w:p>
            <w:pPr>
              <w:ind w:firstLine="0"/>
              <w:jc w:val="center"/>
            </w:pPr>
            <w:r/>
            <w:r>
              <w:rPr>
                <w:rFonts w:ascii="Times New Roman" w:hAnsi="Times New Roman" w:eastAsia="Times New Roman"/>
                <w:b w:val="0"/>
                <w:sz w:val="20"/>
              </w:rPr>
              <w:t>71.03</w:t>
            </w:r>
          </w:p>
        </w:tc>
        <w:tc>
          <w:tcPr>
            <w:tcW w:type="dxa" w:w="1134"/>
            <w:vAlign w:val="center"/>
          </w:tcPr>
          <w:p>
            <w:pPr>
              <w:ind w:firstLine="0"/>
              <w:jc w:val="center"/>
            </w:pPr>
            <w:r/>
            <w:r>
              <w:rPr>
                <w:rFonts w:ascii="Times New Roman" w:hAnsi="Times New Roman" w:eastAsia="Times New Roman"/>
                <w:b w:val="0"/>
                <w:sz w:val="20"/>
              </w:rPr>
              <w:t>167.67</w:t>
            </w:r>
          </w:p>
        </w:tc>
        <w:tc>
          <w:tcPr>
            <w:tcW w:type="dxa" w:w="1134"/>
            <w:vAlign w:val="center"/>
          </w:tcPr>
          <w:p>
            <w:pPr>
              <w:ind w:firstLine="0"/>
              <w:jc w:val="center"/>
            </w:pPr>
            <w:r/>
            <w:r>
              <w:rPr>
                <w:rFonts w:ascii="Times New Roman" w:hAnsi="Times New Roman" w:eastAsia="Times New Roman"/>
                <w:b w:val="0"/>
                <w:sz w:val="20"/>
              </w:rPr>
              <w:t>84.58</w:t>
            </w:r>
          </w:p>
        </w:tc>
        <w:tc>
          <w:tcPr>
            <w:tcW w:type="dxa" w:w="1247"/>
            <w:vAlign w:val="center"/>
          </w:tcPr>
          <w:p>
            <w:pPr>
              <w:ind w:firstLine="0"/>
              <w:jc w:val="center"/>
            </w:pPr>
            <w:r/>
            <w:r>
              <w:rPr>
                <w:rFonts w:ascii="Times New Roman" w:hAnsi="Times New Roman" w:eastAsia="Times New Roman"/>
                <w:b w:val="0"/>
                <w:sz w:val="20"/>
              </w:rPr>
              <w:t>21.10</w:t>
            </w:r>
          </w:p>
        </w:tc>
        <w:tc>
          <w:tcPr>
            <w:tcW w:type="dxa" w:w="1247"/>
            <w:vAlign w:val="center"/>
          </w:tcPr>
          <w:p>
            <w:pPr>
              <w:ind w:firstLine="0"/>
              <w:jc w:val="center"/>
            </w:pPr>
            <w:r/>
            <w:r>
              <w:rPr>
                <w:rFonts w:ascii="Times New Roman" w:hAnsi="Times New Roman" w:eastAsia="Times New Roman"/>
                <w:b w:val="0"/>
                <w:sz w:val="20"/>
              </w:rPr>
              <w:t>86.79</w:t>
            </w:r>
          </w:p>
        </w:tc>
        <w:tc>
          <w:tcPr>
            <w:tcW w:type="dxa" w:w="1134"/>
            <w:vAlign w:val="center"/>
          </w:tcPr>
          <w:p>
            <w:pPr>
              <w:ind w:firstLine="0"/>
              <w:jc w:val="center"/>
            </w:pPr>
            <w:r/>
            <w:r>
              <w:rPr>
                <w:rFonts w:ascii="Times New Roman" w:hAnsi="Times New Roman" w:eastAsia="Times New Roman"/>
                <w:b w:val="0"/>
                <w:sz w:val="20"/>
              </w:rPr>
              <w:t>1.23</w:t>
            </w:r>
          </w:p>
        </w:tc>
      </w:tr>
      <w:tr>
        <w:tc>
          <w:tcPr>
            <w:tcW w:type="dxa" w:w="1587"/>
            <w:vAlign w:val="center"/>
          </w:tcPr>
          <w:p>
            <w:pPr>
              <w:ind w:firstLine="0"/>
              <w:jc w:val="left"/>
            </w:pPr>
            <w:r/>
            <w:r>
              <w:rPr>
                <w:rFonts w:ascii="Times New Roman" w:hAnsi="Times New Roman" w:eastAsia="Times New Roman"/>
                <w:b w:val="0"/>
                <w:sz w:val="20"/>
              </w:rPr>
              <w:t>2024-03-14</w:t>
            </w:r>
          </w:p>
        </w:tc>
        <w:tc>
          <w:tcPr>
            <w:tcW w:type="dxa" w:w="1134"/>
            <w:vAlign w:val="center"/>
          </w:tcPr>
          <w:p>
            <w:pPr>
              <w:ind w:firstLine="0"/>
              <w:jc w:val="center"/>
            </w:pPr>
            <w:r/>
            <w:r>
              <w:rPr>
                <w:rFonts w:ascii="Times New Roman" w:hAnsi="Times New Roman" w:eastAsia="Times New Roman"/>
                <w:b w:val="0"/>
                <w:sz w:val="20"/>
              </w:rPr>
              <w:t>43.08</w:t>
            </w:r>
          </w:p>
        </w:tc>
        <w:tc>
          <w:tcPr>
            <w:tcW w:type="dxa" w:w="1134"/>
            <w:vAlign w:val="center"/>
          </w:tcPr>
          <w:p>
            <w:pPr>
              <w:ind w:firstLine="0"/>
              <w:jc w:val="center"/>
            </w:pPr>
            <w:r/>
            <w:r>
              <w:rPr>
                <w:rFonts w:ascii="Times New Roman" w:hAnsi="Times New Roman" w:eastAsia="Times New Roman"/>
                <w:b w:val="0"/>
                <w:sz w:val="20"/>
              </w:rPr>
              <w:t>120.92</w:t>
            </w:r>
          </w:p>
        </w:tc>
        <w:tc>
          <w:tcPr>
            <w:tcW w:type="dxa" w:w="1134"/>
            <w:vAlign w:val="center"/>
          </w:tcPr>
          <w:p>
            <w:pPr>
              <w:ind w:firstLine="0"/>
              <w:jc w:val="center"/>
            </w:pPr>
            <w:r/>
            <w:r>
              <w:rPr>
                <w:rFonts w:ascii="Times New Roman" w:hAnsi="Times New Roman" w:eastAsia="Times New Roman"/>
                <w:b w:val="0"/>
                <w:sz w:val="20"/>
              </w:rPr>
              <w:t>53.34</w:t>
            </w:r>
          </w:p>
        </w:tc>
        <w:tc>
          <w:tcPr>
            <w:tcW w:type="dxa" w:w="1247"/>
            <w:vAlign w:val="center"/>
          </w:tcPr>
          <w:p>
            <w:pPr>
              <w:ind w:firstLine="0"/>
              <w:jc w:val="center"/>
            </w:pPr>
            <w:r/>
            <w:r>
              <w:rPr>
                <w:rFonts w:ascii="Times New Roman" w:hAnsi="Times New Roman" w:eastAsia="Times New Roman"/>
                <w:b w:val="0"/>
                <w:sz w:val="20"/>
              </w:rPr>
              <w:t>21.01</w:t>
            </w:r>
          </w:p>
        </w:tc>
        <w:tc>
          <w:tcPr>
            <w:tcW w:type="dxa" w:w="1247"/>
            <w:vAlign w:val="center"/>
          </w:tcPr>
          <w:p>
            <w:pPr>
              <w:ind w:firstLine="0"/>
              <w:jc w:val="center"/>
            </w:pPr>
            <w:r/>
            <w:r>
              <w:rPr>
                <w:rFonts w:ascii="Times New Roman" w:hAnsi="Times New Roman" w:eastAsia="Times New Roman"/>
                <w:b w:val="0"/>
                <w:sz w:val="20"/>
              </w:rPr>
              <w:t>95.08</w:t>
            </w:r>
          </w:p>
        </w:tc>
        <w:tc>
          <w:tcPr>
            <w:tcW w:type="dxa" w:w="1134"/>
            <w:vAlign w:val="center"/>
          </w:tcPr>
          <w:p>
            <w:pPr>
              <w:ind w:firstLine="0"/>
              <w:jc w:val="center"/>
            </w:pPr>
            <w:r/>
            <w:r>
              <w:rPr>
                <w:rFonts w:ascii="Times New Roman" w:hAnsi="Times New Roman" w:eastAsia="Times New Roman"/>
                <w:b w:val="0"/>
                <w:sz w:val="20"/>
              </w:rPr>
              <w:t>1.13</w:t>
            </w:r>
          </w:p>
        </w:tc>
      </w:tr>
      <w:tr>
        <w:tc>
          <w:tcPr>
            <w:tcW w:type="dxa" w:w="1587"/>
            <w:vAlign w:val="center"/>
          </w:tcPr>
          <w:p>
            <w:pPr>
              <w:ind w:firstLine="0"/>
              <w:jc w:val="left"/>
            </w:pPr>
            <w:r/>
            <w:r>
              <w:rPr>
                <w:rFonts w:ascii="Times New Roman" w:hAnsi="Times New Roman" w:eastAsia="Times New Roman"/>
                <w:b w:val="0"/>
                <w:sz w:val="20"/>
              </w:rPr>
              <w:t>2024-03-15</w:t>
            </w:r>
          </w:p>
        </w:tc>
        <w:tc>
          <w:tcPr>
            <w:tcW w:type="dxa" w:w="1134"/>
            <w:vAlign w:val="center"/>
          </w:tcPr>
          <w:p>
            <w:pPr>
              <w:ind w:firstLine="0"/>
              <w:jc w:val="center"/>
            </w:pPr>
            <w:r/>
            <w:r>
              <w:rPr>
                <w:rFonts w:ascii="Times New Roman" w:hAnsi="Times New Roman" w:eastAsia="Times New Roman"/>
                <w:b w:val="0"/>
                <w:sz w:val="20"/>
              </w:rPr>
              <w:t>52.71</w:t>
            </w:r>
          </w:p>
        </w:tc>
        <w:tc>
          <w:tcPr>
            <w:tcW w:type="dxa" w:w="1134"/>
            <w:vAlign w:val="center"/>
          </w:tcPr>
          <w:p>
            <w:pPr>
              <w:ind w:firstLine="0"/>
              <w:jc w:val="center"/>
            </w:pPr>
            <w:r/>
            <w:r>
              <w:rPr>
                <w:rFonts w:ascii="Times New Roman" w:hAnsi="Times New Roman" w:eastAsia="Times New Roman"/>
                <w:b w:val="0"/>
                <w:sz w:val="20"/>
              </w:rPr>
              <w:t>137.96</w:t>
            </w:r>
          </w:p>
        </w:tc>
        <w:tc>
          <w:tcPr>
            <w:tcW w:type="dxa" w:w="1134"/>
            <w:vAlign w:val="center"/>
          </w:tcPr>
          <w:p>
            <w:pPr>
              <w:ind w:firstLine="0"/>
              <w:jc w:val="center"/>
            </w:pPr>
            <w:r/>
            <w:r>
              <w:rPr>
                <w:rFonts w:ascii="Times New Roman" w:hAnsi="Times New Roman" w:eastAsia="Times New Roman"/>
                <w:b w:val="0"/>
                <w:sz w:val="20"/>
              </w:rPr>
              <w:t>67.12</w:t>
            </w:r>
          </w:p>
        </w:tc>
        <w:tc>
          <w:tcPr>
            <w:tcW w:type="dxa" w:w="1247"/>
            <w:vAlign w:val="center"/>
          </w:tcPr>
          <w:p>
            <w:pPr>
              <w:ind w:firstLine="0"/>
              <w:jc w:val="center"/>
            </w:pPr>
            <w:r/>
            <w:r>
              <w:rPr>
                <w:rFonts w:ascii="Times New Roman" w:hAnsi="Times New Roman" w:eastAsia="Times New Roman"/>
                <w:b w:val="0"/>
                <w:sz w:val="20"/>
              </w:rPr>
              <w:t>21.64</w:t>
            </w:r>
          </w:p>
        </w:tc>
        <w:tc>
          <w:tcPr>
            <w:tcW w:type="dxa" w:w="1247"/>
            <w:vAlign w:val="center"/>
          </w:tcPr>
          <w:p>
            <w:pPr>
              <w:ind w:firstLine="0"/>
              <w:jc w:val="center"/>
            </w:pPr>
            <w:r/>
            <w:r>
              <w:rPr>
                <w:rFonts w:ascii="Times New Roman" w:hAnsi="Times New Roman" w:eastAsia="Times New Roman"/>
                <w:b w:val="0"/>
                <w:sz w:val="20"/>
              </w:rPr>
              <w:t>93.08</w:t>
            </w:r>
          </w:p>
        </w:tc>
        <w:tc>
          <w:tcPr>
            <w:tcW w:type="dxa" w:w="1134"/>
            <w:vAlign w:val="center"/>
          </w:tcPr>
          <w:p>
            <w:pPr>
              <w:ind w:firstLine="0"/>
              <w:jc w:val="center"/>
            </w:pPr>
            <w:r/>
            <w:r>
              <w:rPr>
                <w:rFonts w:ascii="Times New Roman" w:hAnsi="Times New Roman" w:eastAsia="Times New Roman"/>
                <w:b w:val="0"/>
                <w:sz w:val="20"/>
              </w:rPr>
              <w:t>1.01</w:t>
            </w:r>
          </w:p>
        </w:tc>
      </w:tr>
      <w:tr>
        <w:tc>
          <w:tcPr>
            <w:tcW w:type="dxa" w:w="1587"/>
            <w:vAlign w:val="center"/>
          </w:tcPr>
          <w:p>
            <w:pPr>
              <w:ind w:firstLine="0"/>
              <w:jc w:val="left"/>
            </w:pPr>
            <w:r/>
            <w:r>
              <w:rPr>
                <w:rFonts w:ascii="Times New Roman" w:hAnsi="Times New Roman" w:eastAsia="Times New Roman"/>
                <w:b w:val="0"/>
                <w:sz w:val="20"/>
              </w:rPr>
              <w:t>2024-03-16</w:t>
            </w:r>
          </w:p>
        </w:tc>
        <w:tc>
          <w:tcPr>
            <w:tcW w:type="dxa" w:w="1134"/>
            <w:vAlign w:val="center"/>
          </w:tcPr>
          <w:p>
            <w:pPr>
              <w:ind w:firstLine="0"/>
              <w:jc w:val="center"/>
            </w:pPr>
            <w:r/>
            <w:r>
              <w:rPr>
                <w:rFonts w:ascii="Times New Roman" w:hAnsi="Times New Roman" w:eastAsia="Times New Roman"/>
                <w:b w:val="0"/>
                <w:sz w:val="20"/>
              </w:rPr>
              <w:t>36.74</w:t>
            </w:r>
          </w:p>
        </w:tc>
        <w:tc>
          <w:tcPr>
            <w:tcW w:type="dxa" w:w="1134"/>
            <w:vAlign w:val="center"/>
          </w:tcPr>
          <w:p>
            <w:pPr>
              <w:ind w:firstLine="0"/>
              <w:jc w:val="center"/>
            </w:pPr>
            <w:r/>
            <w:r>
              <w:rPr>
                <w:rFonts w:ascii="Times New Roman" w:hAnsi="Times New Roman" w:eastAsia="Times New Roman"/>
                <w:b w:val="0"/>
                <w:sz w:val="20"/>
              </w:rPr>
              <w:t>104.92</w:t>
            </w:r>
          </w:p>
        </w:tc>
        <w:tc>
          <w:tcPr>
            <w:tcW w:type="dxa" w:w="1134"/>
            <w:vAlign w:val="center"/>
          </w:tcPr>
          <w:p>
            <w:pPr>
              <w:ind w:firstLine="0"/>
              <w:jc w:val="center"/>
            </w:pPr>
            <w:r/>
            <w:r>
              <w:rPr>
                <w:rFonts w:ascii="Times New Roman" w:hAnsi="Times New Roman" w:eastAsia="Times New Roman"/>
                <w:b w:val="0"/>
                <w:sz w:val="20"/>
              </w:rPr>
              <w:t>50.96</w:t>
            </w:r>
          </w:p>
        </w:tc>
        <w:tc>
          <w:tcPr>
            <w:tcW w:type="dxa" w:w="1247"/>
            <w:vAlign w:val="center"/>
          </w:tcPr>
          <w:p>
            <w:pPr>
              <w:ind w:firstLine="0"/>
              <w:jc w:val="center"/>
            </w:pPr>
            <w:r/>
            <w:r>
              <w:rPr>
                <w:rFonts w:ascii="Times New Roman" w:hAnsi="Times New Roman" w:eastAsia="Times New Roman"/>
                <w:b w:val="0"/>
                <w:sz w:val="20"/>
              </w:rPr>
              <w:t>23.06</w:t>
            </w:r>
          </w:p>
        </w:tc>
        <w:tc>
          <w:tcPr>
            <w:tcW w:type="dxa" w:w="1247"/>
            <w:vAlign w:val="center"/>
          </w:tcPr>
          <w:p>
            <w:pPr>
              <w:ind w:firstLine="0"/>
              <w:jc w:val="center"/>
            </w:pPr>
            <w:r/>
            <w:r>
              <w:rPr>
                <w:rFonts w:ascii="Times New Roman" w:hAnsi="Times New Roman" w:eastAsia="Times New Roman"/>
                <w:b w:val="0"/>
                <w:sz w:val="20"/>
              </w:rPr>
              <w:t>93.00</w:t>
            </w:r>
          </w:p>
        </w:tc>
        <w:tc>
          <w:tcPr>
            <w:tcW w:type="dxa" w:w="1134"/>
            <w:vAlign w:val="center"/>
          </w:tcPr>
          <w:p>
            <w:pPr>
              <w:ind w:firstLine="0"/>
              <w:jc w:val="center"/>
            </w:pPr>
            <w:r/>
            <w:r>
              <w:rPr>
                <w:rFonts w:ascii="Times New Roman" w:hAnsi="Times New Roman" w:eastAsia="Times New Roman"/>
                <w:b w:val="0"/>
                <w:sz w:val="20"/>
              </w:rPr>
              <w:t>1.89</w:t>
            </w:r>
          </w:p>
        </w:tc>
      </w:tr>
      <w:tr>
        <w:tc>
          <w:tcPr>
            <w:tcW w:type="dxa" w:w="1587"/>
            <w:vAlign w:val="center"/>
          </w:tcPr>
          <w:p>
            <w:pPr>
              <w:ind w:firstLine="0"/>
              <w:jc w:val="left"/>
            </w:pPr>
            <w:r/>
            <w:r>
              <w:rPr>
                <w:rFonts w:ascii="Times New Roman" w:hAnsi="Times New Roman" w:eastAsia="Times New Roman"/>
                <w:b w:val="0"/>
                <w:sz w:val="20"/>
              </w:rPr>
              <w:t>2024-03-17</w:t>
            </w:r>
          </w:p>
        </w:tc>
        <w:tc>
          <w:tcPr>
            <w:tcW w:type="dxa" w:w="1134"/>
            <w:vAlign w:val="center"/>
          </w:tcPr>
          <w:p>
            <w:pPr>
              <w:ind w:firstLine="0"/>
              <w:jc w:val="center"/>
            </w:pPr>
            <w:r/>
            <w:r>
              <w:rPr>
                <w:rFonts w:ascii="Times New Roman" w:hAnsi="Times New Roman" w:eastAsia="Times New Roman"/>
                <w:b w:val="0"/>
                <w:sz w:val="20"/>
              </w:rPr>
              <w:t>39.51</w:t>
            </w:r>
          </w:p>
        </w:tc>
        <w:tc>
          <w:tcPr>
            <w:tcW w:type="dxa" w:w="1134"/>
            <w:vAlign w:val="center"/>
          </w:tcPr>
          <w:p>
            <w:pPr>
              <w:ind w:firstLine="0"/>
              <w:jc w:val="center"/>
            </w:pPr>
            <w:r/>
            <w:r>
              <w:rPr>
                <w:rFonts w:ascii="Times New Roman" w:hAnsi="Times New Roman" w:eastAsia="Times New Roman"/>
                <w:b w:val="0"/>
                <w:sz w:val="20"/>
              </w:rPr>
              <w:t>113.33</w:t>
            </w:r>
          </w:p>
        </w:tc>
        <w:tc>
          <w:tcPr>
            <w:tcW w:type="dxa" w:w="1134"/>
            <w:vAlign w:val="center"/>
          </w:tcPr>
          <w:p>
            <w:pPr>
              <w:ind w:firstLine="0"/>
              <w:jc w:val="center"/>
            </w:pPr>
            <w:r/>
            <w:r>
              <w:rPr>
                <w:rFonts w:ascii="Times New Roman" w:hAnsi="Times New Roman" w:eastAsia="Times New Roman"/>
                <w:b w:val="0"/>
                <w:sz w:val="20"/>
              </w:rPr>
              <w:t>52.92</w:t>
            </w:r>
          </w:p>
        </w:tc>
        <w:tc>
          <w:tcPr>
            <w:tcW w:type="dxa" w:w="1247"/>
            <w:vAlign w:val="center"/>
          </w:tcPr>
          <w:p>
            <w:pPr>
              <w:ind w:firstLine="0"/>
              <w:jc w:val="center"/>
            </w:pPr>
            <w:r/>
            <w:r>
              <w:rPr>
                <w:rFonts w:ascii="Times New Roman" w:hAnsi="Times New Roman" w:eastAsia="Times New Roman"/>
                <w:b w:val="0"/>
                <w:sz w:val="20"/>
              </w:rPr>
              <w:t>23.60</w:t>
            </w:r>
          </w:p>
        </w:tc>
        <w:tc>
          <w:tcPr>
            <w:tcW w:type="dxa" w:w="1247"/>
            <w:vAlign w:val="center"/>
          </w:tcPr>
          <w:p>
            <w:pPr>
              <w:ind w:firstLine="0"/>
              <w:jc w:val="center"/>
            </w:pPr>
            <w:r/>
            <w:r>
              <w:rPr>
                <w:rFonts w:ascii="Times New Roman" w:hAnsi="Times New Roman" w:eastAsia="Times New Roman"/>
                <w:b w:val="0"/>
                <w:sz w:val="20"/>
              </w:rPr>
              <w:t>91.08</w:t>
            </w:r>
          </w:p>
        </w:tc>
        <w:tc>
          <w:tcPr>
            <w:tcW w:type="dxa" w:w="1134"/>
            <w:vAlign w:val="center"/>
          </w:tcPr>
          <w:p>
            <w:pPr>
              <w:ind w:firstLine="0"/>
              <w:jc w:val="center"/>
            </w:pPr>
            <w:r/>
            <w:r>
              <w:rPr>
                <w:rFonts w:ascii="Times New Roman" w:hAnsi="Times New Roman" w:eastAsia="Times New Roman"/>
                <w:b w:val="0"/>
                <w:sz w:val="20"/>
              </w:rPr>
              <w:t>1.46</w:t>
            </w:r>
          </w:p>
        </w:tc>
      </w:tr>
      <w:tr>
        <w:tc>
          <w:tcPr>
            <w:tcW w:type="dxa" w:w="1587"/>
            <w:vAlign w:val="center"/>
          </w:tcPr>
          <w:p>
            <w:pPr>
              <w:ind w:firstLine="0"/>
              <w:jc w:val="left"/>
            </w:pPr>
            <w:r/>
            <w:r>
              <w:rPr>
                <w:rFonts w:ascii="Times New Roman" w:hAnsi="Times New Roman" w:eastAsia="Times New Roman"/>
                <w:b w:val="0"/>
                <w:sz w:val="20"/>
              </w:rPr>
              <w:t>2024-03-18</w:t>
            </w:r>
          </w:p>
        </w:tc>
        <w:tc>
          <w:tcPr>
            <w:tcW w:type="dxa" w:w="1134"/>
            <w:vAlign w:val="center"/>
          </w:tcPr>
          <w:p>
            <w:pPr>
              <w:ind w:firstLine="0"/>
              <w:jc w:val="center"/>
            </w:pPr>
            <w:r/>
            <w:r>
              <w:rPr>
                <w:rFonts w:ascii="Times New Roman" w:hAnsi="Times New Roman" w:eastAsia="Times New Roman"/>
                <w:b w:val="0"/>
                <w:sz w:val="20"/>
              </w:rPr>
              <w:t>32.31</w:t>
            </w:r>
          </w:p>
        </w:tc>
        <w:tc>
          <w:tcPr>
            <w:tcW w:type="dxa" w:w="1134"/>
            <w:vAlign w:val="center"/>
          </w:tcPr>
          <w:p>
            <w:pPr>
              <w:ind w:firstLine="0"/>
              <w:jc w:val="center"/>
            </w:pPr>
            <w:r/>
            <w:r>
              <w:rPr>
                <w:rFonts w:ascii="Times New Roman" w:hAnsi="Times New Roman" w:eastAsia="Times New Roman"/>
                <w:b w:val="0"/>
                <w:sz w:val="20"/>
              </w:rPr>
              <w:t>96.29</w:t>
            </w:r>
          </w:p>
        </w:tc>
        <w:tc>
          <w:tcPr>
            <w:tcW w:type="dxa" w:w="1134"/>
            <w:vAlign w:val="center"/>
          </w:tcPr>
          <w:p>
            <w:pPr>
              <w:ind w:firstLine="0"/>
              <w:jc w:val="center"/>
            </w:pPr>
            <w:r/>
            <w:r>
              <w:rPr>
                <w:rFonts w:ascii="Times New Roman" w:hAnsi="Times New Roman" w:eastAsia="Times New Roman"/>
                <w:b w:val="0"/>
                <w:sz w:val="20"/>
              </w:rPr>
              <w:t>42.24</w:t>
            </w:r>
          </w:p>
        </w:tc>
        <w:tc>
          <w:tcPr>
            <w:tcW w:type="dxa" w:w="1247"/>
            <w:vAlign w:val="center"/>
          </w:tcPr>
          <w:p>
            <w:pPr>
              <w:ind w:firstLine="0"/>
              <w:jc w:val="center"/>
            </w:pPr>
            <w:r/>
            <w:r>
              <w:rPr>
                <w:rFonts w:ascii="Times New Roman" w:hAnsi="Times New Roman" w:eastAsia="Times New Roman"/>
                <w:b w:val="0"/>
                <w:sz w:val="20"/>
              </w:rPr>
              <w:t>23.94</w:t>
            </w:r>
          </w:p>
        </w:tc>
        <w:tc>
          <w:tcPr>
            <w:tcW w:type="dxa" w:w="1247"/>
            <w:vAlign w:val="center"/>
          </w:tcPr>
          <w:p>
            <w:pPr>
              <w:ind w:firstLine="0"/>
              <w:jc w:val="center"/>
            </w:pPr>
            <w:r/>
            <w:r>
              <w:rPr>
                <w:rFonts w:ascii="Times New Roman" w:hAnsi="Times New Roman" w:eastAsia="Times New Roman"/>
                <w:b w:val="0"/>
                <w:sz w:val="20"/>
              </w:rPr>
              <w:t>91.25</w:t>
            </w:r>
          </w:p>
        </w:tc>
        <w:tc>
          <w:tcPr>
            <w:tcW w:type="dxa" w:w="1134"/>
            <w:vAlign w:val="center"/>
          </w:tcPr>
          <w:p>
            <w:pPr>
              <w:ind w:firstLine="0"/>
              <w:jc w:val="center"/>
            </w:pPr>
            <w:r/>
            <w:r>
              <w:rPr>
                <w:rFonts w:ascii="Times New Roman" w:hAnsi="Times New Roman" w:eastAsia="Times New Roman"/>
                <w:b w:val="0"/>
                <w:sz w:val="20"/>
              </w:rPr>
              <w:t>1.33</w:t>
            </w:r>
          </w:p>
        </w:tc>
      </w:tr>
      <w:tr>
        <w:tc>
          <w:tcPr>
            <w:tcW w:type="dxa" w:w="1587"/>
            <w:vAlign w:val="center"/>
          </w:tcPr>
          <w:p>
            <w:pPr>
              <w:ind w:firstLine="0"/>
              <w:jc w:val="left"/>
            </w:pPr>
            <w:r/>
            <w:r>
              <w:rPr>
                <w:rFonts w:ascii="Times New Roman" w:hAnsi="Times New Roman" w:eastAsia="Times New Roman"/>
                <w:b w:val="0"/>
                <w:sz w:val="20"/>
              </w:rPr>
              <w:t>2024-03-19</w:t>
            </w:r>
          </w:p>
        </w:tc>
        <w:tc>
          <w:tcPr>
            <w:tcW w:type="dxa" w:w="1134"/>
            <w:vAlign w:val="center"/>
          </w:tcPr>
          <w:p>
            <w:pPr>
              <w:ind w:firstLine="0"/>
              <w:jc w:val="center"/>
            </w:pPr>
            <w:r/>
            <w:r>
              <w:rPr>
                <w:rFonts w:ascii="Times New Roman" w:hAnsi="Times New Roman" w:eastAsia="Times New Roman"/>
                <w:b w:val="0"/>
                <w:sz w:val="20"/>
              </w:rPr>
              <w:t>22.90</w:t>
            </w:r>
          </w:p>
        </w:tc>
        <w:tc>
          <w:tcPr>
            <w:tcW w:type="dxa" w:w="1134"/>
            <w:vAlign w:val="center"/>
          </w:tcPr>
          <w:p>
            <w:pPr>
              <w:ind w:firstLine="0"/>
              <w:jc w:val="center"/>
            </w:pPr>
            <w:r/>
            <w:r>
              <w:rPr>
                <w:rFonts w:ascii="Times New Roman" w:hAnsi="Times New Roman" w:eastAsia="Times New Roman"/>
                <w:b w:val="0"/>
                <w:sz w:val="20"/>
              </w:rPr>
              <w:t>73.58</w:t>
            </w:r>
          </w:p>
        </w:tc>
        <w:tc>
          <w:tcPr>
            <w:tcW w:type="dxa" w:w="1134"/>
            <w:vAlign w:val="center"/>
          </w:tcPr>
          <w:p>
            <w:pPr>
              <w:ind w:firstLine="0"/>
              <w:jc w:val="center"/>
            </w:pPr>
            <w:r/>
            <w:r>
              <w:rPr>
                <w:rFonts w:ascii="Times New Roman" w:hAnsi="Times New Roman" w:eastAsia="Times New Roman"/>
                <w:b w:val="0"/>
                <w:sz w:val="20"/>
              </w:rPr>
              <w:t>29.59</w:t>
            </w:r>
          </w:p>
        </w:tc>
        <w:tc>
          <w:tcPr>
            <w:tcW w:type="dxa" w:w="1247"/>
            <w:vAlign w:val="center"/>
          </w:tcPr>
          <w:p>
            <w:pPr>
              <w:ind w:firstLine="0"/>
              <w:jc w:val="center"/>
            </w:pPr>
            <w:r/>
            <w:r>
              <w:rPr>
                <w:rFonts w:ascii="Times New Roman" w:hAnsi="Times New Roman" w:eastAsia="Times New Roman"/>
                <w:b w:val="0"/>
                <w:sz w:val="20"/>
              </w:rPr>
              <w:t>20.06</w:t>
            </w:r>
          </w:p>
        </w:tc>
        <w:tc>
          <w:tcPr>
            <w:tcW w:type="dxa" w:w="1247"/>
            <w:vAlign w:val="center"/>
          </w:tcPr>
          <w:p>
            <w:pPr>
              <w:ind w:firstLine="0"/>
              <w:jc w:val="center"/>
            </w:pPr>
            <w:r/>
            <w:r>
              <w:rPr>
                <w:rFonts w:ascii="Times New Roman" w:hAnsi="Times New Roman" w:eastAsia="Times New Roman"/>
                <w:b w:val="0"/>
                <w:sz w:val="20"/>
              </w:rPr>
              <w:t>88.04</w:t>
            </w:r>
          </w:p>
        </w:tc>
        <w:tc>
          <w:tcPr>
            <w:tcW w:type="dxa" w:w="1134"/>
            <w:vAlign w:val="center"/>
          </w:tcPr>
          <w:p>
            <w:pPr>
              <w:ind w:firstLine="0"/>
              <w:jc w:val="center"/>
            </w:pPr>
            <w:r/>
            <w:r>
              <w:rPr>
                <w:rFonts w:ascii="Times New Roman" w:hAnsi="Times New Roman" w:eastAsia="Times New Roman"/>
                <w:b w:val="0"/>
                <w:sz w:val="20"/>
              </w:rPr>
              <w:t>2.43</w:t>
            </w:r>
          </w:p>
        </w:tc>
      </w:tr>
      <w:tr>
        <w:tc>
          <w:tcPr>
            <w:tcW w:type="dxa" w:w="1587"/>
            <w:vAlign w:val="center"/>
          </w:tcPr>
          <w:p>
            <w:pPr>
              <w:ind w:firstLine="0"/>
              <w:jc w:val="left"/>
            </w:pPr>
            <w:r/>
            <w:r>
              <w:rPr>
                <w:rFonts w:ascii="Times New Roman" w:hAnsi="Times New Roman" w:eastAsia="Times New Roman"/>
                <w:b w:val="0"/>
                <w:sz w:val="20"/>
              </w:rPr>
              <w:t>2024-03-20</w:t>
            </w:r>
          </w:p>
        </w:tc>
        <w:tc>
          <w:tcPr>
            <w:tcW w:type="dxa" w:w="1134"/>
            <w:vAlign w:val="center"/>
          </w:tcPr>
          <w:p>
            <w:pPr>
              <w:ind w:firstLine="0"/>
              <w:jc w:val="center"/>
            </w:pPr>
            <w:r/>
            <w:r>
              <w:rPr>
                <w:rFonts w:ascii="Times New Roman" w:hAnsi="Times New Roman" w:eastAsia="Times New Roman"/>
                <w:b w:val="0"/>
                <w:sz w:val="20"/>
              </w:rPr>
              <w:t>36.31</w:t>
            </w:r>
          </w:p>
        </w:tc>
        <w:tc>
          <w:tcPr>
            <w:tcW w:type="dxa" w:w="1134"/>
            <w:vAlign w:val="center"/>
          </w:tcPr>
          <w:p>
            <w:pPr>
              <w:ind w:firstLine="0"/>
              <w:jc w:val="center"/>
            </w:pPr>
            <w:r/>
            <w:r>
              <w:rPr>
                <w:rFonts w:ascii="Times New Roman" w:hAnsi="Times New Roman" w:eastAsia="Times New Roman"/>
                <w:b w:val="0"/>
                <w:sz w:val="20"/>
              </w:rPr>
              <w:t>102.46</w:t>
            </w:r>
          </w:p>
        </w:tc>
        <w:tc>
          <w:tcPr>
            <w:tcW w:type="dxa" w:w="1134"/>
            <w:vAlign w:val="center"/>
          </w:tcPr>
          <w:p>
            <w:pPr>
              <w:ind w:firstLine="0"/>
              <w:jc w:val="center"/>
            </w:pPr>
            <w:r/>
            <w:r>
              <w:rPr>
                <w:rFonts w:ascii="Times New Roman" w:hAnsi="Times New Roman" w:eastAsia="Times New Roman"/>
                <w:b w:val="0"/>
                <w:sz w:val="20"/>
              </w:rPr>
              <w:t>56.41</w:t>
            </w:r>
          </w:p>
        </w:tc>
        <w:tc>
          <w:tcPr>
            <w:tcW w:type="dxa" w:w="1247"/>
            <w:vAlign w:val="center"/>
          </w:tcPr>
          <w:p>
            <w:pPr>
              <w:ind w:firstLine="0"/>
              <w:jc w:val="center"/>
            </w:pPr>
            <w:r/>
            <w:r>
              <w:rPr>
                <w:rFonts w:ascii="Times New Roman" w:hAnsi="Times New Roman" w:eastAsia="Times New Roman"/>
                <w:b w:val="0"/>
                <w:sz w:val="20"/>
              </w:rPr>
              <w:t>19.83</w:t>
            </w:r>
          </w:p>
        </w:tc>
        <w:tc>
          <w:tcPr>
            <w:tcW w:type="dxa" w:w="1247"/>
            <w:vAlign w:val="center"/>
          </w:tcPr>
          <w:p>
            <w:pPr>
              <w:ind w:firstLine="0"/>
              <w:jc w:val="center"/>
            </w:pPr>
            <w:r/>
            <w:r>
              <w:rPr>
                <w:rFonts w:ascii="Times New Roman" w:hAnsi="Times New Roman" w:eastAsia="Times New Roman"/>
                <w:b w:val="0"/>
                <w:sz w:val="20"/>
              </w:rPr>
              <w:t>73.12</w:t>
            </w:r>
          </w:p>
        </w:tc>
        <w:tc>
          <w:tcPr>
            <w:tcW w:type="dxa" w:w="1134"/>
            <w:vAlign w:val="center"/>
          </w:tcPr>
          <w:p>
            <w:pPr>
              <w:ind w:firstLine="0"/>
              <w:jc w:val="center"/>
            </w:pPr>
            <w:r/>
            <w:r>
              <w:rPr>
                <w:rFonts w:ascii="Times New Roman" w:hAnsi="Times New Roman" w:eastAsia="Times New Roman"/>
                <w:b w:val="0"/>
                <w:sz w:val="20"/>
              </w:rPr>
              <w:t>1.01</w:t>
            </w:r>
          </w:p>
        </w:tc>
      </w:tr>
      <w:tr>
        <w:tc>
          <w:tcPr>
            <w:tcW w:type="dxa" w:w="1587"/>
            <w:vAlign w:val="center"/>
          </w:tcPr>
          <w:p>
            <w:pPr>
              <w:ind w:firstLine="0"/>
              <w:jc w:val="left"/>
            </w:pPr>
            <w:r/>
            <w:r>
              <w:rPr>
                <w:rFonts w:ascii="Times New Roman" w:hAnsi="Times New Roman" w:eastAsia="Times New Roman"/>
                <w:b w:val="0"/>
                <w:sz w:val="20"/>
              </w:rPr>
              <w:t>2024-03-21</w:t>
            </w:r>
          </w:p>
        </w:tc>
        <w:tc>
          <w:tcPr>
            <w:tcW w:type="dxa" w:w="1134"/>
            <w:vAlign w:val="center"/>
          </w:tcPr>
          <w:p>
            <w:pPr>
              <w:ind w:firstLine="0"/>
              <w:jc w:val="center"/>
            </w:pPr>
            <w:r/>
            <w:r>
              <w:rPr>
                <w:rFonts w:ascii="Times New Roman" w:hAnsi="Times New Roman" w:eastAsia="Times New Roman"/>
                <w:b w:val="0"/>
                <w:sz w:val="20"/>
              </w:rPr>
              <w:t>94.51</w:t>
            </w:r>
          </w:p>
        </w:tc>
        <w:tc>
          <w:tcPr>
            <w:tcW w:type="dxa" w:w="1134"/>
            <w:vAlign w:val="center"/>
          </w:tcPr>
          <w:p>
            <w:pPr>
              <w:ind w:firstLine="0"/>
              <w:jc w:val="center"/>
            </w:pPr>
            <w:r/>
            <w:r>
              <w:rPr>
                <w:rFonts w:ascii="Times New Roman" w:hAnsi="Times New Roman" w:eastAsia="Times New Roman"/>
                <w:b w:val="0"/>
                <w:sz w:val="20"/>
              </w:rPr>
              <w:t>180.42</w:t>
            </w:r>
          </w:p>
        </w:tc>
        <w:tc>
          <w:tcPr>
            <w:tcW w:type="dxa" w:w="1134"/>
            <w:vAlign w:val="center"/>
          </w:tcPr>
          <w:p>
            <w:pPr>
              <w:ind w:firstLine="0"/>
              <w:jc w:val="center"/>
            </w:pPr>
            <w:r/>
            <w:r>
              <w:rPr>
                <w:rFonts w:ascii="Times New Roman" w:hAnsi="Times New Roman" w:eastAsia="Times New Roman"/>
                <w:b w:val="0"/>
                <w:sz w:val="20"/>
              </w:rPr>
              <w:t>156.31</w:t>
            </w:r>
          </w:p>
        </w:tc>
        <w:tc>
          <w:tcPr>
            <w:tcW w:type="dxa" w:w="1247"/>
            <w:vAlign w:val="center"/>
          </w:tcPr>
          <w:p>
            <w:pPr>
              <w:ind w:firstLine="0"/>
              <w:jc w:val="center"/>
            </w:pPr>
            <w:r/>
            <w:r>
              <w:rPr>
                <w:rFonts w:ascii="Times New Roman" w:hAnsi="Times New Roman" w:eastAsia="Times New Roman"/>
                <w:b w:val="0"/>
                <w:sz w:val="20"/>
              </w:rPr>
              <w:t>21.65</w:t>
            </w:r>
          </w:p>
        </w:tc>
        <w:tc>
          <w:tcPr>
            <w:tcW w:type="dxa" w:w="1247"/>
            <w:vAlign w:val="center"/>
          </w:tcPr>
          <w:p>
            <w:pPr>
              <w:ind w:firstLine="0"/>
              <w:jc w:val="center"/>
            </w:pPr>
            <w:r/>
            <w:r>
              <w:rPr>
                <w:rFonts w:ascii="Times New Roman" w:hAnsi="Times New Roman" w:eastAsia="Times New Roman"/>
                <w:b w:val="0"/>
                <w:sz w:val="20"/>
              </w:rPr>
              <w:t>72.67</w:t>
            </w:r>
          </w:p>
        </w:tc>
        <w:tc>
          <w:tcPr>
            <w:tcW w:type="dxa" w:w="1134"/>
            <w:vAlign w:val="center"/>
          </w:tcPr>
          <w:p>
            <w:pPr>
              <w:ind w:firstLine="0"/>
              <w:jc w:val="center"/>
            </w:pPr>
            <w:r/>
            <w:r>
              <w:rPr>
                <w:rFonts w:ascii="Times New Roman" w:hAnsi="Times New Roman" w:eastAsia="Times New Roman"/>
                <w:b w:val="0"/>
                <w:sz w:val="20"/>
              </w:rPr>
              <w:t>1.56</w:t>
            </w:r>
          </w:p>
        </w:tc>
      </w:tr>
      <w:tr>
        <w:tc>
          <w:tcPr>
            <w:tcW w:type="dxa" w:w="1587"/>
            <w:vAlign w:val="center"/>
          </w:tcPr>
          <w:p>
            <w:pPr>
              <w:ind w:firstLine="0"/>
              <w:jc w:val="left"/>
            </w:pPr>
            <w:r/>
            <w:r>
              <w:rPr>
                <w:rFonts w:ascii="Times New Roman" w:hAnsi="Times New Roman" w:eastAsia="Times New Roman"/>
                <w:b w:val="0"/>
                <w:sz w:val="20"/>
              </w:rPr>
              <w:t>2024-03-22</w:t>
            </w:r>
          </w:p>
        </w:tc>
        <w:tc>
          <w:tcPr>
            <w:tcW w:type="dxa" w:w="1134"/>
            <w:vAlign w:val="center"/>
          </w:tcPr>
          <w:p>
            <w:pPr>
              <w:ind w:firstLine="0"/>
              <w:jc w:val="center"/>
            </w:pPr>
            <w:r/>
            <w:r>
              <w:rPr>
                <w:rFonts w:ascii="Times New Roman" w:hAnsi="Times New Roman" w:eastAsia="Times New Roman"/>
                <w:b w:val="0"/>
                <w:sz w:val="20"/>
              </w:rPr>
              <w:t>74.98</w:t>
            </w:r>
          </w:p>
        </w:tc>
        <w:tc>
          <w:tcPr>
            <w:tcW w:type="dxa" w:w="1134"/>
            <w:vAlign w:val="center"/>
          </w:tcPr>
          <w:p>
            <w:pPr>
              <w:ind w:firstLine="0"/>
              <w:jc w:val="center"/>
            </w:pPr>
            <w:r/>
            <w:r>
              <w:rPr>
                <w:rFonts w:ascii="Times New Roman" w:hAnsi="Times New Roman" w:eastAsia="Times New Roman"/>
                <w:b w:val="0"/>
                <w:sz w:val="20"/>
              </w:rPr>
              <w:t>174.17</w:t>
            </w:r>
          </w:p>
        </w:tc>
        <w:tc>
          <w:tcPr>
            <w:tcW w:type="dxa" w:w="1134"/>
            <w:vAlign w:val="center"/>
          </w:tcPr>
          <w:p>
            <w:pPr>
              <w:ind w:firstLine="0"/>
              <w:jc w:val="center"/>
            </w:pPr>
            <w:r/>
            <w:r>
              <w:rPr>
                <w:rFonts w:ascii="Times New Roman" w:hAnsi="Times New Roman" w:eastAsia="Times New Roman"/>
                <w:b w:val="0"/>
                <w:sz w:val="20"/>
              </w:rPr>
              <w:t>110.36</w:t>
            </w:r>
          </w:p>
        </w:tc>
        <w:tc>
          <w:tcPr>
            <w:tcW w:type="dxa" w:w="1247"/>
            <w:vAlign w:val="center"/>
          </w:tcPr>
          <w:p>
            <w:pPr>
              <w:ind w:firstLine="0"/>
              <w:jc w:val="center"/>
            </w:pPr>
            <w:r/>
            <w:r>
              <w:rPr>
                <w:rFonts w:ascii="Times New Roman" w:hAnsi="Times New Roman" w:eastAsia="Times New Roman"/>
                <w:b w:val="0"/>
                <w:sz w:val="20"/>
              </w:rPr>
              <w:t>21.74</w:t>
            </w:r>
          </w:p>
        </w:tc>
        <w:tc>
          <w:tcPr>
            <w:tcW w:type="dxa" w:w="1247"/>
            <w:vAlign w:val="center"/>
          </w:tcPr>
          <w:p>
            <w:pPr>
              <w:ind w:firstLine="0"/>
              <w:jc w:val="center"/>
            </w:pPr>
            <w:r/>
            <w:r>
              <w:rPr>
                <w:rFonts w:ascii="Times New Roman" w:hAnsi="Times New Roman" w:eastAsia="Times New Roman"/>
                <w:b w:val="0"/>
                <w:sz w:val="20"/>
              </w:rPr>
              <w:t>87.58</w:t>
            </w:r>
          </w:p>
        </w:tc>
        <w:tc>
          <w:tcPr>
            <w:tcW w:type="dxa" w:w="1134"/>
            <w:vAlign w:val="center"/>
          </w:tcPr>
          <w:p>
            <w:pPr>
              <w:ind w:firstLine="0"/>
              <w:jc w:val="center"/>
            </w:pPr>
            <w:r/>
            <w:r>
              <w:rPr>
                <w:rFonts w:ascii="Times New Roman" w:hAnsi="Times New Roman" w:eastAsia="Times New Roman"/>
                <w:b w:val="0"/>
                <w:sz w:val="20"/>
              </w:rPr>
              <w:t>2.03</w:t>
            </w:r>
          </w:p>
        </w:tc>
      </w:tr>
      <w:tr>
        <w:tc>
          <w:tcPr>
            <w:tcW w:type="dxa" w:w="1587"/>
            <w:vAlign w:val="center"/>
          </w:tcPr>
          <w:p>
            <w:pPr>
              <w:ind w:firstLine="0"/>
              <w:jc w:val="left"/>
            </w:pPr>
            <w:r/>
            <w:r>
              <w:rPr>
                <w:rFonts w:ascii="Times New Roman" w:hAnsi="Times New Roman" w:eastAsia="Times New Roman"/>
                <w:b w:val="0"/>
                <w:sz w:val="20"/>
              </w:rPr>
              <w:t>2024-03-23</w:t>
            </w:r>
          </w:p>
        </w:tc>
        <w:tc>
          <w:tcPr>
            <w:tcW w:type="dxa" w:w="1134"/>
            <w:vAlign w:val="center"/>
          </w:tcPr>
          <w:p>
            <w:pPr>
              <w:ind w:firstLine="0"/>
              <w:jc w:val="center"/>
            </w:pPr>
            <w:r/>
            <w:r>
              <w:rPr>
                <w:rFonts w:ascii="Times New Roman" w:hAnsi="Times New Roman" w:eastAsia="Times New Roman"/>
                <w:b w:val="0"/>
                <w:sz w:val="20"/>
              </w:rPr>
              <w:t>44.12</w:t>
            </w:r>
          </w:p>
        </w:tc>
        <w:tc>
          <w:tcPr>
            <w:tcW w:type="dxa" w:w="1134"/>
            <w:vAlign w:val="center"/>
          </w:tcPr>
          <w:p>
            <w:pPr>
              <w:ind w:firstLine="0"/>
              <w:jc w:val="center"/>
            </w:pPr>
            <w:r/>
            <w:r>
              <w:rPr>
                <w:rFonts w:ascii="Times New Roman" w:hAnsi="Times New Roman" w:eastAsia="Times New Roman"/>
                <w:b w:val="0"/>
                <w:sz w:val="20"/>
              </w:rPr>
              <w:t>120.12</w:t>
            </w:r>
          </w:p>
        </w:tc>
        <w:tc>
          <w:tcPr>
            <w:tcW w:type="dxa" w:w="1134"/>
            <w:vAlign w:val="center"/>
          </w:tcPr>
          <w:p>
            <w:pPr>
              <w:ind w:firstLine="0"/>
              <w:jc w:val="center"/>
            </w:pPr>
            <w:r/>
            <w:r>
              <w:rPr>
                <w:rFonts w:ascii="Times New Roman" w:hAnsi="Times New Roman" w:eastAsia="Times New Roman"/>
                <w:b w:val="0"/>
                <w:sz w:val="20"/>
              </w:rPr>
              <w:t>56.81</w:t>
            </w:r>
          </w:p>
        </w:tc>
        <w:tc>
          <w:tcPr>
            <w:tcW w:type="dxa" w:w="1247"/>
            <w:vAlign w:val="center"/>
          </w:tcPr>
          <w:p>
            <w:pPr>
              <w:ind w:firstLine="0"/>
              <w:jc w:val="center"/>
            </w:pPr>
            <w:r/>
            <w:r>
              <w:rPr>
                <w:rFonts w:ascii="Times New Roman" w:hAnsi="Times New Roman" w:eastAsia="Times New Roman"/>
                <w:b w:val="0"/>
                <w:sz w:val="20"/>
              </w:rPr>
              <w:t>25.41</w:t>
            </w:r>
          </w:p>
        </w:tc>
        <w:tc>
          <w:tcPr>
            <w:tcW w:type="dxa" w:w="1247"/>
            <w:vAlign w:val="center"/>
          </w:tcPr>
          <w:p>
            <w:pPr>
              <w:ind w:firstLine="0"/>
              <w:jc w:val="center"/>
            </w:pPr>
            <w:r/>
            <w:r>
              <w:rPr>
                <w:rFonts w:ascii="Times New Roman" w:hAnsi="Times New Roman" w:eastAsia="Times New Roman"/>
                <w:b w:val="0"/>
                <w:sz w:val="20"/>
              </w:rPr>
              <w:t>83.96</w:t>
            </w:r>
          </w:p>
        </w:tc>
        <w:tc>
          <w:tcPr>
            <w:tcW w:type="dxa" w:w="1134"/>
            <w:vAlign w:val="center"/>
          </w:tcPr>
          <w:p>
            <w:pPr>
              <w:ind w:firstLine="0"/>
              <w:jc w:val="center"/>
            </w:pPr>
            <w:r/>
            <w:r>
              <w:rPr>
                <w:rFonts w:ascii="Times New Roman" w:hAnsi="Times New Roman" w:eastAsia="Times New Roman"/>
                <w:b w:val="0"/>
                <w:sz w:val="20"/>
              </w:rPr>
              <w:t>2.08</w:t>
            </w:r>
          </w:p>
        </w:tc>
      </w:tr>
      <w:tr>
        <w:tc>
          <w:tcPr>
            <w:tcW w:type="dxa" w:w="1587"/>
            <w:vAlign w:val="center"/>
          </w:tcPr>
          <w:p>
            <w:pPr>
              <w:ind w:firstLine="0"/>
              <w:jc w:val="left"/>
            </w:pPr>
            <w:r/>
            <w:r>
              <w:rPr>
                <w:rFonts w:ascii="Times New Roman" w:hAnsi="Times New Roman" w:eastAsia="Times New Roman"/>
                <w:b w:val="0"/>
                <w:sz w:val="20"/>
              </w:rPr>
              <w:t>2024-03-24</w:t>
            </w:r>
          </w:p>
        </w:tc>
        <w:tc>
          <w:tcPr>
            <w:tcW w:type="dxa" w:w="1134"/>
            <w:vAlign w:val="center"/>
          </w:tcPr>
          <w:p>
            <w:pPr>
              <w:ind w:firstLine="0"/>
              <w:jc w:val="center"/>
            </w:pPr>
            <w:r/>
            <w:r>
              <w:rPr>
                <w:rFonts w:ascii="Times New Roman" w:hAnsi="Times New Roman" w:eastAsia="Times New Roman"/>
                <w:b w:val="0"/>
                <w:sz w:val="20"/>
              </w:rPr>
              <w:t>35.19</w:t>
            </w:r>
          </w:p>
        </w:tc>
        <w:tc>
          <w:tcPr>
            <w:tcW w:type="dxa" w:w="1134"/>
            <w:vAlign w:val="center"/>
          </w:tcPr>
          <w:p>
            <w:pPr>
              <w:ind w:firstLine="0"/>
              <w:jc w:val="center"/>
            </w:pPr>
            <w:r/>
            <w:r>
              <w:rPr>
                <w:rFonts w:ascii="Times New Roman" w:hAnsi="Times New Roman" w:eastAsia="Times New Roman"/>
                <w:b w:val="0"/>
                <w:sz w:val="20"/>
              </w:rPr>
              <w:t>101.33</w:t>
            </w:r>
          </w:p>
        </w:tc>
        <w:tc>
          <w:tcPr>
            <w:tcW w:type="dxa" w:w="1134"/>
            <w:vAlign w:val="center"/>
          </w:tcPr>
          <w:p>
            <w:pPr>
              <w:ind w:firstLine="0"/>
              <w:jc w:val="center"/>
            </w:pPr>
            <w:r/>
            <w:r>
              <w:rPr>
                <w:rFonts w:ascii="Times New Roman" w:hAnsi="Times New Roman" w:eastAsia="Times New Roman"/>
                <w:b w:val="0"/>
                <w:sz w:val="20"/>
              </w:rPr>
              <w:t>41.45</w:t>
            </w:r>
          </w:p>
        </w:tc>
        <w:tc>
          <w:tcPr>
            <w:tcW w:type="dxa" w:w="1247"/>
            <w:vAlign w:val="center"/>
          </w:tcPr>
          <w:p>
            <w:pPr>
              <w:ind w:firstLine="0"/>
              <w:jc w:val="center"/>
            </w:pPr>
            <w:r/>
            <w:r>
              <w:rPr>
                <w:rFonts w:ascii="Times New Roman" w:hAnsi="Times New Roman" w:eastAsia="Times New Roman"/>
                <w:b w:val="0"/>
                <w:sz w:val="20"/>
              </w:rPr>
              <w:t>25.29</w:t>
            </w:r>
          </w:p>
        </w:tc>
        <w:tc>
          <w:tcPr>
            <w:tcW w:type="dxa" w:w="1247"/>
            <w:vAlign w:val="center"/>
          </w:tcPr>
          <w:p>
            <w:pPr>
              <w:ind w:firstLine="0"/>
              <w:jc w:val="center"/>
            </w:pPr>
            <w:r/>
            <w:r>
              <w:rPr>
                <w:rFonts w:ascii="Times New Roman" w:hAnsi="Times New Roman" w:eastAsia="Times New Roman"/>
                <w:b w:val="0"/>
                <w:sz w:val="20"/>
              </w:rPr>
              <w:t>89.83</w:t>
            </w:r>
          </w:p>
        </w:tc>
        <w:tc>
          <w:tcPr>
            <w:tcW w:type="dxa" w:w="1134"/>
            <w:vAlign w:val="center"/>
          </w:tcPr>
          <w:p>
            <w:pPr>
              <w:ind w:firstLine="0"/>
              <w:jc w:val="center"/>
            </w:pPr>
            <w:r/>
            <w:r>
              <w:rPr>
                <w:rFonts w:ascii="Times New Roman" w:hAnsi="Times New Roman" w:eastAsia="Times New Roman"/>
                <w:b w:val="0"/>
                <w:sz w:val="20"/>
              </w:rPr>
              <w:t>1.63</w:t>
            </w:r>
          </w:p>
        </w:tc>
      </w:tr>
      <w:tr>
        <w:tc>
          <w:tcPr>
            <w:tcW w:type="dxa" w:w="1587"/>
            <w:vAlign w:val="center"/>
          </w:tcPr>
          <w:p>
            <w:pPr>
              <w:ind w:firstLine="0"/>
              <w:jc w:val="left"/>
            </w:pPr>
            <w:r/>
            <w:r>
              <w:rPr>
                <w:rFonts w:ascii="Times New Roman" w:hAnsi="Times New Roman" w:eastAsia="Times New Roman"/>
                <w:b w:val="0"/>
                <w:sz w:val="20"/>
              </w:rPr>
              <w:t>2024-03-25</w:t>
            </w:r>
          </w:p>
        </w:tc>
        <w:tc>
          <w:tcPr>
            <w:tcW w:type="dxa" w:w="1134"/>
            <w:vAlign w:val="center"/>
          </w:tcPr>
          <w:p>
            <w:pPr>
              <w:ind w:firstLine="0"/>
              <w:jc w:val="center"/>
            </w:pPr>
            <w:r/>
            <w:r>
              <w:rPr>
                <w:rFonts w:ascii="Times New Roman" w:hAnsi="Times New Roman" w:eastAsia="Times New Roman"/>
                <w:b w:val="0"/>
                <w:sz w:val="20"/>
              </w:rPr>
              <w:t>32.15</w:t>
            </w:r>
          </w:p>
        </w:tc>
        <w:tc>
          <w:tcPr>
            <w:tcW w:type="dxa" w:w="1134"/>
            <w:vAlign w:val="center"/>
          </w:tcPr>
          <w:p>
            <w:pPr>
              <w:ind w:firstLine="0"/>
              <w:jc w:val="center"/>
            </w:pPr>
            <w:r/>
            <w:r>
              <w:rPr>
                <w:rFonts w:ascii="Times New Roman" w:hAnsi="Times New Roman" w:eastAsia="Times New Roman"/>
                <w:b w:val="0"/>
                <w:sz w:val="20"/>
              </w:rPr>
              <w:t>93.62</w:t>
            </w:r>
          </w:p>
        </w:tc>
        <w:tc>
          <w:tcPr>
            <w:tcW w:type="dxa" w:w="1134"/>
            <w:vAlign w:val="center"/>
          </w:tcPr>
          <w:p>
            <w:pPr>
              <w:ind w:firstLine="0"/>
              <w:jc w:val="center"/>
            </w:pPr>
            <w:r/>
            <w:r>
              <w:rPr>
                <w:rFonts w:ascii="Times New Roman" w:hAnsi="Times New Roman" w:eastAsia="Times New Roman"/>
                <w:b w:val="0"/>
                <w:sz w:val="20"/>
              </w:rPr>
              <w:t>39.67</w:t>
            </w:r>
          </w:p>
        </w:tc>
        <w:tc>
          <w:tcPr>
            <w:tcW w:type="dxa" w:w="1247"/>
            <w:vAlign w:val="center"/>
          </w:tcPr>
          <w:p>
            <w:pPr>
              <w:ind w:firstLine="0"/>
              <w:jc w:val="center"/>
            </w:pPr>
            <w:r/>
            <w:r>
              <w:rPr>
                <w:rFonts w:ascii="Times New Roman" w:hAnsi="Times New Roman" w:eastAsia="Times New Roman"/>
                <w:b w:val="0"/>
                <w:sz w:val="20"/>
              </w:rPr>
              <w:t>26.63</w:t>
            </w:r>
          </w:p>
        </w:tc>
        <w:tc>
          <w:tcPr>
            <w:tcW w:type="dxa" w:w="1247"/>
            <w:vAlign w:val="center"/>
          </w:tcPr>
          <w:p>
            <w:pPr>
              <w:ind w:firstLine="0"/>
              <w:jc w:val="center"/>
            </w:pPr>
            <w:r/>
            <w:r>
              <w:rPr>
                <w:rFonts w:ascii="Times New Roman" w:hAnsi="Times New Roman" w:eastAsia="Times New Roman"/>
                <w:b w:val="0"/>
                <w:sz w:val="20"/>
              </w:rPr>
              <w:t>85.67</w:t>
            </w:r>
          </w:p>
        </w:tc>
        <w:tc>
          <w:tcPr>
            <w:tcW w:type="dxa" w:w="1134"/>
            <w:vAlign w:val="center"/>
          </w:tcPr>
          <w:p>
            <w:pPr>
              <w:ind w:firstLine="0"/>
              <w:jc w:val="center"/>
            </w:pPr>
            <w:r/>
            <w:r>
              <w:rPr>
                <w:rFonts w:ascii="Times New Roman" w:hAnsi="Times New Roman" w:eastAsia="Times New Roman"/>
                <w:b w:val="0"/>
                <w:sz w:val="20"/>
              </w:rPr>
              <w:t>1.76</w:t>
            </w:r>
          </w:p>
        </w:tc>
      </w:tr>
      <w:tr>
        <w:tc>
          <w:tcPr>
            <w:tcW w:type="dxa" w:w="1587"/>
            <w:vAlign w:val="center"/>
          </w:tcPr>
          <w:p>
            <w:pPr>
              <w:ind w:firstLine="0"/>
              <w:jc w:val="left"/>
            </w:pPr>
            <w:r/>
            <w:r>
              <w:rPr>
                <w:rFonts w:ascii="Times New Roman" w:hAnsi="Times New Roman" w:eastAsia="Times New Roman"/>
                <w:b w:val="0"/>
                <w:sz w:val="20"/>
              </w:rPr>
              <w:t>2024-03-26</w:t>
            </w:r>
          </w:p>
        </w:tc>
        <w:tc>
          <w:tcPr>
            <w:tcW w:type="dxa" w:w="1134"/>
            <w:vAlign w:val="center"/>
          </w:tcPr>
          <w:p>
            <w:pPr>
              <w:ind w:firstLine="0"/>
              <w:jc w:val="center"/>
            </w:pPr>
            <w:r/>
            <w:r>
              <w:rPr>
                <w:rFonts w:ascii="Times New Roman" w:hAnsi="Times New Roman" w:eastAsia="Times New Roman"/>
                <w:b w:val="0"/>
                <w:sz w:val="20"/>
              </w:rPr>
              <w:t>34.51</w:t>
            </w:r>
          </w:p>
        </w:tc>
        <w:tc>
          <w:tcPr>
            <w:tcW w:type="dxa" w:w="1134"/>
            <w:vAlign w:val="center"/>
          </w:tcPr>
          <w:p>
            <w:pPr>
              <w:ind w:firstLine="0"/>
              <w:jc w:val="center"/>
            </w:pPr>
            <w:r/>
            <w:r>
              <w:rPr>
                <w:rFonts w:ascii="Times New Roman" w:hAnsi="Times New Roman" w:eastAsia="Times New Roman"/>
                <w:b w:val="0"/>
                <w:sz w:val="20"/>
              </w:rPr>
              <w:t>99.96</w:t>
            </w:r>
          </w:p>
        </w:tc>
        <w:tc>
          <w:tcPr>
            <w:tcW w:type="dxa" w:w="1134"/>
            <w:vAlign w:val="center"/>
          </w:tcPr>
          <w:p>
            <w:pPr>
              <w:ind w:firstLine="0"/>
              <w:jc w:val="center"/>
            </w:pPr>
            <w:r/>
            <w:r>
              <w:rPr>
                <w:rFonts w:ascii="Times New Roman" w:hAnsi="Times New Roman" w:eastAsia="Times New Roman"/>
                <w:b w:val="0"/>
                <w:sz w:val="20"/>
              </w:rPr>
              <w:t>46.40</w:t>
            </w:r>
          </w:p>
        </w:tc>
        <w:tc>
          <w:tcPr>
            <w:tcW w:type="dxa" w:w="1247"/>
            <w:vAlign w:val="center"/>
          </w:tcPr>
          <w:p>
            <w:pPr>
              <w:ind w:firstLine="0"/>
              <w:jc w:val="center"/>
            </w:pPr>
            <w:r/>
            <w:r>
              <w:rPr>
                <w:rFonts w:ascii="Times New Roman" w:hAnsi="Times New Roman" w:eastAsia="Times New Roman"/>
                <w:b w:val="0"/>
                <w:sz w:val="20"/>
              </w:rPr>
              <w:t>26.74</w:t>
            </w:r>
          </w:p>
        </w:tc>
        <w:tc>
          <w:tcPr>
            <w:tcW w:type="dxa" w:w="1247"/>
            <w:vAlign w:val="center"/>
          </w:tcPr>
          <w:p>
            <w:pPr>
              <w:ind w:firstLine="0"/>
              <w:jc w:val="center"/>
            </w:pPr>
            <w:r/>
            <w:r>
              <w:rPr>
                <w:rFonts w:ascii="Times New Roman" w:hAnsi="Times New Roman" w:eastAsia="Times New Roman"/>
                <w:b w:val="0"/>
                <w:sz w:val="20"/>
              </w:rPr>
              <w:t>81.08</w:t>
            </w:r>
          </w:p>
        </w:tc>
        <w:tc>
          <w:tcPr>
            <w:tcW w:type="dxa" w:w="1134"/>
            <w:vAlign w:val="center"/>
          </w:tcPr>
          <w:p>
            <w:pPr>
              <w:ind w:firstLine="0"/>
              <w:jc w:val="center"/>
            </w:pPr>
            <w:r/>
            <w:r>
              <w:rPr>
                <w:rFonts w:ascii="Times New Roman" w:hAnsi="Times New Roman" w:eastAsia="Times New Roman"/>
                <w:b w:val="0"/>
                <w:sz w:val="20"/>
              </w:rPr>
              <w:t>2.16</w:t>
            </w:r>
          </w:p>
        </w:tc>
      </w:tr>
      <w:tr>
        <w:tc>
          <w:tcPr>
            <w:tcW w:type="dxa" w:w="1587"/>
            <w:vAlign w:val="center"/>
          </w:tcPr>
          <w:p>
            <w:pPr>
              <w:ind w:firstLine="0"/>
              <w:jc w:val="left"/>
            </w:pPr>
            <w:r/>
            <w:r>
              <w:rPr>
                <w:rFonts w:ascii="Times New Roman" w:hAnsi="Times New Roman" w:eastAsia="Times New Roman"/>
                <w:b w:val="0"/>
                <w:sz w:val="20"/>
              </w:rPr>
              <w:t>2024-03-27</w:t>
            </w:r>
          </w:p>
        </w:tc>
        <w:tc>
          <w:tcPr>
            <w:tcW w:type="dxa" w:w="1134"/>
            <w:vAlign w:val="center"/>
          </w:tcPr>
          <w:p>
            <w:pPr>
              <w:ind w:firstLine="0"/>
              <w:jc w:val="center"/>
            </w:pPr>
            <w:r/>
            <w:r>
              <w:rPr>
                <w:rFonts w:ascii="Times New Roman" w:hAnsi="Times New Roman" w:eastAsia="Times New Roman"/>
                <w:b w:val="0"/>
                <w:sz w:val="20"/>
              </w:rPr>
              <w:t>46.25</w:t>
            </w:r>
          </w:p>
        </w:tc>
        <w:tc>
          <w:tcPr>
            <w:tcW w:type="dxa" w:w="1134"/>
            <w:vAlign w:val="center"/>
          </w:tcPr>
          <w:p>
            <w:pPr>
              <w:ind w:firstLine="0"/>
              <w:jc w:val="center"/>
            </w:pPr>
            <w:r/>
            <w:r>
              <w:rPr>
                <w:rFonts w:ascii="Times New Roman" w:hAnsi="Times New Roman" w:eastAsia="Times New Roman"/>
                <w:b w:val="0"/>
                <w:sz w:val="20"/>
              </w:rPr>
              <w:t>126.88</w:t>
            </w:r>
          </w:p>
        </w:tc>
        <w:tc>
          <w:tcPr>
            <w:tcW w:type="dxa" w:w="1134"/>
            <w:vAlign w:val="center"/>
          </w:tcPr>
          <w:p>
            <w:pPr>
              <w:ind w:firstLine="0"/>
              <w:jc w:val="center"/>
            </w:pPr>
            <w:r/>
            <w:r>
              <w:rPr>
                <w:rFonts w:ascii="Times New Roman" w:hAnsi="Times New Roman" w:eastAsia="Times New Roman"/>
                <w:b w:val="0"/>
                <w:sz w:val="20"/>
              </w:rPr>
              <w:t>58.37</w:t>
            </w:r>
          </w:p>
        </w:tc>
        <w:tc>
          <w:tcPr>
            <w:tcW w:type="dxa" w:w="1247"/>
            <w:vAlign w:val="center"/>
          </w:tcPr>
          <w:p>
            <w:pPr>
              <w:ind w:firstLine="0"/>
              <w:jc w:val="center"/>
            </w:pPr>
            <w:r/>
            <w:r>
              <w:rPr>
                <w:rFonts w:ascii="Times New Roman" w:hAnsi="Times New Roman" w:eastAsia="Times New Roman"/>
                <w:b w:val="0"/>
                <w:sz w:val="20"/>
              </w:rPr>
              <w:t>26.55</w:t>
            </w:r>
          </w:p>
        </w:tc>
        <w:tc>
          <w:tcPr>
            <w:tcW w:type="dxa" w:w="1247"/>
            <w:vAlign w:val="center"/>
          </w:tcPr>
          <w:p>
            <w:pPr>
              <w:ind w:firstLine="0"/>
              <w:jc w:val="center"/>
            </w:pPr>
            <w:r/>
            <w:r>
              <w:rPr>
                <w:rFonts w:ascii="Times New Roman" w:hAnsi="Times New Roman" w:eastAsia="Times New Roman"/>
                <w:b w:val="0"/>
                <w:sz w:val="20"/>
              </w:rPr>
              <w:t>80.42</w:t>
            </w:r>
          </w:p>
        </w:tc>
        <w:tc>
          <w:tcPr>
            <w:tcW w:type="dxa" w:w="1134"/>
            <w:vAlign w:val="center"/>
          </w:tcPr>
          <w:p>
            <w:pPr>
              <w:ind w:firstLine="0"/>
              <w:jc w:val="center"/>
            </w:pPr>
            <w:r/>
            <w:r>
              <w:rPr>
                <w:rFonts w:ascii="Times New Roman" w:hAnsi="Times New Roman" w:eastAsia="Times New Roman"/>
                <w:b w:val="0"/>
                <w:sz w:val="20"/>
              </w:rPr>
              <w:t>2.36</w:t>
            </w:r>
          </w:p>
        </w:tc>
      </w:tr>
      <w:tr>
        <w:tc>
          <w:tcPr>
            <w:tcW w:type="dxa" w:w="1587"/>
            <w:vAlign w:val="center"/>
          </w:tcPr>
          <w:p>
            <w:pPr>
              <w:ind w:firstLine="0"/>
              <w:jc w:val="left"/>
            </w:pPr>
            <w:r/>
            <w:r>
              <w:rPr>
                <w:rFonts w:ascii="Times New Roman" w:hAnsi="Times New Roman" w:eastAsia="Times New Roman"/>
                <w:b w:val="0"/>
                <w:sz w:val="20"/>
              </w:rPr>
              <w:t>2024-03-28</w:t>
            </w:r>
          </w:p>
        </w:tc>
        <w:tc>
          <w:tcPr>
            <w:tcW w:type="dxa" w:w="1134"/>
            <w:vAlign w:val="center"/>
          </w:tcPr>
          <w:p>
            <w:pPr>
              <w:ind w:firstLine="0"/>
              <w:jc w:val="center"/>
            </w:pPr>
            <w:r/>
            <w:r>
              <w:rPr>
                <w:rFonts w:ascii="Times New Roman" w:hAnsi="Times New Roman" w:eastAsia="Times New Roman"/>
                <w:b w:val="0"/>
                <w:sz w:val="20"/>
              </w:rPr>
              <w:t>44.81</w:t>
            </w:r>
          </w:p>
        </w:tc>
        <w:tc>
          <w:tcPr>
            <w:tcW w:type="dxa" w:w="1134"/>
            <w:vAlign w:val="center"/>
          </w:tcPr>
          <w:p>
            <w:pPr>
              <w:ind w:firstLine="0"/>
              <w:jc w:val="center"/>
            </w:pPr>
            <w:r/>
            <w:r>
              <w:rPr>
                <w:rFonts w:ascii="Times New Roman" w:hAnsi="Times New Roman" w:eastAsia="Times New Roman"/>
                <w:b w:val="0"/>
                <w:sz w:val="20"/>
              </w:rPr>
              <w:t>123.71</w:t>
            </w:r>
          </w:p>
        </w:tc>
        <w:tc>
          <w:tcPr>
            <w:tcW w:type="dxa" w:w="1134"/>
            <w:vAlign w:val="center"/>
          </w:tcPr>
          <w:p>
            <w:pPr>
              <w:ind w:firstLine="0"/>
              <w:jc w:val="center"/>
            </w:pPr>
            <w:r/>
            <w:r>
              <w:rPr>
                <w:rFonts w:ascii="Times New Roman" w:hAnsi="Times New Roman" w:eastAsia="Times New Roman"/>
                <w:b w:val="0"/>
                <w:sz w:val="20"/>
              </w:rPr>
              <w:t>53.85</w:t>
            </w:r>
          </w:p>
        </w:tc>
        <w:tc>
          <w:tcPr>
            <w:tcW w:type="dxa" w:w="1247"/>
            <w:vAlign w:val="center"/>
          </w:tcPr>
          <w:p>
            <w:pPr>
              <w:ind w:firstLine="0"/>
              <w:jc w:val="center"/>
            </w:pPr>
            <w:r/>
            <w:r>
              <w:rPr>
                <w:rFonts w:ascii="Times New Roman" w:hAnsi="Times New Roman" w:eastAsia="Times New Roman"/>
                <w:b w:val="0"/>
                <w:sz w:val="20"/>
              </w:rPr>
              <w:t>24.44</w:t>
            </w:r>
          </w:p>
        </w:tc>
        <w:tc>
          <w:tcPr>
            <w:tcW w:type="dxa" w:w="1247"/>
            <w:vAlign w:val="center"/>
          </w:tcPr>
          <w:p>
            <w:pPr>
              <w:ind w:firstLine="0"/>
              <w:jc w:val="center"/>
            </w:pPr>
            <w:r/>
            <w:r>
              <w:rPr>
                <w:rFonts w:ascii="Times New Roman" w:hAnsi="Times New Roman" w:eastAsia="Times New Roman"/>
                <w:b w:val="0"/>
                <w:sz w:val="20"/>
              </w:rPr>
              <w:t>89.96</w:t>
            </w:r>
          </w:p>
        </w:tc>
        <w:tc>
          <w:tcPr>
            <w:tcW w:type="dxa" w:w="1134"/>
            <w:vAlign w:val="center"/>
          </w:tcPr>
          <w:p>
            <w:pPr>
              <w:ind w:firstLine="0"/>
              <w:jc w:val="center"/>
            </w:pPr>
            <w:r/>
            <w:r>
              <w:rPr>
                <w:rFonts w:ascii="Times New Roman" w:hAnsi="Times New Roman" w:eastAsia="Times New Roman"/>
                <w:b w:val="0"/>
                <w:sz w:val="20"/>
              </w:rPr>
              <w:t>2.58</w:t>
            </w:r>
          </w:p>
        </w:tc>
      </w:tr>
      <w:tr>
        <w:tc>
          <w:tcPr>
            <w:tcW w:type="dxa" w:w="1587"/>
            <w:vAlign w:val="center"/>
          </w:tcPr>
          <w:p>
            <w:pPr>
              <w:ind w:firstLine="0"/>
              <w:jc w:val="left"/>
            </w:pPr>
            <w:r/>
            <w:r>
              <w:rPr>
                <w:rFonts w:ascii="Times New Roman" w:hAnsi="Times New Roman" w:eastAsia="Times New Roman"/>
                <w:b w:val="0"/>
                <w:sz w:val="20"/>
              </w:rPr>
              <w:t>2024-03-29</w:t>
            </w:r>
          </w:p>
        </w:tc>
        <w:tc>
          <w:tcPr>
            <w:tcW w:type="dxa" w:w="1134"/>
            <w:vAlign w:val="center"/>
          </w:tcPr>
          <w:p>
            <w:pPr>
              <w:ind w:firstLine="0"/>
              <w:jc w:val="center"/>
            </w:pPr>
            <w:r/>
            <w:r>
              <w:rPr>
                <w:rFonts w:ascii="Times New Roman" w:hAnsi="Times New Roman" w:eastAsia="Times New Roman"/>
                <w:b w:val="0"/>
                <w:sz w:val="20"/>
              </w:rPr>
              <w:t>44.31</w:t>
            </w:r>
          </w:p>
        </w:tc>
        <w:tc>
          <w:tcPr>
            <w:tcW w:type="dxa" w:w="1134"/>
            <w:vAlign w:val="center"/>
          </w:tcPr>
          <w:p>
            <w:pPr>
              <w:ind w:firstLine="0"/>
              <w:jc w:val="center"/>
            </w:pPr>
            <w:r/>
            <w:r>
              <w:rPr>
                <w:rFonts w:ascii="Times New Roman" w:hAnsi="Times New Roman" w:eastAsia="Times New Roman"/>
                <w:b w:val="0"/>
                <w:sz w:val="20"/>
              </w:rPr>
              <w:t>121.79</w:t>
            </w:r>
          </w:p>
        </w:tc>
        <w:tc>
          <w:tcPr>
            <w:tcW w:type="dxa" w:w="1134"/>
            <w:vAlign w:val="center"/>
          </w:tcPr>
          <w:p>
            <w:pPr>
              <w:ind w:firstLine="0"/>
              <w:jc w:val="center"/>
            </w:pPr>
            <w:r/>
            <w:r>
              <w:rPr>
                <w:rFonts w:ascii="Times New Roman" w:hAnsi="Times New Roman" w:eastAsia="Times New Roman"/>
                <w:b w:val="0"/>
                <w:sz w:val="20"/>
              </w:rPr>
              <w:t>56.13</w:t>
            </w:r>
          </w:p>
        </w:tc>
        <w:tc>
          <w:tcPr>
            <w:tcW w:type="dxa" w:w="1247"/>
            <w:vAlign w:val="center"/>
          </w:tcPr>
          <w:p>
            <w:pPr>
              <w:ind w:firstLine="0"/>
              <w:jc w:val="center"/>
            </w:pPr>
            <w:r/>
            <w:r>
              <w:rPr>
                <w:rFonts w:ascii="Times New Roman" w:hAnsi="Times New Roman" w:eastAsia="Times New Roman"/>
                <w:b w:val="0"/>
                <w:sz w:val="20"/>
              </w:rPr>
              <w:t>23.29</w:t>
            </w:r>
          </w:p>
        </w:tc>
        <w:tc>
          <w:tcPr>
            <w:tcW w:type="dxa" w:w="1247"/>
            <w:vAlign w:val="center"/>
          </w:tcPr>
          <w:p>
            <w:pPr>
              <w:ind w:firstLine="0"/>
              <w:jc w:val="center"/>
            </w:pPr>
            <w:r/>
            <w:r>
              <w:rPr>
                <w:rFonts w:ascii="Times New Roman" w:hAnsi="Times New Roman" w:eastAsia="Times New Roman"/>
                <w:b w:val="0"/>
                <w:sz w:val="20"/>
              </w:rPr>
              <w:t>89.29</w:t>
            </w:r>
          </w:p>
        </w:tc>
        <w:tc>
          <w:tcPr>
            <w:tcW w:type="dxa" w:w="1134"/>
            <w:vAlign w:val="center"/>
          </w:tcPr>
          <w:p>
            <w:pPr>
              <w:ind w:firstLine="0"/>
              <w:jc w:val="center"/>
            </w:pPr>
            <w:r/>
            <w:r>
              <w:rPr>
                <w:rFonts w:ascii="Times New Roman" w:hAnsi="Times New Roman" w:eastAsia="Times New Roman"/>
                <w:b w:val="0"/>
                <w:sz w:val="20"/>
              </w:rPr>
              <w:t>2.10</w:t>
            </w:r>
          </w:p>
        </w:tc>
      </w:tr>
      <w:tr>
        <w:tc>
          <w:tcPr>
            <w:tcW w:type="dxa" w:w="1587"/>
            <w:vAlign w:val="center"/>
          </w:tcPr>
          <w:p>
            <w:pPr>
              <w:ind w:firstLine="0"/>
              <w:jc w:val="left"/>
            </w:pPr>
            <w:r/>
            <w:r>
              <w:rPr>
                <w:rFonts w:ascii="Times New Roman" w:hAnsi="Times New Roman" w:eastAsia="Times New Roman"/>
                <w:b w:val="0"/>
                <w:sz w:val="20"/>
              </w:rPr>
              <w:t>2024-03-30</w:t>
            </w:r>
          </w:p>
        </w:tc>
        <w:tc>
          <w:tcPr>
            <w:tcW w:type="dxa" w:w="1134"/>
            <w:vAlign w:val="center"/>
          </w:tcPr>
          <w:p>
            <w:pPr>
              <w:ind w:firstLine="0"/>
              <w:jc w:val="center"/>
            </w:pPr>
            <w:r/>
            <w:r>
              <w:rPr>
                <w:rFonts w:ascii="Times New Roman" w:hAnsi="Times New Roman" w:eastAsia="Times New Roman"/>
                <w:b w:val="0"/>
                <w:sz w:val="20"/>
              </w:rPr>
              <w:t>54.19</w:t>
            </w:r>
          </w:p>
        </w:tc>
        <w:tc>
          <w:tcPr>
            <w:tcW w:type="dxa" w:w="1134"/>
            <w:vAlign w:val="center"/>
          </w:tcPr>
          <w:p>
            <w:pPr>
              <w:ind w:firstLine="0"/>
              <w:jc w:val="center"/>
            </w:pPr>
            <w:r/>
            <w:r>
              <w:rPr>
                <w:rFonts w:ascii="Times New Roman" w:hAnsi="Times New Roman" w:eastAsia="Times New Roman"/>
                <w:b w:val="0"/>
                <w:sz w:val="20"/>
              </w:rPr>
              <w:t>143.96</w:t>
            </w:r>
          </w:p>
        </w:tc>
        <w:tc>
          <w:tcPr>
            <w:tcW w:type="dxa" w:w="1134"/>
            <w:vAlign w:val="center"/>
          </w:tcPr>
          <w:p>
            <w:pPr>
              <w:ind w:firstLine="0"/>
              <w:jc w:val="center"/>
            </w:pPr>
            <w:r/>
            <w:r>
              <w:rPr>
                <w:rFonts w:ascii="Times New Roman" w:hAnsi="Times New Roman" w:eastAsia="Times New Roman"/>
                <w:b w:val="0"/>
                <w:sz w:val="20"/>
              </w:rPr>
              <w:t>74.00</w:t>
            </w:r>
          </w:p>
        </w:tc>
        <w:tc>
          <w:tcPr>
            <w:tcW w:type="dxa" w:w="1247"/>
            <w:vAlign w:val="center"/>
          </w:tcPr>
          <w:p>
            <w:pPr>
              <w:ind w:firstLine="0"/>
              <w:jc w:val="center"/>
            </w:pPr>
            <w:r/>
            <w:r>
              <w:rPr>
                <w:rFonts w:ascii="Times New Roman" w:hAnsi="Times New Roman" w:eastAsia="Times New Roman"/>
                <w:b w:val="0"/>
                <w:sz w:val="20"/>
              </w:rPr>
              <w:t>25.17</w:t>
            </w:r>
          </w:p>
        </w:tc>
        <w:tc>
          <w:tcPr>
            <w:tcW w:type="dxa" w:w="1247"/>
            <w:vAlign w:val="center"/>
          </w:tcPr>
          <w:p>
            <w:pPr>
              <w:ind w:firstLine="0"/>
              <w:jc w:val="center"/>
            </w:pPr>
            <w:r/>
            <w:r>
              <w:rPr>
                <w:rFonts w:ascii="Times New Roman" w:hAnsi="Times New Roman" w:eastAsia="Times New Roman"/>
                <w:b w:val="0"/>
                <w:sz w:val="20"/>
              </w:rPr>
              <w:t>87.46</w:t>
            </w:r>
          </w:p>
        </w:tc>
        <w:tc>
          <w:tcPr>
            <w:tcW w:type="dxa" w:w="1134"/>
            <w:vAlign w:val="center"/>
          </w:tcPr>
          <w:p>
            <w:pPr>
              <w:ind w:firstLine="0"/>
              <w:jc w:val="center"/>
            </w:pPr>
            <w:r/>
            <w:r>
              <w:rPr>
                <w:rFonts w:ascii="Times New Roman" w:hAnsi="Times New Roman" w:eastAsia="Times New Roman"/>
                <w:b w:val="0"/>
                <w:sz w:val="20"/>
              </w:rPr>
              <w:t>2.99</w:t>
            </w:r>
          </w:p>
        </w:tc>
      </w:tr>
      <w:tr>
        <w:tc>
          <w:tcPr>
            <w:tcW w:type="dxa" w:w="1587"/>
            <w:vAlign w:val="center"/>
          </w:tcPr>
          <w:p>
            <w:pPr>
              <w:ind w:firstLine="0"/>
              <w:jc w:val="left"/>
            </w:pPr>
            <w:r/>
            <w:r>
              <w:rPr>
                <w:rFonts w:ascii="Times New Roman" w:hAnsi="Times New Roman" w:eastAsia="Times New Roman"/>
                <w:b w:val="0"/>
                <w:sz w:val="20"/>
              </w:rPr>
              <w:t>2024-03-31</w:t>
            </w:r>
          </w:p>
        </w:tc>
        <w:tc>
          <w:tcPr>
            <w:tcW w:type="dxa" w:w="1134"/>
            <w:vAlign w:val="center"/>
          </w:tcPr>
          <w:p>
            <w:pPr>
              <w:ind w:firstLine="0"/>
              <w:jc w:val="center"/>
            </w:pPr>
            <w:r/>
            <w:r>
              <w:rPr>
                <w:rFonts w:ascii="Times New Roman" w:hAnsi="Times New Roman" w:eastAsia="Times New Roman"/>
                <w:b w:val="0"/>
                <w:sz w:val="20"/>
              </w:rPr>
              <w:t>59.03</w:t>
            </w:r>
          </w:p>
        </w:tc>
        <w:tc>
          <w:tcPr>
            <w:tcW w:type="dxa" w:w="1134"/>
            <w:vAlign w:val="center"/>
          </w:tcPr>
          <w:p>
            <w:pPr>
              <w:ind w:firstLine="0"/>
              <w:jc w:val="center"/>
            </w:pPr>
            <w:r/>
            <w:r>
              <w:rPr>
                <w:rFonts w:ascii="Times New Roman" w:hAnsi="Times New Roman" w:eastAsia="Times New Roman"/>
                <w:b w:val="0"/>
                <w:sz w:val="20"/>
              </w:rPr>
              <w:t>151.83</w:t>
            </w:r>
          </w:p>
        </w:tc>
        <w:tc>
          <w:tcPr>
            <w:tcW w:type="dxa" w:w="1134"/>
            <w:vAlign w:val="center"/>
          </w:tcPr>
          <w:p>
            <w:pPr>
              <w:ind w:firstLine="0"/>
              <w:jc w:val="center"/>
            </w:pPr>
            <w:r/>
            <w:r>
              <w:rPr>
                <w:rFonts w:ascii="Times New Roman" w:hAnsi="Times New Roman" w:eastAsia="Times New Roman"/>
                <w:b w:val="0"/>
                <w:sz w:val="20"/>
              </w:rPr>
              <w:t>75.09</w:t>
            </w:r>
          </w:p>
        </w:tc>
        <w:tc>
          <w:tcPr>
            <w:tcW w:type="dxa" w:w="1247"/>
            <w:vAlign w:val="center"/>
          </w:tcPr>
          <w:p>
            <w:pPr>
              <w:ind w:firstLine="0"/>
              <w:jc w:val="center"/>
            </w:pPr>
            <w:r/>
            <w:r>
              <w:rPr>
                <w:rFonts w:ascii="Times New Roman" w:hAnsi="Times New Roman" w:eastAsia="Times New Roman"/>
                <w:b w:val="0"/>
                <w:sz w:val="20"/>
              </w:rPr>
              <w:t>27.46</w:t>
            </w:r>
          </w:p>
        </w:tc>
        <w:tc>
          <w:tcPr>
            <w:tcW w:type="dxa" w:w="1247"/>
            <w:vAlign w:val="center"/>
          </w:tcPr>
          <w:p>
            <w:pPr>
              <w:ind w:firstLine="0"/>
              <w:jc w:val="center"/>
            </w:pPr>
            <w:r/>
            <w:r>
              <w:rPr>
                <w:rFonts w:ascii="Times New Roman" w:hAnsi="Times New Roman" w:eastAsia="Times New Roman"/>
                <w:b w:val="0"/>
                <w:sz w:val="20"/>
              </w:rPr>
              <w:t>84.12</w:t>
            </w:r>
          </w:p>
        </w:tc>
        <w:tc>
          <w:tcPr>
            <w:tcW w:type="dxa" w:w="1134"/>
            <w:vAlign w:val="center"/>
          </w:tcPr>
          <w:p>
            <w:pPr>
              <w:ind w:firstLine="0"/>
              <w:jc w:val="center"/>
            </w:pPr>
            <w:r/>
            <w:r>
              <w:rPr>
                <w:rFonts w:ascii="Times New Roman" w:hAnsi="Times New Roman" w:eastAsia="Times New Roman"/>
                <w:b w:val="0"/>
                <w:sz w:val="20"/>
              </w:rPr>
              <w:t>2.62</w:t>
            </w:r>
          </w:p>
        </w:tc>
      </w:tr>
      <w:tr>
        <w:tc>
          <w:tcPr>
            <w:tcW w:type="dxa" w:w="1587"/>
            <w:vAlign w:val="center"/>
          </w:tcPr>
          <w:p>
            <w:pPr>
              <w:ind w:firstLine="0"/>
              <w:jc w:val="left"/>
            </w:pPr>
            <w:r/>
            <w:r>
              <w:rPr>
                <w:rFonts w:ascii="Times New Roman" w:hAnsi="Times New Roman" w:eastAsia="Times New Roman"/>
                <w:b w:val="0"/>
                <w:sz w:val="20"/>
              </w:rPr>
              <w:t>2024-04-01</w:t>
            </w:r>
          </w:p>
        </w:tc>
        <w:tc>
          <w:tcPr>
            <w:tcW w:type="dxa" w:w="1134"/>
            <w:vAlign w:val="center"/>
          </w:tcPr>
          <w:p>
            <w:pPr>
              <w:ind w:firstLine="0"/>
              <w:jc w:val="center"/>
            </w:pPr>
            <w:r/>
            <w:r>
              <w:rPr>
                <w:rFonts w:ascii="Times New Roman" w:hAnsi="Times New Roman" w:eastAsia="Times New Roman"/>
                <w:b w:val="0"/>
                <w:sz w:val="20"/>
              </w:rPr>
              <w:t>62.11</w:t>
            </w:r>
          </w:p>
        </w:tc>
        <w:tc>
          <w:tcPr>
            <w:tcW w:type="dxa" w:w="1134"/>
            <w:vAlign w:val="center"/>
          </w:tcPr>
          <w:p>
            <w:pPr>
              <w:ind w:firstLine="0"/>
              <w:jc w:val="center"/>
            </w:pPr>
            <w:r/>
            <w:r>
              <w:rPr>
                <w:rFonts w:ascii="Times New Roman" w:hAnsi="Times New Roman" w:eastAsia="Times New Roman"/>
                <w:b w:val="0"/>
                <w:sz w:val="20"/>
              </w:rPr>
              <w:t>154.80</w:t>
            </w:r>
          </w:p>
        </w:tc>
        <w:tc>
          <w:tcPr>
            <w:tcW w:type="dxa" w:w="1134"/>
            <w:vAlign w:val="center"/>
          </w:tcPr>
          <w:p>
            <w:pPr>
              <w:ind w:firstLine="0"/>
              <w:jc w:val="center"/>
            </w:pPr>
            <w:r/>
            <w:r>
              <w:rPr>
                <w:rFonts w:ascii="Times New Roman" w:hAnsi="Times New Roman" w:eastAsia="Times New Roman"/>
                <w:b w:val="0"/>
                <w:sz w:val="20"/>
              </w:rPr>
              <w:t>86.84</w:t>
            </w:r>
          </w:p>
        </w:tc>
        <w:tc>
          <w:tcPr>
            <w:tcW w:type="dxa" w:w="1247"/>
            <w:vAlign w:val="center"/>
          </w:tcPr>
          <w:p>
            <w:pPr>
              <w:ind w:firstLine="0"/>
              <w:jc w:val="center"/>
            </w:pPr>
            <w:r/>
            <w:r>
              <w:rPr>
                <w:rFonts w:ascii="Times New Roman" w:hAnsi="Times New Roman" w:eastAsia="Times New Roman"/>
                <w:b w:val="0"/>
                <w:sz w:val="20"/>
              </w:rPr>
              <w:t>27.74</w:t>
            </w:r>
          </w:p>
        </w:tc>
        <w:tc>
          <w:tcPr>
            <w:tcW w:type="dxa" w:w="1247"/>
            <w:vAlign w:val="center"/>
          </w:tcPr>
          <w:p>
            <w:pPr>
              <w:ind w:firstLine="0"/>
              <w:jc w:val="center"/>
            </w:pPr>
            <w:r/>
            <w:r>
              <w:rPr>
                <w:rFonts w:ascii="Times New Roman" w:hAnsi="Times New Roman" w:eastAsia="Times New Roman"/>
                <w:b w:val="0"/>
                <w:sz w:val="20"/>
              </w:rPr>
              <w:t>84.20</w:t>
            </w:r>
          </w:p>
        </w:tc>
        <w:tc>
          <w:tcPr>
            <w:tcW w:type="dxa" w:w="1134"/>
            <w:vAlign w:val="center"/>
          </w:tcPr>
          <w:p>
            <w:pPr>
              <w:ind w:firstLine="0"/>
              <w:jc w:val="center"/>
            </w:pPr>
            <w:r/>
            <w:r>
              <w:rPr>
                <w:rFonts w:ascii="Times New Roman" w:hAnsi="Times New Roman" w:eastAsia="Times New Roman"/>
                <w:b w:val="0"/>
                <w:sz w:val="20"/>
              </w:rPr>
              <w:t>3.34</w:t>
            </w:r>
          </w:p>
        </w:tc>
      </w:tr>
      <w:tr>
        <w:tc>
          <w:tcPr>
            <w:tcW w:type="dxa" w:w="1587"/>
            <w:vAlign w:val="center"/>
          </w:tcPr>
          <w:p>
            <w:pPr>
              <w:ind w:firstLine="0"/>
              <w:jc w:val="left"/>
            </w:pPr>
            <w:r/>
            <w:r>
              <w:rPr>
                <w:rFonts w:ascii="Times New Roman" w:hAnsi="Times New Roman" w:eastAsia="Times New Roman"/>
                <w:b w:val="0"/>
                <w:sz w:val="20"/>
              </w:rPr>
              <w:t>2024-04-02</w:t>
            </w:r>
          </w:p>
        </w:tc>
        <w:tc>
          <w:tcPr>
            <w:tcW w:type="dxa" w:w="1134"/>
            <w:vAlign w:val="center"/>
          </w:tcPr>
          <w:p>
            <w:pPr>
              <w:ind w:firstLine="0"/>
              <w:jc w:val="center"/>
            </w:pPr>
            <w:r/>
            <w:r>
              <w:rPr>
                <w:rFonts w:ascii="Times New Roman" w:hAnsi="Times New Roman" w:eastAsia="Times New Roman"/>
                <w:b w:val="0"/>
                <w:sz w:val="20"/>
              </w:rPr>
              <w:t>58.49</w:t>
            </w:r>
          </w:p>
        </w:tc>
        <w:tc>
          <w:tcPr>
            <w:tcW w:type="dxa" w:w="1134"/>
            <w:vAlign w:val="center"/>
          </w:tcPr>
          <w:p>
            <w:pPr>
              <w:ind w:firstLine="0"/>
              <w:jc w:val="center"/>
            </w:pPr>
            <w:r/>
            <w:r>
              <w:rPr>
                <w:rFonts w:ascii="Times New Roman" w:hAnsi="Times New Roman" w:eastAsia="Times New Roman"/>
                <w:b w:val="0"/>
                <w:sz w:val="20"/>
              </w:rPr>
              <w:t>150.00</w:t>
            </w:r>
          </w:p>
        </w:tc>
        <w:tc>
          <w:tcPr>
            <w:tcW w:type="dxa" w:w="1134"/>
            <w:vAlign w:val="center"/>
          </w:tcPr>
          <w:p>
            <w:pPr>
              <w:ind w:firstLine="0"/>
              <w:jc w:val="center"/>
            </w:pPr>
            <w:r/>
            <w:r>
              <w:rPr>
                <w:rFonts w:ascii="Times New Roman" w:hAnsi="Times New Roman" w:eastAsia="Times New Roman"/>
                <w:b w:val="0"/>
                <w:sz w:val="20"/>
              </w:rPr>
              <w:t>80.35</w:t>
            </w:r>
          </w:p>
        </w:tc>
        <w:tc>
          <w:tcPr>
            <w:tcW w:type="dxa" w:w="1247"/>
            <w:vAlign w:val="center"/>
          </w:tcPr>
          <w:p>
            <w:pPr>
              <w:ind w:firstLine="0"/>
              <w:jc w:val="center"/>
            </w:pPr>
            <w:r/>
            <w:r>
              <w:rPr>
                <w:rFonts w:ascii="Times New Roman" w:hAnsi="Times New Roman" w:eastAsia="Times New Roman"/>
                <w:b w:val="0"/>
                <w:sz w:val="20"/>
              </w:rPr>
              <w:t>27.76</w:t>
            </w:r>
          </w:p>
        </w:tc>
        <w:tc>
          <w:tcPr>
            <w:tcW w:type="dxa" w:w="1247"/>
            <w:vAlign w:val="center"/>
          </w:tcPr>
          <w:p>
            <w:pPr>
              <w:ind w:firstLine="0"/>
              <w:jc w:val="center"/>
            </w:pPr>
            <w:r/>
            <w:r>
              <w:rPr>
                <w:rFonts w:ascii="Times New Roman" w:hAnsi="Times New Roman" w:eastAsia="Times New Roman"/>
                <w:b w:val="0"/>
                <w:sz w:val="20"/>
              </w:rPr>
              <w:t>84.42</w:t>
            </w:r>
          </w:p>
        </w:tc>
        <w:tc>
          <w:tcPr>
            <w:tcW w:type="dxa" w:w="1134"/>
            <w:vAlign w:val="center"/>
          </w:tcPr>
          <w:p>
            <w:pPr>
              <w:ind w:firstLine="0"/>
              <w:jc w:val="center"/>
            </w:pPr>
            <w:r/>
            <w:r>
              <w:rPr>
                <w:rFonts w:ascii="Times New Roman" w:hAnsi="Times New Roman" w:eastAsia="Times New Roman"/>
                <w:b w:val="0"/>
                <w:sz w:val="20"/>
              </w:rPr>
              <w:t>2.84</w:t>
            </w:r>
          </w:p>
        </w:tc>
      </w:tr>
      <w:tr>
        <w:tc>
          <w:tcPr>
            <w:tcW w:type="dxa" w:w="1587"/>
            <w:vAlign w:val="center"/>
          </w:tcPr>
          <w:p>
            <w:pPr>
              <w:ind w:firstLine="0"/>
              <w:jc w:val="left"/>
            </w:pPr>
            <w:r/>
            <w:r>
              <w:rPr>
                <w:rFonts w:ascii="Times New Roman" w:hAnsi="Times New Roman" w:eastAsia="Times New Roman"/>
                <w:b w:val="0"/>
                <w:sz w:val="20"/>
              </w:rPr>
              <w:t>2024-04-03</w:t>
            </w:r>
          </w:p>
        </w:tc>
        <w:tc>
          <w:tcPr>
            <w:tcW w:type="dxa" w:w="1134"/>
            <w:vAlign w:val="center"/>
          </w:tcPr>
          <w:p>
            <w:pPr>
              <w:ind w:firstLine="0"/>
              <w:jc w:val="center"/>
            </w:pPr>
            <w:r/>
            <w:r>
              <w:rPr>
                <w:rFonts w:ascii="Times New Roman" w:hAnsi="Times New Roman" w:eastAsia="Times New Roman"/>
                <w:b w:val="0"/>
                <w:sz w:val="20"/>
              </w:rPr>
              <w:t>58.94</w:t>
            </w:r>
          </w:p>
        </w:tc>
        <w:tc>
          <w:tcPr>
            <w:tcW w:type="dxa" w:w="1134"/>
            <w:vAlign w:val="center"/>
          </w:tcPr>
          <w:p>
            <w:pPr>
              <w:ind w:firstLine="0"/>
              <w:jc w:val="center"/>
            </w:pPr>
            <w:r/>
            <w:r>
              <w:rPr>
                <w:rFonts w:ascii="Times New Roman" w:hAnsi="Times New Roman" w:eastAsia="Times New Roman"/>
                <w:b w:val="0"/>
                <w:sz w:val="20"/>
              </w:rPr>
              <w:t>150.00</w:t>
            </w:r>
          </w:p>
        </w:tc>
        <w:tc>
          <w:tcPr>
            <w:tcW w:type="dxa" w:w="1134"/>
            <w:vAlign w:val="center"/>
          </w:tcPr>
          <w:p>
            <w:pPr>
              <w:ind w:firstLine="0"/>
              <w:jc w:val="center"/>
            </w:pPr>
            <w:r/>
            <w:r>
              <w:rPr>
                <w:rFonts w:ascii="Times New Roman" w:hAnsi="Times New Roman" w:eastAsia="Times New Roman"/>
                <w:b w:val="0"/>
                <w:sz w:val="20"/>
              </w:rPr>
              <w:t>81.55</w:t>
            </w:r>
          </w:p>
        </w:tc>
        <w:tc>
          <w:tcPr>
            <w:tcW w:type="dxa" w:w="1247"/>
            <w:vAlign w:val="center"/>
          </w:tcPr>
          <w:p>
            <w:pPr>
              <w:ind w:firstLine="0"/>
              <w:jc w:val="center"/>
            </w:pPr>
            <w:r/>
            <w:r>
              <w:rPr>
                <w:rFonts w:ascii="Times New Roman" w:hAnsi="Times New Roman" w:eastAsia="Times New Roman"/>
                <w:b w:val="0"/>
                <w:sz w:val="20"/>
              </w:rPr>
              <w:t>28.41</w:t>
            </w:r>
          </w:p>
        </w:tc>
        <w:tc>
          <w:tcPr>
            <w:tcW w:type="dxa" w:w="1247"/>
            <w:vAlign w:val="center"/>
          </w:tcPr>
          <w:p>
            <w:pPr>
              <w:ind w:firstLine="0"/>
              <w:jc w:val="center"/>
            </w:pPr>
            <w:r/>
            <w:r>
              <w:rPr>
                <w:rFonts w:ascii="Times New Roman" w:hAnsi="Times New Roman" w:eastAsia="Times New Roman"/>
                <w:b w:val="0"/>
                <w:sz w:val="20"/>
              </w:rPr>
              <w:t>83.67</w:t>
            </w:r>
          </w:p>
        </w:tc>
        <w:tc>
          <w:tcPr>
            <w:tcW w:type="dxa" w:w="1134"/>
            <w:vAlign w:val="center"/>
          </w:tcPr>
          <w:p>
            <w:pPr>
              <w:ind w:firstLine="0"/>
              <w:jc w:val="center"/>
            </w:pPr>
            <w:r/>
            <w:r>
              <w:rPr>
                <w:rFonts w:ascii="Times New Roman" w:hAnsi="Times New Roman" w:eastAsia="Times New Roman"/>
                <w:b w:val="0"/>
                <w:sz w:val="20"/>
              </w:rPr>
              <w:t>1.71</w:t>
            </w:r>
          </w:p>
        </w:tc>
      </w:tr>
      <w:tr>
        <w:tc>
          <w:tcPr>
            <w:tcW w:type="dxa" w:w="1587"/>
            <w:vAlign w:val="center"/>
          </w:tcPr>
          <w:p>
            <w:pPr>
              <w:ind w:firstLine="0"/>
              <w:jc w:val="left"/>
            </w:pPr>
            <w:r/>
            <w:r>
              <w:rPr>
                <w:rFonts w:ascii="Times New Roman" w:hAnsi="Times New Roman" w:eastAsia="Times New Roman"/>
                <w:b w:val="0"/>
                <w:sz w:val="20"/>
              </w:rPr>
              <w:t>2024-04-04</w:t>
            </w:r>
          </w:p>
        </w:tc>
        <w:tc>
          <w:tcPr>
            <w:tcW w:type="dxa" w:w="1134"/>
            <w:vAlign w:val="center"/>
          </w:tcPr>
          <w:p>
            <w:pPr>
              <w:ind w:firstLine="0"/>
              <w:jc w:val="center"/>
            </w:pPr>
            <w:r/>
            <w:r>
              <w:rPr>
                <w:rFonts w:ascii="Times New Roman" w:hAnsi="Times New Roman" w:eastAsia="Times New Roman"/>
                <w:b w:val="0"/>
                <w:sz w:val="20"/>
              </w:rPr>
              <w:t>55.30</w:t>
            </w:r>
          </w:p>
        </w:tc>
        <w:tc>
          <w:tcPr>
            <w:tcW w:type="dxa" w:w="1134"/>
            <w:vAlign w:val="center"/>
          </w:tcPr>
          <w:p>
            <w:pPr>
              <w:ind w:firstLine="0"/>
              <w:jc w:val="center"/>
            </w:pPr>
            <w:r/>
            <w:r>
              <w:rPr>
                <w:rFonts w:ascii="Times New Roman" w:hAnsi="Times New Roman" w:eastAsia="Times New Roman"/>
                <w:b w:val="0"/>
                <w:sz w:val="20"/>
              </w:rPr>
              <w:t>144.75</w:t>
            </w:r>
          </w:p>
        </w:tc>
        <w:tc>
          <w:tcPr>
            <w:tcW w:type="dxa" w:w="1134"/>
            <w:vAlign w:val="center"/>
          </w:tcPr>
          <w:p>
            <w:pPr>
              <w:ind w:firstLine="0"/>
              <w:jc w:val="center"/>
            </w:pPr>
            <w:r/>
            <w:r>
              <w:rPr>
                <w:rFonts w:ascii="Times New Roman" w:hAnsi="Times New Roman" w:eastAsia="Times New Roman"/>
                <w:b w:val="0"/>
                <w:sz w:val="20"/>
              </w:rPr>
              <w:t>78.64</w:t>
            </w:r>
          </w:p>
        </w:tc>
        <w:tc>
          <w:tcPr>
            <w:tcW w:type="dxa" w:w="1247"/>
            <w:vAlign w:val="center"/>
          </w:tcPr>
          <w:p>
            <w:pPr>
              <w:ind w:firstLine="0"/>
              <w:jc w:val="center"/>
            </w:pPr>
            <w:r/>
            <w:r>
              <w:rPr>
                <w:rFonts w:ascii="Times New Roman" w:hAnsi="Times New Roman" w:eastAsia="Times New Roman"/>
                <w:b w:val="0"/>
                <w:sz w:val="20"/>
              </w:rPr>
              <w:t>28.16</w:t>
            </w:r>
          </w:p>
        </w:tc>
        <w:tc>
          <w:tcPr>
            <w:tcW w:type="dxa" w:w="1247"/>
            <w:vAlign w:val="center"/>
          </w:tcPr>
          <w:p>
            <w:pPr>
              <w:ind w:firstLine="0"/>
              <w:jc w:val="center"/>
            </w:pPr>
            <w:r/>
            <w:r>
              <w:rPr>
                <w:rFonts w:ascii="Times New Roman" w:hAnsi="Times New Roman" w:eastAsia="Times New Roman"/>
                <w:b w:val="0"/>
                <w:sz w:val="20"/>
              </w:rPr>
              <w:t>85.88</w:t>
            </w:r>
          </w:p>
        </w:tc>
        <w:tc>
          <w:tcPr>
            <w:tcW w:type="dxa" w:w="1134"/>
            <w:vAlign w:val="center"/>
          </w:tcPr>
          <w:p>
            <w:pPr>
              <w:ind w:firstLine="0"/>
              <w:jc w:val="center"/>
            </w:pPr>
            <w:r/>
            <w:r>
              <w:rPr>
                <w:rFonts w:ascii="Times New Roman" w:hAnsi="Times New Roman" w:eastAsia="Times New Roman"/>
                <w:b w:val="0"/>
                <w:sz w:val="20"/>
              </w:rPr>
              <w:t>1.69</w:t>
            </w:r>
          </w:p>
        </w:tc>
      </w:tr>
      <w:tr>
        <w:tc>
          <w:tcPr>
            <w:tcW w:type="dxa" w:w="1587"/>
            <w:vAlign w:val="center"/>
          </w:tcPr>
          <w:p>
            <w:pPr>
              <w:ind w:firstLine="0"/>
              <w:jc w:val="left"/>
            </w:pPr>
            <w:r/>
            <w:r>
              <w:rPr>
                <w:rFonts w:ascii="Times New Roman" w:hAnsi="Times New Roman" w:eastAsia="Times New Roman"/>
                <w:b w:val="0"/>
                <w:sz w:val="20"/>
              </w:rPr>
              <w:t>2024-04-05</w:t>
            </w:r>
          </w:p>
        </w:tc>
        <w:tc>
          <w:tcPr>
            <w:tcW w:type="dxa" w:w="1134"/>
            <w:vAlign w:val="center"/>
          </w:tcPr>
          <w:p>
            <w:pPr>
              <w:ind w:firstLine="0"/>
              <w:jc w:val="center"/>
            </w:pPr>
            <w:r/>
            <w:r>
              <w:rPr>
                <w:rFonts w:ascii="Times New Roman" w:hAnsi="Times New Roman" w:eastAsia="Times New Roman"/>
                <w:b w:val="0"/>
                <w:sz w:val="20"/>
              </w:rPr>
              <w:t>42.53</w:t>
            </w:r>
          </w:p>
        </w:tc>
        <w:tc>
          <w:tcPr>
            <w:tcW w:type="dxa" w:w="1134"/>
            <w:vAlign w:val="center"/>
          </w:tcPr>
          <w:p>
            <w:pPr>
              <w:ind w:firstLine="0"/>
              <w:jc w:val="center"/>
            </w:pPr>
            <w:r/>
            <w:r>
              <w:rPr>
                <w:rFonts w:ascii="Times New Roman" w:hAnsi="Times New Roman" w:eastAsia="Times New Roman"/>
                <w:b w:val="0"/>
                <w:sz w:val="20"/>
              </w:rPr>
              <w:t>116.88</w:t>
            </w:r>
          </w:p>
        </w:tc>
        <w:tc>
          <w:tcPr>
            <w:tcW w:type="dxa" w:w="1134"/>
            <w:vAlign w:val="center"/>
          </w:tcPr>
          <w:p>
            <w:pPr>
              <w:ind w:firstLine="0"/>
              <w:jc w:val="center"/>
            </w:pPr>
            <w:r/>
            <w:r>
              <w:rPr>
                <w:rFonts w:ascii="Times New Roman" w:hAnsi="Times New Roman" w:eastAsia="Times New Roman"/>
                <w:b w:val="0"/>
                <w:sz w:val="20"/>
              </w:rPr>
              <w:t>61.37</w:t>
            </w:r>
          </w:p>
        </w:tc>
        <w:tc>
          <w:tcPr>
            <w:tcW w:type="dxa" w:w="1247"/>
            <w:vAlign w:val="center"/>
          </w:tcPr>
          <w:p>
            <w:pPr>
              <w:ind w:firstLine="0"/>
              <w:jc w:val="center"/>
            </w:pPr>
            <w:r/>
            <w:r>
              <w:rPr>
                <w:rFonts w:ascii="Times New Roman" w:hAnsi="Times New Roman" w:eastAsia="Times New Roman"/>
                <w:b w:val="0"/>
                <w:sz w:val="20"/>
              </w:rPr>
              <w:t>26.55</w:t>
            </w:r>
          </w:p>
        </w:tc>
        <w:tc>
          <w:tcPr>
            <w:tcW w:type="dxa" w:w="1247"/>
            <w:vAlign w:val="center"/>
          </w:tcPr>
          <w:p>
            <w:pPr>
              <w:ind w:firstLine="0"/>
              <w:jc w:val="center"/>
            </w:pPr>
            <w:r/>
            <w:r>
              <w:rPr>
                <w:rFonts w:ascii="Times New Roman" w:hAnsi="Times New Roman" w:eastAsia="Times New Roman"/>
                <w:b w:val="0"/>
                <w:sz w:val="20"/>
              </w:rPr>
              <w:t>90.83</w:t>
            </w:r>
          </w:p>
        </w:tc>
        <w:tc>
          <w:tcPr>
            <w:tcW w:type="dxa" w:w="1134"/>
            <w:vAlign w:val="center"/>
          </w:tcPr>
          <w:p>
            <w:pPr>
              <w:ind w:firstLine="0"/>
              <w:jc w:val="center"/>
            </w:pPr>
            <w:r/>
            <w:r>
              <w:rPr>
                <w:rFonts w:ascii="Times New Roman" w:hAnsi="Times New Roman" w:eastAsia="Times New Roman"/>
                <w:b w:val="0"/>
                <w:sz w:val="20"/>
              </w:rPr>
              <w:t>2.22</w:t>
            </w:r>
          </w:p>
        </w:tc>
      </w:tr>
      <w:tr>
        <w:tc>
          <w:tcPr>
            <w:tcW w:type="dxa" w:w="1587"/>
            <w:vAlign w:val="center"/>
          </w:tcPr>
          <w:p>
            <w:pPr>
              <w:ind w:firstLine="0"/>
              <w:jc w:val="left"/>
            </w:pPr>
            <w:r/>
            <w:r>
              <w:rPr>
                <w:rFonts w:ascii="Times New Roman" w:hAnsi="Times New Roman" w:eastAsia="Times New Roman"/>
                <w:b w:val="0"/>
                <w:sz w:val="20"/>
              </w:rPr>
              <w:t>2024-04-06</w:t>
            </w:r>
          </w:p>
        </w:tc>
        <w:tc>
          <w:tcPr>
            <w:tcW w:type="dxa" w:w="1134"/>
            <w:vAlign w:val="center"/>
          </w:tcPr>
          <w:p>
            <w:pPr>
              <w:ind w:firstLine="0"/>
              <w:jc w:val="center"/>
            </w:pPr>
            <w:r/>
            <w:r>
              <w:rPr>
                <w:rFonts w:ascii="Times New Roman" w:hAnsi="Times New Roman" w:eastAsia="Times New Roman"/>
                <w:b w:val="0"/>
                <w:sz w:val="20"/>
              </w:rPr>
              <w:t>41.24</w:t>
            </w:r>
          </w:p>
        </w:tc>
        <w:tc>
          <w:tcPr>
            <w:tcW w:type="dxa" w:w="1134"/>
            <w:vAlign w:val="center"/>
          </w:tcPr>
          <w:p>
            <w:pPr>
              <w:ind w:firstLine="0"/>
              <w:jc w:val="center"/>
            </w:pPr>
            <w:r/>
            <w:r>
              <w:rPr>
                <w:rFonts w:ascii="Times New Roman" w:hAnsi="Times New Roman" w:eastAsia="Times New Roman"/>
                <w:b w:val="0"/>
                <w:sz w:val="20"/>
              </w:rPr>
              <w:t>115.62</w:t>
            </w:r>
          </w:p>
        </w:tc>
        <w:tc>
          <w:tcPr>
            <w:tcW w:type="dxa" w:w="1134"/>
            <w:vAlign w:val="center"/>
          </w:tcPr>
          <w:p>
            <w:pPr>
              <w:ind w:firstLine="0"/>
              <w:jc w:val="center"/>
            </w:pPr>
            <w:r/>
            <w:r>
              <w:rPr>
                <w:rFonts w:ascii="Times New Roman" w:hAnsi="Times New Roman" w:eastAsia="Times New Roman"/>
                <w:b w:val="0"/>
                <w:sz w:val="20"/>
              </w:rPr>
              <w:t>55.49</w:t>
            </w:r>
          </w:p>
        </w:tc>
        <w:tc>
          <w:tcPr>
            <w:tcW w:type="dxa" w:w="1247"/>
            <w:vAlign w:val="center"/>
          </w:tcPr>
          <w:p>
            <w:pPr>
              <w:ind w:firstLine="0"/>
              <w:jc w:val="center"/>
            </w:pPr>
            <w:r/>
            <w:r>
              <w:rPr>
                <w:rFonts w:ascii="Times New Roman" w:hAnsi="Times New Roman" w:eastAsia="Times New Roman"/>
                <w:b w:val="0"/>
                <w:sz w:val="20"/>
              </w:rPr>
              <w:t>25.63</w:t>
            </w:r>
          </w:p>
        </w:tc>
        <w:tc>
          <w:tcPr>
            <w:tcW w:type="dxa" w:w="1247"/>
            <w:vAlign w:val="center"/>
          </w:tcPr>
          <w:p>
            <w:pPr>
              <w:ind w:firstLine="0"/>
              <w:jc w:val="center"/>
            </w:pPr>
            <w:r/>
            <w:r>
              <w:rPr>
                <w:rFonts w:ascii="Times New Roman" w:hAnsi="Times New Roman" w:eastAsia="Times New Roman"/>
                <w:b w:val="0"/>
                <w:sz w:val="20"/>
              </w:rPr>
              <w:t>89.17</w:t>
            </w:r>
          </w:p>
        </w:tc>
        <w:tc>
          <w:tcPr>
            <w:tcW w:type="dxa" w:w="1134"/>
            <w:vAlign w:val="center"/>
          </w:tcPr>
          <w:p>
            <w:pPr>
              <w:ind w:firstLine="0"/>
              <w:jc w:val="center"/>
            </w:pPr>
            <w:r/>
            <w:r>
              <w:rPr>
                <w:rFonts w:ascii="Times New Roman" w:hAnsi="Times New Roman" w:eastAsia="Times New Roman"/>
                <w:b w:val="0"/>
                <w:sz w:val="20"/>
              </w:rPr>
              <w:t>1.62</w:t>
            </w:r>
          </w:p>
        </w:tc>
      </w:tr>
      <w:tr>
        <w:tc>
          <w:tcPr>
            <w:tcW w:type="dxa" w:w="1587"/>
            <w:vAlign w:val="center"/>
          </w:tcPr>
          <w:p>
            <w:pPr>
              <w:ind w:firstLine="0"/>
              <w:jc w:val="left"/>
            </w:pPr>
            <w:r/>
            <w:r>
              <w:rPr>
                <w:rFonts w:ascii="Times New Roman" w:hAnsi="Times New Roman" w:eastAsia="Times New Roman"/>
                <w:b w:val="0"/>
                <w:sz w:val="20"/>
              </w:rPr>
              <w:t>2024-04-07</w:t>
            </w:r>
          </w:p>
        </w:tc>
        <w:tc>
          <w:tcPr>
            <w:tcW w:type="dxa" w:w="1134"/>
            <w:vAlign w:val="center"/>
          </w:tcPr>
          <w:p>
            <w:pPr>
              <w:ind w:firstLine="0"/>
              <w:jc w:val="center"/>
            </w:pPr>
            <w:r/>
            <w:r>
              <w:rPr>
                <w:rFonts w:ascii="Times New Roman" w:hAnsi="Times New Roman" w:eastAsia="Times New Roman"/>
                <w:b w:val="0"/>
                <w:sz w:val="20"/>
              </w:rPr>
              <w:t>40.56</w:t>
            </w:r>
          </w:p>
        </w:tc>
        <w:tc>
          <w:tcPr>
            <w:tcW w:type="dxa" w:w="1134"/>
            <w:vAlign w:val="center"/>
          </w:tcPr>
          <w:p>
            <w:pPr>
              <w:ind w:firstLine="0"/>
              <w:jc w:val="center"/>
            </w:pPr>
            <w:r/>
            <w:r>
              <w:rPr>
                <w:rFonts w:ascii="Times New Roman" w:hAnsi="Times New Roman" w:eastAsia="Times New Roman"/>
                <w:b w:val="0"/>
                <w:sz w:val="20"/>
              </w:rPr>
              <w:t>116.75</w:t>
            </w:r>
          </w:p>
        </w:tc>
        <w:tc>
          <w:tcPr>
            <w:tcW w:type="dxa" w:w="1134"/>
            <w:vAlign w:val="center"/>
          </w:tcPr>
          <w:p>
            <w:pPr>
              <w:ind w:firstLine="0"/>
              <w:jc w:val="center"/>
            </w:pPr>
            <w:r/>
            <w:r>
              <w:rPr>
                <w:rFonts w:ascii="Times New Roman" w:hAnsi="Times New Roman" w:eastAsia="Times New Roman"/>
                <w:b w:val="0"/>
                <w:sz w:val="20"/>
              </w:rPr>
              <w:t>84.07</w:t>
            </w:r>
          </w:p>
        </w:tc>
        <w:tc>
          <w:tcPr>
            <w:tcW w:type="dxa" w:w="1247"/>
            <w:vAlign w:val="center"/>
          </w:tcPr>
          <w:p>
            <w:pPr>
              <w:ind w:firstLine="0"/>
              <w:jc w:val="center"/>
            </w:pPr>
            <w:r/>
            <w:r>
              <w:rPr>
                <w:rFonts w:ascii="Times New Roman" w:hAnsi="Times New Roman" w:eastAsia="Times New Roman"/>
                <w:b w:val="0"/>
                <w:sz w:val="20"/>
              </w:rPr>
              <w:t>24.81</w:t>
            </w:r>
          </w:p>
        </w:tc>
        <w:tc>
          <w:tcPr>
            <w:tcW w:type="dxa" w:w="1247"/>
            <w:vAlign w:val="center"/>
          </w:tcPr>
          <w:p>
            <w:pPr>
              <w:ind w:firstLine="0"/>
              <w:jc w:val="center"/>
            </w:pPr>
            <w:r/>
            <w:r>
              <w:rPr>
                <w:rFonts w:ascii="Times New Roman" w:hAnsi="Times New Roman" w:eastAsia="Times New Roman"/>
                <w:b w:val="0"/>
                <w:sz w:val="20"/>
              </w:rPr>
              <w:t>93.08</w:t>
            </w:r>
          </w:p>
        </w:tc>
        <w:tc>
          <w:tcPr>
            <w:tcW w:type="dxa" w:w="1134"/>
            <w:vAlign w:val="center"/>
          </w:tcPr>
          <w:p>
            <w:pPr>
              <w:ind w:firstLine="0"/>
              <w:jc w:val="center"/>
            </w:pPr>
            <w:r/>
            <w:r>
              <w:rPr>
                <w:rFonts w:ascii="Times New Roman" w:hAnsi="Times New Roman" w:eastAsia="Times New Roman"/>
                <w:b w:val="0"/>
                <w:sz w:val="20"/>
              </w:rPr>
              <w:t>1.37</w:t>
            </w:r>
          </w:p>
        </w:tc>
      </w:tr>
      <w:tr>
        <w:tc>
          <w:tcPr>
            <w:tcW w:type="dxa" w:w="1587"/>
            <w:vAlign w:val="center"/>
          </w:tcPr>
          <w:p>
            <w:pPr>
              <w:ind w:firstLine="0"/>
              <w:jc w:val="left"/>
            </w:pPr>
            <w:r/>
            <w:r>
              <w:rPr>
                <w:rFonts w:ascii="Times New Roman" w:hAnsi="Times New Roman" w:eastAsia="Times New Roman"/>
                <w:b w:val="0"/>
                <w:sz w:val="20"/>
              </w:rPr>
              <w:t>2024-04-08</w:t>
            </w:r>
          </w:p>
        </w:tc>
        <w:tc>
          <w:tcPr>
            <w:tcW w:type="dxa" w:w="1134"/>
            <w:vAlign w:val="center"/>
          </w:tcPr>
          <w:p>
            <w:pPr>
              <w:ind w:firstLine="0"/>
              <w:jc w:val="center"/>
            </w:pPr>
            <w:r/>
            <w:r>
              <w:rPr>
                <w:rFonts w:ascii="Times New Roman" w:hAnsi="Times New Roman" w:eastAsia="Times New Roman"/>
                <w:b w:val="0"/>
                <w:sz w:val="20"/>
              </w:rPr>
              <w:t>19.63</w:t>
            </w:r>
          </w:p>
        </w:tc>
        <w:tc>
          <w:tcPr>
            <w:tcW w:type="dxa" w:w="1134"/>
            <w:vAlign w:val="center"/>
          </w:tcPr>
          <w:p>
            <w:pPr>
              <w:ind w:firstLine="0"/>
              <w:jc w:val="center"/>
            </w:pPr>
            <w:r/>
            <w:r>
              <w:rPr>
                <w:rFonts w:ascii="Times New Roman" w:hAnsi="Times New Roman" w:eastAsia="Times New Roman"/>
                <w:b w:val="0"/>
                <w:sz w:val="20"/>
              </w:rPr>
              <w:t>113.96</w:t>
            </w:r>
          </w:p>
        </w:tc>
        <w:tc>
          <w:tcPr>
            <w:tcW w:type="dxa" w:w="1134"/>
            <w:vAlign w:val="center"/>
          </w:tcPr>
          <w:p>
            <w:pPr>
              <w:ind w:firstLine="0"/>
              <w:jc w:val="center"/>
            </w:pPr>
            <w:r/>
            <w:r>
              <w:rPr>
                <w:rFonts w:ascii="Times New Roman" w:hAnsi="Times New Roman" w:eastAsia="Times New Roman"/>
                <w:b w:val="0"/>
                <w:sz w:val="20"/>
              </w:rPr>
              <w:t>173.10</w:t>
            </w:r>
          </w:p>
        </w:tc>
        <w:tc>
          <w:tcPr>
            <w:tcW w:type="dxa" w:w="1247"/>
            <w:vAlign w:val="center"/>
          </w:tcPr>
          <w:p>
            <w:pPr>
              <w:ind w:firstLine="0"/>
              <w:jc w:val="center"/>
            </w:pPr>
            <w:r/>
            <w:r>
              <w:rPr>
                <w:rFonts w:ascii="Times New Roman" w:hAnsi="Times New Roman" w:eastAsia="Times New Roman"/>
                <w:b w:val="0"/>
                <w:sz w:val="20"/>
              </w:rPr>
              <w:t>23.38</w:t>
            </w:r>
          </w:p>
        </w:tc>
        <w:tc>
          <w:tcPr>
            <w:tcW w:type="dxa" w:w="1247"/>
            <w:vAlign w:val="center"/>
          </w:tcPr>
          <w:p>
            <w:pPr>
              <w:ind w:firstLine="0"/>
              <w:jc w:val="center"/>
            </w:pPr>
            <w:r/>
            <w:r>
              <w:rPr>
                <w:rFonts w:ascii="Times New Roman" w:hAnsi="Times New Roman" w:eastAsia="Times New Roman"/>
                <w:b w:val="0"/>
                <w:sz w:val="20"/>
              </w:rPr>
              <w:t>81.17</w:t>
            </w:r>
          </w:p>
        </w:tc>
        <w:tc>
          <w:tcPr>
            <w:tcW w:type="dxa" w:w="1134"/>
            <w:vAlign w:val="center"/>
          </w:tcPr>
          <w:p>
            <w:pPr>
              <w:ind w:firstLine="0"/>
              <w:jc w:val="center"/>
            </w:pPr>
            <w:r/>
            <w:r>
              <w:rPr>
                <w:rFonts w:ascii="Times New Roman" w:hAnsi="Times New Roman" w:eastAsia="Times New Roman"/>
                <w:b w:val="0"/>
                <w:sz w:val="20"/>
              </w:rPr>
              <w:t>1.21</w:t>
            </w:r>
          </w:p>
        </w:tc>
      </w:tr>
      <w:tr>
        <w:tc>
          <w:tcPr>
            <w:tcW w:type="dxa" w:w="1587"/>
            <w:vAlign w:val="center"/>
          </w:tcPr>
          <w:p>
            <w:pPr>
              <w:ind w:firstLine="0"/>
              <w:jc w:val="left"/>
            </w:pPr>
            <w:r/>
            <w:r>
              <w:rPr>
                <w:rFonts w:ascii="Times New Roman" w:hAnsi="Times New Roman" w:eastAsia="Times New Roman"/>
                <w:b w:val="0"/>
                <w:sz w:val="20"/>
              </w:rPr>
              <w:t>2024-04-09</w:t>
            </w:r>
          </w:p>
        </w:tc>
        <w:tc>
          <w:tcPr>
            <w:tcW w:type="dxa" w:w="1134"/>
            <w:vAlign w:val="center"/>
          </w:tcPr>
          <w:p>
            <w:pPr>
              <w:ind w:firstLine="0"/>
              <w:jc w:val="center"/>
            </w:pPr>
            <w:r/>
            <w:r>
              <w:rPr>
                <w:rFonts w:ascii="Times New Roman" w:hAnsi="Times New Roman" w:eastAsia="Times New Roman"/>
                <w:b w:val="0"/>
                <w:sz w:val="20"/>
              </w:rPr>
              <w:t>33.34</w:t>
            </w:r>
          </w:p>
        </w:tc>
        <w:tc>
          <w:tcPr>
            <w:tcW w:type="dxa" w:w="1134"/>
            <w:vAlign w:val="center"/>
          </w:tcPr>
          <w:p>
            <w:pPr>
              <w:ind w:firstLine="0"/>
              <w:jc w:val="center"/>
            </w:pPr>
            <w:r/>
            <w:r>
              <w:rPr>
                <w:rFonts w:ascii="Times New Roman" w:hAnsi="Times New Roman" w:eastAsia="Times New Roman"/>
                <w:b w:val="0"/>
                <w:sz w:val="20"/>
              </w:rPr>
              <w:t>142.54</w:t>
            </w:r>
          </w:p>
        </w:tc>
        <w:tc>
          <w:tcPr>
            <w:tcW w:type="dxa" w:w="1134"/>
            <w:vAlign w:val="center"/>
          </w:tcPr>
          <w:p>
            <w:pPr>
              <w:ind w:firstLine="0"/>
              <w:jc w:val="center"/>
            </w:pPr>
            <w:r/>
            <w:r>
              <w:rPr>
                <w:rFonts w:ascii="Times New Roman" w:hAnsi="Times New Roman" w:eastAsia="Times New Roman"/>
                <w:b w:val="0"/>
                <w:sz w:val="20"/>
              </w:rPr>
              <w:t>215.75</w:t>
            </w:r>
          </w:p>
        </w:tc>
        <w:tc>
          <w:tcPr>
            <w:tcW w:type="dxa" w:w="1247"/>
            <w:vAlign w:val="center"/>
          </w:tcPr>
          <w:p>
            <w:pPr>
              <w:ind w:firstLine="0"/>
              <w:jc w:val="center"/>
            </w:pPr>
            <w:r/>
            <w:r>
              <w:rPr>
                <w:rFonts w:ascii="Times New Roman" w:hAnsi="Times New Roman" w:eastAsia="Times New Roman"/>
                <w:b w:val="0"/>
                <w:sz w:val="20"/>
              </w:rPr>
              <w:t>22.53</w:t>
            </w:r>
          </w:p>
        </w:tc>
        <w:tc>
          <w:tcPr>
            <w:tcW w:type="dxa" w:w="1247"/>
            <w:vAlign w:val="center"/>
          </w:tcPr>
          <w:p>
            <w:pPr>
              <w:ind w:firstLine="0"/>
              <w:jc w:val="center"/>
            </w:pPr>
            <w:r/>
            <w:r>
              <w:rPr>
                <w:rFonts w:ascii="Times New Roman" w:hAnsi="Times New Roman" w:eastAsia="Times New Roman"/>
                <w:b w:val="0"/>
                <w:sz w:val="20"/>
              </w:rPr>
              <w:t>90.00</w:t>
            </w:r>
          </w:p>
        </w:tc>
        <w:tc>
          <w:tcPr>
            <w:tcW w:type="dxa" w:w="1134"/>
            <w:vAlign w:val="center"/>
          </w:tcPr>
          <w:p>
            <w:pPr>
              <w:ind w:firstLine="0"/>
              <w:jc w:val="center"/>
            </w:pPr>
            <w:r/>
            <w:r>
              <w:rPr>
                <w:rFonts w:ascii="Times New Roman" w:hAnsi="Times New Roman" w:eastAsia="Times New Roman"/>
                <w:b w:val="0"/>
                <w:sz w:val="20"/>
              </w:rPr>
              <w:t>1.25</w:t>
            </w:r>
          </w:p>
        </w:tc>
      </w:tr>
      <w:tr>
        <w:tc>
          <w:tcPr>
            <w:tcW w:type="dxa" w:w="1587"/>
            <w:vAlign w:val="center"/>
          </w:tcPr>
          <w:p>
            <w:pPr>
              <w:ind w:firstLine="0"/>
              <w:jc w:val="left"/>
            </w:pPr>
            <w:r/>
            <w:r>
              <w:rPr>
                <w:rFonts w:ascii="Times New Roman" w:hAnsi="Times New Roman" w:eastAsia="Times New Roman"/>
                <w:b w:val="0"/>
                <w:sz w:val="20"/>
              </w:rPr>
              <w:t>2024-04-10</w:t>
            </w:r>
          </w:p>
        </w:tc>
        <w:tc>
          <w:tcPr>
            <w:tcW w:type="dxa" w:w="1134"/>
            <w:vAlign w:val="center"/>
          </w:tcPr>
          <w:p>
            <w:pPr>
              <w:ind w:firstLine="0"/>
              <w:jc w:val="center"/>
            </w:pPr>
            <w:r/>
            <w:r>
              <w:rPr>
                <w:rFonts w:ascii="Times New Roman" w:hAnsi="Times New Roman" w:eastAsia="Times New Roman"/>
                <w:b w:val="0"/>
                <w:sz w:val="20"/>
              </w:rPr>
              <w:t>52.94</w:t>
            </w:r>
          </w:p>
        </w:tc>
        <w:tc>
          <w:tcPr>
            <w:tcW w:type="dxa" w:w="1134"/>
            <w:vAlign w:val="center"/>
          </w:tcPr>
          <w:p>
            <w:pPr>
              <w:ind w:firstLine="0"/>
              <w:jc w:val="center"/>
            </w:pPr>
            <w:r/>
            <w:r>
              <w:rPr>
                <w:rFonts w:ascii="Times New Roman" w:hAnsi="Times New Roman" w:eastAsia="Times New Roman"/>
                <w:b w:val="0"/>
                <w:sz w:val="20"/>
              </w:rPr>
              <w:t>173.04</w:t>
            </w:r>
          </w:p>
        </w:tc>
        <w:tc>
          <w:tcPr>
            <w:tcW w:type="dxa" w:w="1134"/>
            <w:vAlign w:val="center"/>
          </w:tcPr>
          <w:p>
            <w:pPr>
              <w:ind w:firstLine="0"/>
              <w:jc w:val="center"/>
            </w:pPr>
            <w:r/>
            <w:r>
              <w:rPr>
                <w:rFonts w:ascii="Times New Roman" w:hAnsi="Times New Roman" w:eastAsia="Times New Roman"/>
                <w:b w:val="0"/>
                <w:sz w:val="20"/>
              </w:rPr>
              <w:t>232.60</w:t>
            </w:r>
          </w:p>
        </w:tc>
        <w:tc>
          <w:tcPr>
            <w:tcW w:type="dxa" w:w="1247"/>
            <w:vAlign w:val="center"/>
          </w:tcPr>
          <w:p>
            <w:pPr>
              <w:ind w:firstLine="0"/>
              <w:jc w:val="center"/>
            </w:pPr>
            <w:r/>
            <w:r>
              <w:rPr>
                <w:rFonts w:ascii="Times New Roman" w:hAnsi="Times New Roman" w:eastAsia="Times New Roman"/>
                <w:b w:val="0"/>
                <w:sz w:val="20"/>
              </w:rPr>
              <w:t>23.57</w:t>
            </w:r>
          </w:p>
        </w:tc>
        <w:tc>
          <w:tcPr>
            <w:tcW w:type="dxa" w:w="1247"/>
            <w:vAlign w:val="center"/>
          </w:tcPr>
          <w:p>
            <w:pPr>
              <w:ind w:firstLine="0"/>
              <w:jc w:val="center"/>
            </w:pPr>
            <w:r/>
            <w:r>
              <w:rPr>
                <w:rFonts w:ascii="Times New Roman" w:hAnsi="Times New Roman" w:eastAsia="Times New Roman"/>
                <w:b w:val="0"/>
                <w:sz w:val="20"/>
              </w:rPr>
              <w:t>91.21</w:t>
            </w:r>
          </w:p>
        </w:tc>
        <w:tc>
          <w:tcPr>
            <w:tcW w:type="dxa" w:w="1134"/>
            <w:vAlign w:val="center"/>
          </w:tcPr>
          <w:p>
            <w:pPr>
              <w:ind w:firstLine="0"/>
              <w:jc w:val="center"/>
            </w:pPr>
            <w:r/>
            <w:r>
              <w:rPr>
                <w:rFonts w:ascii="Times New Roman" w:hAnsi="Times New Roman" w:eastAsia="Times New Roman"/>
                <w:b w:val="0"/>
                <w:sz w:val="20"/>
              </w:rPr>
              <w:t>1.23</w:t>
            </w:r>
          </w:p>
        </w:tc>
      </w:tr>
      <w:tr>
        <w:tc>
          <w:tcPr>
            <w:tcW w:type="dxa" w:w="1587"/>
            <w:vAlign w:val="center"/>
          </w:tcPr>
          <w:p>
            <w:pPr>
              <w:ind w:firstLine="0"/>
              <w:jc w:val="left"/>
            </w:pPr>
            <w:r/>
            <w:r>
              <w:rPr>
                <w:rFonts w:ascii="Times New Roman" w:hAnsi="Times New Roman" w:eastAsia="Times New Roman"/>
                <w:b w:val="0"/>
                <w:sz w:val="20"/>
              </w:rPr>
              <w:t>2024-04-11</w:t>
            </w:r>
          </w:p>
        </w:tc>
        <w:tc>
          <w:tcPr>
            <w:tcW w:type="dxa" w:w="1134"/>
            <w:vAlign w:val="center"/>
          </w:tcPr>
          <w:p>
            <w:pPr>
              <w:ind w:firstLine="0"/>
              <w:jc w:val="center"/>
            </w:pPr>
            <w:r/>
            <w:r>
              <w:rPr>
                <w:rFonts w:ascii="Times New Roman" w:hAnsi="Times New Roman" w:eastAsia="Times New Roman"/>
                <w:b w:val="0"/>
                <w:sz w:val="20"/>
              </w:rPr>
              <w:t>52.72</w:t>
            </w:r>
          </w:p>
        </w:tc>
        <w:tc>
          <w:tcPr>
            <w:tcW w:type="dxa" w:w="1134"/>
            <w:vAlign w:val="center"/>
          </w:tcPr>
          <w:p>
            <w:pPr>
              <w:ind w:firstLine="0"/>
              <w:jc w:val="center"/>
            </w:pPr>
            <w:r/>
            <w:r>
              <w:rPr>
                <w:rFonts w:ascii="Times New Roman" w:hAnsi="Times New Roman" w:eastAsia="Times New Roman"/>
                <w:b w:val="0"/>
                <w:sz w:val="20"/>
              </w:rPr>
              <w:t>185.67</w:t>
            </w:r>
          </w:p>
        </w:tc>
        <w:tc>
          <w:tcPr>
            <w:tcW w:type="dxa" w:w="1134"/>
            <w:vAlign w:val="center"/>
          </w:tcPr>
          <w:p>
            <w:pPr>
              <w:ind w:firstLine="0"/>
              <w:jc w:val="center"/>
            </w:pPr>
            <w:r/>
            <w:r>
              <w:rPr>
                <w:rFonts w:ascii="Times New Roman" w:hAnsi="Times New Roman" w:eastAsia="Times New Roman"/>
                <w:b w:val="0"/>
                <w:sz w:val="20"/>
              </w:rPr>
              <w:t>266.22</w:t>
            </w:r>
          </w:p>
        </w:tc>
        <w:tc>
          <w:tcPr>
            <w:tcW w:type="dxa" w:w="1247"/>
            <w:vAlign w:val="center"/>
          </w:tcPr>
          <w:p>
            <w:pPr>
              <w:ind w:firstLine="0"/>
              <w:jc w:val="center"/>
            </w:pPr>
            <w:r/>
            <w:r>
              <w:rPr>
                <w:rFonts w:ascii="Times New Roman" w:hAnsi="Times New Roman" w:eastAsia="Times New Roman"/>
                <w:b w:val="0"/>
                <w:sz w:val="20"/>
              </w:rPr>
              <w:t>26.02</w:t>
            </w:r>
          </w:p>
        </w:tc>
        <w:tc>
          <w:tcPr>
            <w:tcW w:type="dxa" w:w="1247"/>
            <w:vAlign w:val="center"/>
          </w:tcPr>
          <w:p>
            <w:pPr>
              <w:ind w:firstLine="0"/>
              <w:jc w:val="center"/>
            </w:pPr>
            <w:r/>
            <w:r>
              <w:rPr>
                <w:rFonts w:ascii="Times New Roman" w:hAnsi="Times New Roman" w:eastAsia="Times New Roman"/>
                <w:b w:val="0"/>
                <w:sz w:val="20"/>
              </w:rPr>
              <w:t>86.96</w:t>
            </w:r>
          </w:p>
        </w:tc>
        <w:tc>
          <w:tcPr>
            <w:tcW w:type="dxa" w:w="1134"/>
            <w:vAlign w:val="center"/>
          </w:tcPr>
          <w:p>
            <w:pPr>
              <w:ind w:firstLine="0"/>
              <w:jc w:val="center"/>
            </w:pPr>
            <w:r/>
            <w:r>
              <w:rPr>
                <w:rFonts w:ascii="Times New Roman" w:hAnsi="Times New Roman" w:eastAsia="Times New Roman"/>
                <w:b w:val="0"/>
                <w:sz w:val="20"/>
              </w:rPr>
              <w:t>1.69</w:t>
            </w:r>
          </w:p>
        </w:tc>
      </w:tr>
      <w:tr>
        <w:tc>
          <w:tcPr>
            <w:tcW w:type="dxa" w:w="1587"/>
            <w:vAlign w:val="center"/>
          </w:tcPr>
          <w:p>
            <w:pPr>
              <w:ind w:firstLine="0"/>
              <w:jc w:val="left"/>
            </w:pPr>
            <w:r/>
            <w:r>
              <w:rPr>
                <w:rFonts w:ascii="Times New Roman" w:hAnsi="Times New Roman" w:eastAsia="Times New Roman"/>
                <w:b w:val="0"/>
                <w:sz w:val="20"/>
              </w:rPr>
              <w:t>2024-04-12</w:t>
            </w:r>
          </w:p>
        </w:tc>
        <w:tc>
          <w:tcPr>
            <w:tcW w:type="dxa" w:w="1134"/>
            <w:vAlign w:val="center"/>
          </w:tcPr>
          <w:p>
            <w:pPr>
              <w:ind w:firstLine="0"/>
              <w:jc w:val="center"/>
            </w:pPr>
            <w:r/>
            <w:r>
              <w:rPr>
                <w:rFonts w:ascii="Times New Roman" w:hAnsi="Times New Roman" w:eastAsia="Times New Roman"/>
                <w:b w:val="0"/>
                <w:sz w:val="20"/>
              </w:rPr>
              <w:t>37.15</w:t>
            </w:r>
          </w:p>
        </w:tc>
        <w:tc>
          <w:tcPr>
            <w:tcW w:type="dxa" w:w="1134"/>
            <w:vAlign w:val="center"/>
          </w:tcPr>
          <w:p>
            <w:pPr>
              <w:ind w:firstLine="0"/>
              <w:jc w:val="center"/>
            </w:pPr>
            <w:r/>
            <w:r>
              <w:rPr>
                <w:rFonts w:ascii="Times New Roman" w:hAnsi="Times New Roman" w:eastAsia="Times New Roman"/>
                <w:b w:val="0"/>
                <w:sz w:val="20"/>
              </w:rPr>
              <w:t>139.08</w:t>
            </w:r>
          </w:p>
        </w:tc>
        <w:tc>
          <w:tcPr>
            <w:tcW w:type="dxa" w:w="1134"/>
            <w:vAlign w:val="center"/>
          </w:tcPr>
          <w:p>
            <w:pPr>
              <w:ind w:firstLine="0"/>
              <w:jc w:val="center"/>
            </w:pPr>
            <w:r/>
            <w:r>
              <w:rPr>
                <w:rFonts w:ascii="Times New Roman" w:hAnsi="Times New Roman" w:eastAsia="Times New Roman"/>
                <w:b w:val="0"/>
                <w:sz w:val="20"/>
              </w:rPr>
              <w:t>191.75</w:t>
            </w:r>
          </w:p>
        </w:tc>
        <w:tc>
          <w:tcPr>
            <w:tcW w:type="dxa" w:w="1247"/>
            <w:vAlign w:val="center"/>
          </w:tcPr>
          <w:p>
            <w:pPr>
              <w:ind w:firstLine="0"/>
              <w:jc w:val="center"/>
            </w:pPr>
            <w:r/>
            <w:r>
              <w:rPr>
                <w:rFonts w:ascii="Times New Roman" w:hAnsi="Times New Roman" w:eastAsia="Times New Roman"/>
                <w:b w:val="0"/>
                <w:sz w:val="20"/>
              </w:rPr>
              <w:t>27.12</w:t>
            </w:r>
          </w:p>
        </w:tc>
        <w:tc>
          <w:tcPr>
            <w:tcW w:type="dxa" w:w="1247"/>
            <w:vAlign w:val="center"/>
          </w:tcPr>
          <w:p>
            <w:pPr>
              <w:ind w:firstLine="0"/>
              <w:jc w:val="center"/>
            </w:pPr>
            <w:r/>
            <w:r>
              <w:rPr>
                <w:rFonts w:ascii="Times New Roman" w:hAnsi="Times New Roman" w:eastAsia="Times New Roman"/>
                <w:b w:val="0"/>
                <w:sz w:val="20"/>
              </w:rPr>
              <w:t>81.75</w:t>
            </w:r>
          </w:p>
        </w:tc>
        <w:tc>
          <w:tcPr>
            <w:tcW w:type="dxa" w:w="1134"/>
            <w:vAlign w:val="center"/>
          </w:tcPr>
          <w:p>
            <w:pPr>
              <w:ind w:firstLine="0"/>
              <w:jc w:val="center"/>
            </w:pPr>
            <w:r/>
            <w:r>
              <w:rPr>
                <w:rFonts w:ascii="Times New Roman" w:hAnsi="Times New Roman" w:eastAsia="Times New Roman"/>
                <w:b w:val="0"/>
                <w:sz w:val="20"/>
              </w:rPr>
              <w:t>2.04</w:t>
            </w:r>
          </w:p>
        </w:tc>
      </w:tr>
      <w:tr>
        <w:tc>
          <w:tcPr>
            <w:tcW w:type="dxa" w:w="1587"/>
            <w:vAlign w:val="center"/>
          </w:tcPr>
          <w:p>
            <w:pPr>
              <w:ind w:firstLine="0"/>
              <w:jc w:val="left"/>
            </w:pPr>
            <w:r/>
            <w:r>
              <w:rPr>
                <w:rFonts w:ascii="Times New Roman" w:hAnsi="Times New Roman" w:eastAsia="Times New Roman"/>
                <w:b w:val="0"/>
                <w:sz w:val="20"/>
              </w:rPr>
              <w:t>2024-04-13</w:t>
            </w:r>
          </w:p>
        </w:tc>
        <w:tc>
          <w:tcPr>
            <w:tcW w:type="dxa" w:w="1134"/>
            <w:vAlign w:val="center"/>
          </w:tcPr>
          <w:p>
            <w:pPr>
              <w:ind w:firstLine="0"/>
              <w:jc w:val="center"/>
            </w:pPr>
            <w:r/>
            <w:r>
              <w:rPr>
                <w:rFonts w:ascii="Times New Roman" w:hAnsi="Times New Roman" w:eastAsia="Times New Roman"/>
                <w:b w:val="0"/>
                <w:sz w:val="20"/>
              </w:rPr>
              <w:t>41.76</w:t>
            </w:r>
          </w:p>
        </w:tc>
        <w:tc>
          <w:tcPr>
            <w:tcW w:type="dxa" w:w="1134"/>
            <w:vAlign w:val="center"/>
          </w:tcPr>
          <w:p>
            <w:pPr>
              <w:ind w:firstLine="0"/>
              <w:jc w:val="center"/>
            </w:pPr>
            <w:r/>
            <w:r>
              <w:rPr>
                <w:rFonts w:ascii="Times New Roman" w:hAnsi="Times New Roman" w:eastAsia="Times New Roman"/>
                <w:b w:val="0"/>
                <w:sz w:val="20"/>
              </w:rPr>
              <w:t>390.67</w:t>
            </w:r>
          </w:p>
        </w:tc>
        <w:tc>
          <w:tcPr>
            <w:tcW w:type="dxa" w:w="1134"/>
            <w:vAlign w:val="center"/>
          </w:tcPr>
          <w:p>
            <w:pPr>
              <w:ind w:firstLine="0"/>
              <w:jc w:val="center"/>
            </w:pPr>
            <w:r/>
            <w:r>
              <w:rPr>
                <w:rFonts w:ascii="Times New Roman" w:hAnsi="Times New Roman" w:eastAsia="Times New Roman"/>
                <w:b w:val="0"/>
                <w:sz w:val="20"/>
              </w:rPr>
              <w:t>827.13</w:t>
            </w:r>
          </w:p>
        </w:tc>
        <w:tc>
          <w:tcPr>
            <w:tcW w:type="dxa" w:w="1247"/>
            <w:vAlign w:val="center"/>
          </w:tcPr>
          <w:p>
            <w:pPr>
              <w:ind w:firstLine="0"/>
              <w:jc w:val="center"/>
            </w:pPr>
            <w:r/>
            <w:r>
              <w:rPr>
                <w:rFonts w:ascii="Times New Roman" w:hAnsi="Times New Roman" w:eastAsia="Times New Roman"/>
                <w:b w:val="0"/>
                <w:sz w:val="20"/>
              </w:rPr>
              <w:t>27.68</w:t>
            </w:r>
          </w:p>
        </w:tc>
        <w:tc>
          <w:tcPr>
            <w:tcW w:type="dxa" w:w="1247"/>
            <w:vAlign w:val="center"/>
          </w:tcPr>
          <w:p>
            <w:pPr>
              <w:ind w:firstLine="0"/>
              <w:jc w:val="center"/>
            </w:pPr>
            <w:r/>
            <w:r>
              <w:rPr>
                <w:rFonts w:ascii="Times New Roman" w:hAnsi="Times New Roman" w:eastAsia="Times New Roman"/>
                <w:b w:val="0"/>
                <w:sz w:val="20"/>
              </w:rPr>
              <w:t>80.50</w:t>
            </w:r>
          </w:p>
        </w:tc>
        <w:tc>
          <w:tcPr>
            <w:tcW w:type="dxa" w:w="1134"/>
            <w:vAlign w:val="center"/>
          </w:tcPr>
          <w:p>
            <w:pPr>
              <w:ind w:firstLine="0"/>
              <w:jc w:val="center"/>
            </w:pPr>
            <w:r/>
            <w:r>
              <w:rPr>
                <w:rFonts w:ascii="Times New Roman" w:hAnsi="Times New Roman" w:eastAsia="Times New Roman"/>
                <w:b w:val="0"/>
                <w:sz w:val="20"/>
              </w:rPr>
              <w:t>2.44</w:t>
            </w:r>
          </w:p>
        </w:tc>
      </w:tr>
      <w:tr>
        <w:tc>
          <w:tcPr>
            <w:tcW w:type="dxa" w:w="1587"/>
            <w:vAlign w:val="center"/>
          </w:tcPr>
          <w:p>
            <w:pPr>
              <w:ind w:firstLine="0"/>
              <w:jc w:val="left"/>
            </w:pPr>
            <w:r/>
            <w:r>
              <w:rPr>
                <w:rFonts w:ascii="Times New Roman" w:hAnsi="Times New Roman" w:eastAsia="Times New Roman"/>
                <w:b w:val="0"/>
                <w:sz w:val="20"/>
              </w:rPr>
              <w:t>2024-04-14</w:t>
            </w:r>
          </w:p>
        </w:tc>
        <w:tc>
          <w:tcPr>
            <w:tcW w:type="dxa" w:w="1134"/>
            <w:vAlign w:val="center"/>
          </w:tcPr>
          <w:p>
            <w:pPr>
              <w:ind w:firstLine="0"/>
              <w:jc w:val="center"/>
            </w:pPr>
            <w:r/>
            <w:r>
              <w:rPr>
                <w:rFonts w:ascii="Times New Roman" w:hAnsi="Times New Roman" w:eastAsia="Times New Roman"/>
                <w:b w:val="0"/>
                <w:sz w:val="20"/>
              </w:rPr>
              <w:t>51.42</w:t>
            </w:r>
          </w:p>
        </w:tc>
        <w:tc>
          <w:tcPr>
            <w:tcW w:type="dxa" w:w="1134"/>
            <w:vAlign w:val="center"/>
          </w:tcPr>
          <w:p>
            <w:pPr>
              <w:ind w:firstLine="0"/>
              <w:jc w:val="center"/>
            </w:pPr>
            <w:r/>
            <w:r>
              <w:rPr>
                <w:rFonts w:ascii="Times New Roman" w:hAnsi="Times New Roman" w:eastAsia="Times New Roman"/>
                <w:b w:val="0"/>
                <w:sz w:val="20"/>
              </w:rPr>
              <w:t>500.00</w:t>
            </w:r>
          </w:p>
        </w:tc>
        <w:tc>
          <w:tcPr>
            <w:tcW w:type="dxa" w:w="1134"/>
            <w:vAlign w:val="center"/>
          </w:tcPr>
          <w:p>
            <w:pPr>
              <w:ind w:firstLine="0"/>
              <w:jc w:val="center"/>
            </w:pPr>
            <w:r/>
            <w:r>
              <w:rPr>
                <w:rFonts w:ascii="Times New Roman" w:hAnsi="Times New Roman" w:eastAsia="Times New Roman"/>
                <w:b w:val="0"/>
                <w:sz w:val="20"/>
              </w:rPr>
              <w:t>1103.00</w:t>
            </w:r>
          </w:p>
        </w:tc>
        <w:tc>
          <w:tcPr>
            <w:tcW w:type="dxa" w:w="1247"/>
            <w:vAlign w:val="center"/>
          </w:tcPr>
          <w:p>
            <w:pPr>
              <w:ind w:firstLine="0"/>
              <w:jc w:val="center"/>
            </w:pPr>
            <w:r/>
            <w:r>
              <w:rPr>
                <w:rFonts w:ascii="Times New Roman" w:hAnsi="Times New Roman" w:eastAsia="Times New Roman"/>
                <w:b w:val="0"/>
                <w:sz w:val="20"/>
              </w:rPr>
              <w:t>27.82</w:t>
            </w:r>
          </w:p>
        </w:tc>
        <w:tc>
          <w:tcPr>
            <w:tcW w:type="dxa" w:w="1247"/>
            <w:vAlign w:val="center"/>
          </w:tcPr>
          <w:p>
            <w:pPr>
              <w:ind w:firstLine="0"/>
              <w:jc w:val="center"/>
            </w:pPr>
            <w:r/>
            <w:r>
              <w:rPr>
                <w:rFonts w:ascii="Times New Roman" w:hAnsi="Times New Roman" w:eastAsia="Times New Roman"/>
                <w:b w:val="0"/>
                <w:sz w:val="20"/>
              </w:rPr>
              <w:t>82.25</w:t>
            </w:r>
          </w:p>
        </w:tc>
        <w:tc>
          <w:tcPr>
            <w:tcW w:type="dxa" w:w="1134"/>
            <w:vAlign w:val="center"/>
          </w:tcPr>
          <w:p>
            <w:pPr>
              <w:ind w:firstLine="0"/>
              <w:jc w:val="center"/>
            </w:pPr>
            <w:r/>
            <w:r>
              <w:rPr>
                <w:rFonts w:ascii="Times New Roman" w:hAnsi="Times New Roman" w:eastAsia="Times New Roman"/>
                <w:b w:val="0"/>
                <w:sz w:val="20"/>
              </w:rPr>
              <w:t>1.98</w:t>
            </w:r>
          </w:p>
        </w:tc>
      </w:tr>
      <w:tr>
        <w:tc>
          <w:tcPr>
            <w:tcW w:type="dxa" w:w="1587"/>
            <w:vAlign w:val="center"/>
          </w:tcPr>
          <w:p>
            <w:pPr>
              <w:ind w:firstLine="0"/>
              <w:jc w:val="left"/>
            </w:pPr>
            <w:r/>
            <w:r>
              <w:rPr>
                <w:rFonts w:ascii="Times New Roman" w:hAnsi="Times New Roman" w:eastAsia="Times New Roman"/>
                <w:b w:val="0"/>
                <w:sz w:val="20"/>
              </w:rPr>
              <w:t>2024-04-15</w:t>
            </w:r>
          </w:p>
        </w:tc>
        <w:tc>
          <w:tcPr>
            <w:tcW w:type="dxa" w:w="1134"/>
            <w:vAlign w:val="center"/>
          </w:tcPr>
          <w:p>
            <w:pPr>
              <w:ind w:firstLine="0"/>
              <w:jc w:val="center"/>
            </w:pPr>
            <w:r/>
            <w:r>
              <w:rPr>
                <w:rFonts w:ascii="Times New Roman" w:hAnsi="Times New Roman" w:eastAsia="Times New Roman"/>
                <w:b w:val="0"/>
                <w:sz w:val="20"/>
              </w:rPr>
              <w:t>40.94</w:t>
            </w:r>
          </w:p>
        </w:tc>
        <w:tc>
          <w:tcPr>
            <w:tcW w:type="dxa" w:w="1134"/>
            <w:vAlign w:val="center"/>
          </w:tcPr>
          <w:p>
            <w:pPr>
              <w:ind w:firstLine="0"/>
              <w:jc w:val="center"/>
            </w:pPr>
            <w:r/>
            <w:r>
              <w:rPr>
                <w:rFonts w:ascii="Times New Roman" w:hAnsi="Times New Roman" w:eastAsia="Times New Roman"/>
                <w:b w:val="0"/>
                <w:sz w:val="20"/>
              </w:rPr>
              <w:t>282.42</w:t>
            </w:r>
          </w:p>
        </w:tc>
        <w:tc>
          <w:tcPr>
            <w:tcW w:type="dxa" w:w="1134"/>
            <w:vAlign w:val="center"/>
          </w:tcPr>
          <w:p>
            <w:pPr>
              <w:ind w:firstLine="0"/>
              <w:jc w:val="center"/>
            </w:pPr>
            <w:r/>
            <w:r>
              <w:rPr>
                <w:rFonts w:ascii="Times New Roman" w:hAnsi="Times New Roman" w:eastAsia="Times New Roman"/>
                <w:b w:val="0"/>
                <w:sz w:val="20"/>
              </w:rPr>
              <w:t>537.77</w:t>
            </w:r>
          </w:p>
        </w:tc>
        <w:tc>
          <w:tcPr>
            <w:tcW w:type="dxa" w:w="1247"/>
            <w:vAlign w:val="center"/>
          </w:tcPr>
          <w:p>
            <w:pPr>
              <w:ind w:firstLine="0"/>
              <w:jc w:val="center"/>
            </w:pPr>
            <w:r/>
            <w:r>
              <w:rPr>
                <w:rFonts w:ascii="Times New Roman" w:hAnsi="Times New Roman" w:eastAsia="Times New Roman"/>
                <w:b w:val="0"/>
                <w:sz w:val="20"/>
              </w:rPr>
              <w:t>27.26</w:t>
            </w:r>
          </w:p>
        </w:tc>
        <w:tc>
          <w:tcPr>
            <w:tcW w:type="dxa" w:w="1247"/>
            <w:vAlign w:val="center"/>
          </w:tcPr>
          <w:p>
            <w:pPr>
              <w:ind w:firstLine="0"/>
              <w:jc w:val="center"/>
            </w:pPr>
            <w:r/>
            <w:r>
              <w:rPr>
                <w:rFonts w:ascii="Times New Roman" w:hAnsi="Times New Roman" w:eastAsia="Times New Roman"/>
                <w:b w:val="0"/>
                <w:sz w:val="20"/>
              </w:rPr>
              <w:t>85.08</w:t>
            </w:r>
          </w:p>
        </w:tc>
        <w:tc>
          <w:tcPr>
            <w:tcW w:type="dxa" w:w="1134"/>
            <w:vAlign w:val="center"/>
          </w:tcPr>
          <w:p>
            <w:pPr>
              <w:ind w:firstLine="0"/>
              <w:jc w:val="center"/>
            </w:pPr>
            <w:r/>
            <w:r>
              <w:rPr>
                <w:rFonts w:ascii="Times New Roman" w:hAnsi="Times New Roman" w:eastAsia="Times New Roman"/>
                <w:b w:val="0"/>
                <w:sz w:val="20"/>
              </w:rPr>
              <w:t>1.89</w:t>
            </w:r>
          </w:p>
        </w:tc>
      </w:tr>
      <w:tr>
        <w:tc>
          <w:tcPr>
            <w:tcW w:type="dxa" w:w="1587"/>
            <w:vAlign w:val="center"/>
          </w:tcPr>
          <w:p>
            <w:pPr>
              <w:ind w:firstLine="0"/>
              <w:jc w:val="left"/>
            </w:pPr>
            <w:r/>
            <w:r>
              <w:rPr>
                <w:rFonts w:ascii="Times New Roman" w:hAnsi="Times New Roman" w:eastAsia="Times New Roman"/>
                <w:b w:val="0"/>
                <w:sz w:val="20"/>
              </w:rPr>
              <w:t>2024-04-16</w:t>
            </w:r>
          </w:p>
        </w:tc>
        <w:tc>
          <w:tcPr>
            <w:tcW w:type="dxa" w:w="1134"/>
            <w:vAlign w:val="center"/>
          </w:tcPr>
          <w:p>
            <w:pPr>
              <w:ind w:firstLine="0"/>
              <w:jc w:val="center"/>
            </w:pPr>
            <w:r/>
            <w:r>
              <w:rPr>
                <w:rFonts w:ascii="Times New Roman" w:hAnsi="Times New Roman" w:eastAsia="Times New Roman"/>
                <w:b w:val="0"/>
                <w:sz w:val="20"/>
              </w:rPr>
              <w:t>28.97</w:t>
            </w:r>
          </w:p>
        </w:tc>
        <w:tc>
          <w:tcPr>
            <w:tcW w:type="dxa" w:w="1134"/>
            <w:vAlign w:val="center"/>
          </w:tcPr>
          <w:p>
            <w:pPr>
              <w:ind w:firstLine="0"/>
              <w:jc w:val="center"/>
            </w:pPr>
            <w:r/>
            <w:r>
              <w:rPr>
                <w:rFonts w:ascii="Times New Roman" w:hAnsi="Times New Roman" w:eastAsia="Times New Roman"/>
                <w:b w:val="0"/>
                <w:sz w:val="20"/>
              </w:rPr>
              <w:t>158.79</w:t>
            </w:r>
          </w:p>
        </w:tc>
        <w:tc>
          <w:tcPr>
            <w:tcW w:type="dxa" w:w="1134"/>
            <w:vAlign w:val="center"/>
          </w:tcPr>
          <w:p>
            <w:pPr>
              <w:ind w:firstLine="0"/>
              <w:jc w:val="center"/>
            </w:pPr>
            <w:r/>
            <w:r>
              <w:rPr>
                <w:rFonts w:ascii="Times New Roman" w:hAnsi="Times New Roman" w:eastAsia="Times New Roman"/>
                <w:b w:val="0"/>
                <w:sz w:val="20"/>
              </w:rPr>
              <w:t>196.56</w:t>
            </w:r>
          </w:p>
        </w:tc>
        <w:tc>
          <w:tcPr>
            <w:tcW w:type="dxa" w:w="1247"/>
            <w:vAlign w:val="center"/>
          </w:tcPr>
          <w:p>
            <w:pPr>
              <w:ind w:firstLine="0"/>
              <w:jc w:val="center"/>
            </w:pPr>
            <w:r/>
            <w:r>
              <w:rPr>
                <w:rFonts w:ascii="Times New Roman" w:hAnsi="Times New Roman" w:eastAsia="Times New Roman"/>
                <w:b w:val="0"/>
                <w:sz w:val="20"/>
              </w:rPr>
              <w:t>28.08</w:t>
            </w:r>
          </w:p>
        </w:tc>
        <w:tc>
          <w:tcPr>
            <w:tcW w:type="dxa" w:w="1247"/>
            <w:vAlign w:val="center"/>
          </w:tcPr>
          <w:p>
            <w:pPr>
              <w:ind w:firstLine="0"/>
              <w:jc w:val="center"/>
            </w:pPr>
            <w:r/>
            <w:r>
              <w:rPr>
                <w:rFonts w:ascii="Times New Roman" w:hAnsi="Times New Roman" w:eastAsia="Times New Roman"/>
                <w:b w:val="0"/>
                <w:sz w:val="20"/>
              </w:rPr>
              <w:t>76.62</w:t>
            </w:r>
          </w:p>
        </w:tc>
        <w:tc>
          <w:tcPr>
            <w:tcW w:type="dxa" w:w="1134"/>
            <w:vAlign w:val="center"/>
          </w:tcPr>
          <w:p>
            <w:pPr>
              <w:ind w:firstLine="0"/>
              <w:jc w:val="center"/>
            </w:pPr>
            <w:r/>
            <w:r>
              <w:rPr>
                <w:rFonts w:ascii="Times New Roman" w:hAnsi="Times New Roman" w:eastAsia="Times New Roman"/>
                <w:b w:val="0"/>
                <w:sz w:val="20"/>
              </w:rPr>
              <w:t>2.01</w:t>
            </w:r>
          </w:p>
        </w:tc>
      </w:tr>
      <w:tr>
        <w:tc>
          <w:tcPr>
            <w:tcW w:type="dxa" w:w="1587"/>
            <w:vAlign w:val="center"/>
          </w:tcPr>
          <w:p>
            <w:pPr>
              <w:ind w:firstLine="0"/>
              <w:jc w:val="left"/>
            </w:pPr>
            <w:r/>
            <w:r>
              <w:rPr>
                <w:rFonts w:ascii="Times New Roman" w:hAnsi="Times New Roman" w:eastAsia="Times New Roman"/>
                <w:b w:val="0"/>
                <w:sz w:val="20"/>
              </w:rPr>
              <w:t>2024-04-17</w:t>
            </w:r>
          </w:p>
        </w:tc>
        <w:tc>
          <w:tcPr>
            <w:tcW w:type="dxa" w:w="1134"/>
            <w:vAlign w:val="center"/>
          </w:tcPr>
          <w:p>
            <w:pPr>
              <w:ind w:firstLine="0"/>
              <w:jc w:val="center"/>
            </w:pPr>
            <w:r/>
            <w:r>
              <w:rPr>
                <w:rFonts w:ascii="Times New Roman" w:hAnsi="Times New Roman" w:eastAsia="Times New Roman"/>
                <w:b w:val="0"/>
                <w:sz w:val="20"/>
              </w:rPr>
              <w:t>34.94</w:t>
            </w:r>
          </w:p>
        </w:tc>
        <w:tc>
          <w:tcPr>
            <w:tcW w:type="dxa" w:w="1134"/>
            <w:vAlign w:val="center"/>
          </w:tcPr>
          <w:p>
            <w:pPr>
              <w:ind w:firstLine="0"/>
              <w:jc w:val="center"/>
            </w:pPr>
            <w:r/>
            <w:r>
              <w:rPr>
                <w:rFonts w:ascii="Times New Roman" w:hAnsi="Times New Roman" w:eastAsia="Times New Roman"/>
                <w:b w:val="0"/>
                <w:sz w:val="20"/>
              </w:rPr>
              <w:t>122.08</w:t>
            </w:r>
          </w:p>
        </w:tc>
        <w:tc>
          <w:tcPr>
            <w:tcW w:type="dxa" w:w="1134"/>
            <w:vAlign w:val="center"/>
          </w:tcPr>
          <w:p>
            <w:pPr>
              <w:ind w:firstLine="0"/>
              <w:jc w:val="center"/>
            </w:pPr>
            <w:r/>
            <w:r>
              <w:rPr>
                <w:rFonts w:ascii="Times New Roman" w:hAnsi="Times New Roman" w:eastAsia="Times New Roman"/>
                <w:b w:val="0"/>
                <w:sz w:val="20"/>
              </w:rPr>
              <w:t>154.96</w:t>
            </w:r>
          </w:p>
        </w:tc>
        <w:tc>
          <w:tcPr>
            <w:tcW w:type="dxa" w:w="1247"/>
            <w:vAlign w:val="center"/>
          </w:tcPr>
          <w:p>
            <w:pPr>
              <w:ind w:firstLine="0"/>
              <w:jc w:val="center"/>
            </w:pPr>
            <w:r/>
            <w:r>
              <w:rPr>
                <w:rFonts w:ascii="Times New Roman" w:hAnsi="Times New Roman" w:eastAsia="Times New Roman"/>
                <w:b w:val="0"/>
                <w:sz w:val="20"/>
              </w:rPr>
              <w:t>27.76</w:t>
            </w:r>
          </w:p>
        </w:tc>
        <w:tc>
          <w:tcPr>
            <w:tcW w:type="dxa" w:w="1247"/>
            <w:vAlign w:val="center"/>
          </w:tcPr>
          <w:p>
            <w:pPr>
              <w:ind w:firstLine="0"/>
              <w:jc w:val="center"/>
            </w:pPr>
            <w:r/>
            <w:r>
              <w:rPr>
                <w:rFonts w:ascii="Times New Roman" w:hAnsi="Times New Roman" w:eastAsia="Times New Roman"/>
                <w:b w:val="0"/>
                <w:sz w:val="20"/>
              </w:rPr>
              <w:t>84.58</w:t>
            </w:r>
          </w:p>
        </w:tc>
        <w:tc>
          <w:tcPr>
            <w:tcW w:type="dxa" w:w="1134"/>
            <w:vAlign w:val="center"/>
          </w:tcPr>
          <w:p>
            <w:pPr>
              <w:ind w:firstLine="0"/>
              <w:jc w:val="center"/>
            </w:pPr>
            <w:r/>
            <w:r>
              <w:rPr>
                <w:rFonts w:ascii="Times New Roman" w:hAnsi="Times New Roman" w:eastAsia="Times New Roman"/>
                <w:b w:val="0"/>
                <w:sz w:val="20"/>
              </w:rPr>
              <w:t>1.77</w:t>
            </w:r>
          </w:p>
        </w:tc>
      </w:tr>
      <w:tr>
        <w:tc>
          <w:tcPr>
            <w:tcW w:type="dxa" w:w="1587"/>
            <w:vAlign w:val="center"/>
          </w:tcPr>
          <w:p>
            <w:pPr>
              <w:ind w:firstLine="0"/>
              <w:jc w:val="left"/>
            </w:pPr>
            <w:r/>
            <w:r>
              <w:rPr>
                <w:rFonts w:ascii="Times New Roman" w:hAnsi="Times New Roman" w:eastAsia="Times New Roman"/>
                <w:b w:val="0"/>
                <w:sz w:val="20"/>
              </w:rPr>
              <w:t>2024-04-18</w:t>
            </w:r>
          </w:p>
        </w:tc>
        <w:tc>
          <w:tcPr>
            <w:tcW w:type="dxa" w:w="1134"/>
            <w:vAlign w:val="center"/>
          </w:tcPr>
          <w:p>
            <w:pPr>
              <w:ind w:firstLine="0"/>
              <w:jc w:val="center"/>
            </w:pPr>
            <w:r/>
            <w:r>
              <w:rPr>
                <w:rFonts w:ascii="Times New Roman" w:hAnsi="Times New Roman" w:eastAsia="Times New Roman"/>
                <w:b w:val="0"/>
                <w:sz w:val="20"/>
              </w:rPr>
              <w:t>32.94</w:t>
            </w:r>
          </w:p>
        </w:tc>
        <w:tc>
          <w:tcPr>
            <w:tcW w:type="dxa" w:w="1134"/>
            <w:vAlign w:val="center"/>
          </w:tcPr>
          <w:p>
            <w:pPr>
              <w:ind w:firstLine="0"/>
              <w:jc w:val="center"/>
            </w:pPr>
            <w:r/>
            <w:r>
              <w:rPr>
                <w:rFonts w:ascii="Times New Roman" w:hAnsi="Times New Roman" w:eastAsia="Times New Roman"/>
                <w:b w:val="0"/>
                <w:sz w:val="20"/>
              </w:rPr>
              <w:t>128.92</w:t>
            </w:r>
          </w:p>
        </w:tc>
        <w:tc>
          <w:tcPr>
            <w:tcW w:type="dxa" w:w="1134"/>
            <w:vAlign w:val="center"/>
          </w:tcPr>
          <w:p>
            <w:pPr>
              <w:ind w:firstLine="0"/>
              <w:jc w:val="center"/>
            </w:pPr>
            <w:r/>
            <w:r>
              <w:rPr>
                <w:rFonts w:ascii="Times New Roman" w:hAnsi="Times New Roman" w:eastAsia="Times New Roman"/>
                <w:b w:val="0"/>
                <w:sz w:val="20"/>
              </w:rPr>
              <w:t>163.67</w:t>
            </w:r>
          </w:p>
        </w:tc>
        <w:tc>
          <w:tcPr>
            <w:tcW w:type="dxa" w:w="1247"/>
            <w:vAlign w:val="center"/>
          </w:tcPr>
          <w:p>
            <w:pPr>
              <w:ind w:firstLine="0"/>
              <w:jc w:val="center"/>
            </w:pPr>
            <w:r/>
            <w:r>
              <w:rPr>
                <w:rFonts w:ascii="Times New Roman" w:hAnsi="Times New Roman" w:eastAsia="Times New Roman"/>
                <w:b w:val="0"/>
                <w:sz w:val="20"/>
              </w:rPr>
              <w:t>27.65</w:t>
            </w:r>
          </w:p>
        </w:tc>
        <w:tc>
          <w:tcPr>
            <w:tcW w:type="dxa" w:w="1247"/>
            <w:vAlign w:val="center"/>
          </w:tcPr>
          <w:p>
            <w:pPr>
              <w:ind w:firstLine="0"/>
              <w:jc w:val="center"/>
            </w:pPr>
            <w:r/>
            <w:r>
              <w:rPr>
                <w:rFonts w:ascii="Times New Roman" w:hAnsi="Times New Roman" w:eastAsia="Times New Roman"/>
                <w:b w:val="0"/>
                <w:sz w:val="20"/>
              </w:rPr>
              <w:t>83.96</w:t>
            </w:r>
          </w:p>
        </w:tc>
        <w:tc>
          <w:tcPr>
            <w:tcW w:type="dxa" w:w="1134"/>
            <w:vAlign w:val="center"/>
          </w:tcPr>
          <w:p>
            <w:pPr>
              <w:ind w:firstLine="0"/>
              <w:jc w:val="center"/>
            </w:pPr>
            <w:r/>
            <w:r>
              <w:rPr>
                <w:rFonts w:ascii="Times New Roman" w:hAnsi="Times New Roman" w:eastAsia="Times New Roman"/>
                <w:b w:val="0"/>
                <w:sz w:val="20"/>
              </w:rPr>
              <w:t>1.87</w:t>
            </w:r>
          </w:p>
        </w:tc>
      </w:tr>
      <w:tr>
        <w:tc>
          <w:tcPr>
            <w:tcW w:type="dxa" w:w="1587"/>
            <w:vAlign w:val="center"/>
          </w:tcPr>
          <w:p>
            <w:pPr>
              <w:ind w:firstLine="0"/>
              <w:jc w:val="left"/>
            </w:pPr>
            <w:r/>
            <w:r>
              <w:rPr>
                <w:rFonts w:ascii="Times New Roman" w:hAnsi="Times New Roman" w:eastAsia="Times New Roman"/>
                <w:b w:val="0"/>
                <w:sz w:val="20"/>
              </w:rPr>
              <w:t>2024-04-19</w:t>
            </w:r>
          </w:p>
        </w:tc>
        <w:tc>
          <w:tcPr>
            <w:tcW w:type="dxa" w:w="1134"/>
            <w:vAlign w:val="center"/>
          </w:tcPr>
          <w:p>
            <w:pPr>
              <w:ind w:firstLine="0"/>
              <w:jc w:val="center"/>
            </w:pPr>
            <w:r/>
            <w:r>
              <w:rPr>
                <w:rFonts w:ascii="Times New Roman" w:hAnsi="Times New Roman" w:eastAsia="Times New Roman"/>
                <w:b w:val="0"/>
                <w:sz w:val="20"/>
              </w:rPr>
              <w:t>33.69</w:t>
            </w:r>
          </w:p>
        </w:tc>
        <w:tc>
          <w:tcPr>
            <w:tcW w:type="dxa" w:w="1134"/>
            <w:vAlign w:val="center"/>
          </w:tcPr>
          <w:p>
            <w:pPr>
              <w:ind w:firstLine="0"/>
              <w:jc w:val="center"/>
            </w:pPr>
            <w:r/>
            <w:r>
              <w:rPr>
                <w:rFonts w:ascii="Times New Roman" w:hAnsi="Times New Roman" w:eastAsia="Times New Roman"/>
                <w:b w:val="0"/>
                <w:sz w:val="20"/>
              </w:rPr>
              <w:t>106.50</w:t>
            </w:r>
          </w:p>
        </w:tc>
        <w:tc>
          <w:tcPr>
            <w:tcW w:type="dxa" w:w="1134"/>
            <w:vAlign w:val="center"/>
          </w:tcPr>
          <w:p>
            <w:pPr>
              <w:ind w:firstLine="0"/>
              <w:jc w:val="center"/>
            </w:pPr>
            <w:r/>
            <w:r>
              <w:rPr>
                <w:rFonts w:ascii="Times New Roman" w:hAnsi="Times New Roman" w:eastAsia="Times New Roman"/>
                <w:b w:val="0"/>
                <w:sz w:val="20"/>
              </w:rPr>
              <w:t>141.93</w:t>
            </w:r>
          </w:p>
        </w:tc>
        <w:tc>
          <w:tcPr>
            <w:tcW w:type="dxa" w:w="1247"/>
            <w:vAlign w:val="center"/>
          </w:tcPr>
          <w:p>
            <w:pPr>
              <w:ind w:firstLine="0"/>
              <w:jc w:val="center"/>
            </w:pPr>
            <w:r/>
            <w:r>
              <w:rPr>
                <w:rFonts w:ascii="Times New Roman" w:hAnsi="Times New Roman" w:eastAsia="Times New Roman"/>
                <w:b w:val="0"/>
                <w:sz w:val="20"/>
              </w:rPr>
              <w:t>28.79</w:t>
            </w:r>
          </w:p>
        </w:tc>
        <w:tc>
          <w:tcPr>
            <w:tcW w:type="dxa" w:w="1247"/>
            <w:vAlign w:val="center"/>
          </w:tcPr>
          <w:p>
            <w:pPr>
              <w:ind w:firstLine="0"/>
              <w:jc w:val="center"/>
            </w:pPr>
            <w:r/>
            <w:r>
              <w:rPr>
                <w:rFonts w:ascii="Times New Roman" w:hAnsi="Times New Roman" w:eastAsia="Times New Roman"/>
                <w:b w:val="0"/>
                <w:sz w:val="20"/>
              </w:rPr>
              <w:t>82.21</w:t>
            </w:r>
          </w:p>
        </w:tc>
        <w:tc>
          <w:tcPr>
            <w:tcW w:type="dxa" w:w="1134"/>
            <w:vAlign w:val="center"/>
          </w:tcPr>
          <w:p>
            <w:pPr>
              <w:ind w:firstLine="0"/>
              <w:jc w:val="center"/>
            </w:pPr>
            <w:r/>
            <w:r>
              <w:rPr>
                <w:rFonts w:ascii="Times New Roman" w:hAnsi="Times New Roman" w:eastAsia="Times New Roman"/>
                <w:b w:val="0"/>
                <w:sz w:val="20"/>
              </w:rPr>
              <w:t>2.37</w:t>
            </w:r>
          </w:p>
        </w:tc>
      </w:tr>
      <w:tr>
        <w:tc>
          <w:tcPr>
            <w:tcW w:type="dxa" w:w="1587"/>
            <w:vAlign w:val="center"/>
          </w:tcPr>
          <w:p>
            <w:pPr>
              <w:ind w:firstLine="0"/>
              <w:jc w:val="left"/>
            </w:pPr>
            <w:r/>
            <w:r>
              <w:rPr>
                <w:rFonts w:ascii="Times New Roman" w:hAnsi="Times New Roman" w:eastAsia="Times New Roman"/>
                <w:b w:val="0"/>
                <w:sz w:val="20"/>
              </w:rPr>
              <w:t>2024-04-20</w:t>
            </w:r>
          </w:p>
        </w:tc>
        <w:tc>
          <w:tcPr>
            <w:tcW w:type="dxa" w:w="1134"/>
            <w:vAlign w:val="center"/>
          </w:tcPr>
          <w:p>
            <w:pPr>
              <w:ind w:firstLine="0"/>
              <w:jc w:val="center"/>
            </w:pPr>
            <w:r/>
            <w:r>
              <w:rPr>
                <w:rFonts w:ascii="Times New Roman" w:hAnsi="Times New Roman" w:eastAsia="Times New Roman"/>
                <w:b w:val="0"/>
                <w:sz w:val="20"/>
              </w:rPr>
              <w:t>43.68</w:t>
            </w:r>
          </w:p>
        </w:tc>
        <w:tc>
          <w:tcPr>
            <w:tcW w:type="dxa" w:w="1134"/>
            <w:vAlign w:val="center"/>
          </w:tcPr>
          <w:p>
            <w:pPr>
              <w:ind w:firstLine="0"/>
              <w:jc w:val="center"/>
            </w:pPr>
            <w:r/>
            <w:r>
              <w:rPr>
                <w:rFonts w:ascii="Times New Roman" w:hAnsi="Times New Roman" w:eastAsia="Times New Roman"/>
                <w:b w:val="0"/>
                <w:sz w:val="20"/>
              </w:rPr>
              <w:t>234.21</w:t>
            </w:r>
          </w:p>
        </w:tc>
        <w:tc>
          <w:tcPr>
            <w:tcW w:type="dxa" w:w="1134"/>
            <w:vAlign w:val="center"/>
          </w:tcPr>
          <w:p>
            <w:pPr>
              <w:ind w:firstLine="0"/>
              <w:jc w:val="center"/>
            </w:pPr>
            <w:r/>
            <w:r>
              <w:rPr>
                <w:rFonts w:ascii="Times New Roman" w:hAnsi="Times New Roman" w:eastAsia="Times New Roman"/>
                <w:b w:val="0"/>
                <w:sz w:val="20"/>
              </w:rPr>
              <w:t>307.22</w:t>
            </w:r>
          </w:p>
        </w:tc>
        <w:tc>
          <w:tcPr>
            <w:tcW w:type="dxa" w:w="1247"/>
            <w:vAlign w:val="center"/>
          </w:tcPr>
          <w:p>
            <w:pPr>
              <w:ind w:firstLine="0"/>
              <w:jc w:val="center"/>
            </w:pPr>
            <w:r/>
            <w:r>
              <w:rPr>
                <w:rFonts w:ascii="Times New Roman" w:hAnsi="Times New Roman" w:eastAsia="Times New Roman"/>
                <w:b w:val="0"/>
                <w:sz w:val="20"/>
              </w:rPr>
              <w:t>29.02</w:t>
            </w:r>
          </w:p>
        </w:tc>
        <w:tc>
          <w:tcPr>
            <w:tcW w:type="dxa" w:w="1247"/>
            <w:vAlign w:val="center"/>
          </w:tcPr>
          <w:p>
            <w:pPr>
              <w:ind w:firstLine="0"/>
              <w:jc w:val="center"/>
            </w:pPr>
            <w:r/>
            <w:r>
              <w:rPr>
                <w:rFonts w:ascii="Times New Roman" w:hAnsi="Times New Roman" w:eastAsia="Times New Roman"/>
                <w:b w:val="0"/>
                <w:sz w:val="20"/>
              </w:rPr>
              <w:t>79.88</w:t>
            </w:r>
          </w:p>
        </w:tc>
        <w:tc>
          <w:tcPr>
            <w:tcW w:type="dxa" w:w="1134"/>
            <w:vAlign w:val="center"/>
          </w:tcPr>
          <w:p>
            <w:pPr>
              <w:ind w:firstLine="0"/>
              <w:jc w:val="center"/>
            </w:pPr>
            <w:r/>
            <w:r>
              <w:rPr>
                <w:rFonts w:ascii="Times New Roman" w:hAnsi="Times New Roman" w:eastAsia="Times New Roman"/>
                <w:b w:val="0"/>
                <w:sz w:val="20"/>
              </w:rPr>
              <w:t>2.31</w:t>
            </w:r>
          </w:p>
        </w:tc>
      </w:tr>
      <w:tr>
        <w:tc>
          <w:tcPr>
            <w:tcW w:type="dxa" w:w="1587"/>
            <w:vAlign w:val="center"/>
          </w:tcPr>
          <w:p>
            <w:pPr>
              <w:ind w:firstLine="0"/>
              <w:jc w:val="left"/>
            </w:pPr>
            <w:r/>
            <w:r>
              <w:rPr>
                <w:rFonts w:ascii="Times New Roman" w:hAnsi="Times New Roman" w:eastAsia="Times New Roman"/>
                <w:b w:val="0"/>
                <w:sz w:val="20"/>
              </w:rPr>
              <w:t>2024-04-21</w:t>
            </w:r>
          </w:p>
        </w:tc>
        <w:tc>
          <w:tcPr>
            <w:tcW w:type="dxa" w:w="1134"/>
            <w:vAlign w:val="center"/>
          </w:tcPr>
          <w:p>
            <w:pPr>
              <w:ind w:firstLine="0"/>
              <w:jc w:val="center"/>
            </w:pPr>
            <w:r/>
            <w:r>
              <w:rPr>
                <w:rFonts w:ascii="Times New Roman" w:hAnsi="Times New Roman" w:eastAsia="Times New Roman"/>
                <w:b w:val="0"/>
                <w:sz w:val="20"/>
              </w:rPr>
              <w:t>54.75</w:t>
            </w:r>
          </w:p>
        </w:tc>
        <w:tc>
          <w:tcPr>
            <w:tcW w:type="dxa" w:w="1134"/>
            <w:vAlign w:val="center"/>
          </w:tcPr>
          <w:p>
            <w:pPr>
              <w:ind w:firstLine="0"/>
              <w:jc w:val="center"/>
            </w:pPr>
            <w:r/>
            <w:r>
              <w:rPr>
                <w:rFonts w:ascii="Times New Roman" w:hAnsi="Times New Roman" w:eastAsia="Times New Roman"/>
                <w:b w:val="0"/>
                <w:sz w:val="20"/>
              </w:rPr>
              <w:t>427.17</w:t>
            </w:r>
          </w:p>
        </w:tc>
        <w:tc>
          <w:tcPr>
            <w:tcW w:type="dxa" w:w="1134"/>
            <w:vAlign w:val="center"/>
          </w:tcPr>
          <w:p>
            <w:pPr>
              <w:ind w:firstLine="0"/>
              <w:jc w:val="center"/>
            </w:pPr>
            <w:r/>
            <w:r>
              <w:rPr>
                <w:rFonts w:ascii="Times New Roman" w:hAnsi="Times New Roman" w:eastAsia="Times New Roman"/>
                <w:b w:val="0"/>
                <w:sz w:val="20"/>
              </w:rPr>
              <w:t>605.75</w:t>
            </w:r>
          </w:p>
        </w:tc>
        <w:tc>
          <w:tcPr>
            <w:tcW w:type="dxa" w:w="1247"/>
            <w:vAlign w:val="center"/>
          </w:tcPr>
          <w:p>
            <w:pPr>
              <w:ind w:firstLine="0"/>
              <w:jc w:val="center"/>
            </w:pPr>
            <w:r/>
            <w:r>
              <w:rPr>
                <w:rFonts w:ascii="Times New Roman" w:hAnsi="Times New Roman" w:eastAsia="Times New Roman"/>
                <w:b w:val="0"/>
                <w:sz w:val="20"/>
              </w:rPr>
              <w:t>27.67</w:t>
            </w:r>
          </w:p>
        </w:tc>
        <w:tc>
          <w:tcPr>
            <w:tcW w:type="dxa" w:w="1247"/>
            <w:vAlign w:val="center"/>
          </w:tcPr>
          <w:p>
            <w:pPr>
              <w:ind w:firstLine="0"/>
              <w:jc w:val="center"/>
            </w:pPr>
            <w:r/>
            <w:r>
              <w:rPr>
                <w:rFonts w:ascii="Times New Roman" w:hAnsi="Times New Roman" w:eastAsia="Times New Roman"/>
                <w:b w:val="0"/>
                <w:sz w:val="20"/>
              </w:rPr>
              <w:t>83.46</w:t>
            </w:r>
          </w:p>
        </w:tc>
        <w:tc>
          <w:tcPr>
            <w:tcW w:type="dxa" w:w="1134"/>
            <w:vAlign w:val="center"/>
          </w:tcPr>
          <w:p>
            <w:pPr>
              <w:ind w:firstLine="0"/>
              <w:jc w:val="center"/>
            </w:pPr>
            <w:r/>
            <w:r>
              <w:rPr>
                <w:rFonts w:ascii="Times New Roman" w:hAnsi="Times New Roman" w:eastAsia="Times New Roman"/>
                <w:b w:val="0"/>
                <w:sz w:val="20"/>
              </w:rPr>
              <w:t>1.81</w:t>
            </w:r>
          </w:p>
        </w:tc>
      </w:tr>
      <w:tr>
        <w:tc>
          <w:tcPr>
            <w:tcW w:type="dxa" w:w="1587"/>
            <w:vAlign w:val="center"/>
          </w:tcPr>
          <w:p>
            <w:pPr>
              <w:ind w:firstLine="0"/>
              <w:jc w:val="left"/>
            </w:pPr>
            <w:r/>
            <w:r>
              <w:rPr>
                <w:rFonts w:ascii="Times New Roman" w:hAnsi="Times New Roman" w:eastAsia="Times New Roman"/>
                <w:b w:val="0"/>
                <w:sz w:val="20"/>
              </w:rPr>
              <w:t>2024-04-22</w:t>
            </w:r>
          </w:p>
        </w:tc>
        <w:tc>
          <w:tcPr>
            <w:tcW w:type="dxa" w:w="1134"/>
            <w:vAlign w:val="center"/>
          </w:tcPr>
          <w:p>
            <w:pPr>
              <w:ind w:firstLine="0"/>
              <w:jc w:val="center"/>
            </w:pPr>
            <w:r/>
            <w:r>
              <w:rPr>
                <w:rFonts w:ascii="Times New Roman" w:hAnsi="Times New Roman" w:eastAsia="Times New Roman"/>
                <w:b w:val="0"/>
                <w:sz w:val="20"/>
              </w:rPr>
              <w:t>53.60</w:t>
            </w:r>
          </w:p>
        </w:tc>
        <w:tc>
          <w:tcPr>
            <w:tcW w:type="dxa" w:w="1134"/>
            <w:vAlign w:val="center"/>
          </w:tcPr>
          <w:p>
            <w:pPr>
              <w:ind w:firstLine="0"/>
              <w:jc w:val="center"/>
            </w:pPr>
            <w:r/>
            <w:r>
              <w:rPr>
                <w:rFonts w:ascii="Times New Roman" w:hAnsi="Times New Roman" w:eastAsia="Times New Roman"/>
                <w:b w:val="0"/>
                <w:sz w:val="20"/>
              </w:rPr>
              <w:t>252.50</w:t>
            </w:r>
          </w:p>
        </w:tc>
        <w:tc>
          <w:tcPr>
            <w:tcW w:type="dxa" w:w="1134"/>
            <w:vAlign w:val="center"/>
          </w:tcPr>
          <w:p>
            <w:pPr>
              <w:ind w:firstLine="0"/>
              <w:jc w:val="center"/>
            </w:pPr>
            <w:r/>
            <w:r>
              <w:rPr>
                <w:rFonts w:ascii="Times New Roman" w:hAnsi="Times New Roman" w:eastAsia="Times New Roman"/>
                <w:b w:val="0"/>
                <w:sz w:val="20"/>
              </w:rPr>
              <w:t>277.40</w:t>
            </w:r>
          </w:p>
        </w:tc>
        <w:tc>
          <w:tcPr>
            <w:tcW w:type="dxa" w:w="1247"/>
            <w:vAlign w:val="center"/>
          </w:tcPr>
          <w:p>
            <w:pPr>
              <w:ind w:firstLine="0"/>
              <w:jc w:val="center"/>
            </w:pPr>
            <w:r/>
            <w:r>
              <w:rPr>
                <w:rFonts w:ascii="Times New Roman" w:hAnsi="Times New Roman" w:eastAsia="Times New Roman"/>
                <w:b w:val="0"/>
                <w:sz w:val="20"/>
              </w:rPr>
              <w:t>27.36</w:t>
            </w:r>
          </w:p>
        </w:tc>
        <w:tc>
          <w:tcPr>
            <w:tcW w:type="dxa" w:w="1247"/>
            <w:vAlign w:val="center"/>
          </w:tcPr>
          <w:p>
            <w:pPr>
              <w:ind w:firstLine="0"/>
              <w:jc w:val="center"/>
            </w:pPr>
            <w:r/>
            <w:r>
              <w:rPr>
                <w:rFonts w:ascii="Times New Roman" w:hAnsi="Times New Roman" w:eastAsia="Times New Roman"/>
                <w:b w:val="0"/>
                <w:sz w:val="20"/>
              </w:rPr>
              <w:t>81.75</w:t>
            </w:r>
          </w:p>
        </w:tc>
        <w:tc>
          <w:tcPr>
            <w:tcW w:type="dxa" w:w="1134"/>
            <w:vAlign w:val="center"/>
          </w:tcPr>
          <w:p>
            <w:pPr>
              <w:ind w:firstLine="0"/>
              <w:jc w:val="center"/>
            </w:pPr>
            <w:r/>
            <w:r>
              <w:rPr>
                <w:rFonts w:ascii="Times New Roman" w:hAnsi="Times New Roman" w:eastAsia="Times New Roman"/>
                <w:b w:val="0"/>
                <w:sz w:val="20"/>
              </w:rPr>
              <w:t>1.28</w:t>
            </w:r>
          </w:p>
        </w:tc>
      </w:tr>
      <w:tr>
        <w:tc>
          <w:tcPr>
            <w:tcW w:type="dxa" w:w="1587"/>
            <w:vAlign w:val="center"/>
          </w:tcPr>
          <w:p>
            <w:pPr>
              <w:ind w:firstLine="0"/>
              <w:jc w:val="left"/>
            </w:pPr>
            <w:r/>
            <w:r>
              <w:rPr>
                <w:rFonts w:ascii="Times New Roman" w:hAnsi="Times New Roman" w:eastAsia="Times New Roman"/>
                <w:b w:val="0"/>
                <w:sz w:val="20"/>
              </w:rPr>
              <w:t>2024-04-23</w:t>
            </w:r>
          </w:p>
        </w:tc>
        <w:tc>
          <w:tcPr>
            <w:tcW w:type="dxa" w:w="1134"/>
            <w:vAlign w:val="center"/>
          </w:tcPr>
          <w:p>
            <w:pPr>
              <w:ind w:firstLine="0"/>
              <w:jc w:val="center"/>
            </w:pPr>
            <w:r/>
            <w:r>
              <w:rPr>
                <w:rFonts w:ascii="Times New Roman" w:hAnsi="Times New Roman" w:eastAsia="Times New Roman"/>
                <w:b w:val="0"/>
                <w:sz w:val="20"/>
              </w:rPr>
              <w:t>52.06</w:t>
            </w:r>
          </w:p>
        </w:tc>
        <w:tc>
          <w:tcPr>
            <w:tcW w:type="dxa" w:w="1134"/>
            <w:vAlign w:val="center"/>
          </w:tcPr>
          <w:p>
            <w:pPr>
              <w:ind w:firstLine="0"/>
              <w:jc w:val="center"/>
            </w:pPr>
            <w:r/>
            <w:r>
              <w:rPr>
                <w:rFonts w:ascii="Times New Roman" w:hAnsi="Times New Roman" w:eastAsia="Times New Roman"/>
                <w:b w:val="0"/>
                <w:sz w:val="20"/>
              </w:rPr>
              <w:t>138.54</w:t>
            </w:r>
          </w:p>
        </w:tc>
        <w:tc>
          <w:tcPr>
            <w:tcW w:type="dxa" w:w="1134"/>
            <w:vAlign w:val="center"/>
          </w:tcPr>
          <w:p>
            <w:pPr>
              <w:ind w:firstLine="0"/>
              <w:jc w:val="center"/>
            </w:pPr>
            <w:r/>
            <w:r>
              <w:rPr>
                <w:rFonts w:ascii="Times New Roman" w:hAnsi="Times New Roman" w:eastAsia="Times New Roman"/>
                <w:b w:val="0"/>
                <w:sz w:val="20"/>
              </w:rPr>
              <w:t>87.90</w:t>
            </w:r>
          </w:p>
        </w:tc>
        <w:tc>
          <w:tcPr>
            <w:tcW w:type="dxa" w:w="1247"/>
            <w:vAlign w:val="center"/>
          </w:tcPr>
          <w:p>
            <w:pPr>
              <w:ind w:firstLine="0"/>
              <w:jc w:val="center"/>
            </w:pPr>
            <w:r/>
            <w:r>
              <w:rPr>
                <w:rFonts w:ascii="Times New Roman" w:hAnsi="Times New Roman" w:eastAsia="Times New Roman"/>
                <w:b w:val="0"/>
                <w:sz w:val="20"/>
              </w:rPr>
              <w:t>28.63</w:t>
            </w:r>
          </w:p>
        </w:tc>
        <w:tc>
          <w:tcPr>
            <w:tcW w:type="dxa" w:w="1247"/>
            <w:vAlign w:val="center"/>
          </w:tcPr>
          <w:p>
            <w:pPr>
              <w:ind w:firstLine="0"/>
              <w:jc w:val="center"/>
            </w:pPr>
            <w:r/>
            <w:r>
              <w:rPr>
                <w:rFonts w:ascii="Times New Roman" w:hAnsi="Times New Roman" w:eastAsia="Times New Roman"/>
                <w:b w:val="0"/>
                <w:sz w:val="20"/>
              </w:rPr>
              <w:t>79.50</w:t>
            </w:r>
          </w:p>
        </w:tc>
        <w:tc>
          <w:tcPr>
            <w:tcW w:type="dxa" w:w="1134"/>
            <w:vAlign w:val="center"/>
          </w:tcPr>
          <w:p>
            <w:pPr>
              <w:ind w:firstLine="0"/>
              <w:jc w:val="center"/>
            </w:pPr>
            <w:r/>
            <w:r>
              <w:rPr>
                <w:rFonts w:ascii="Times New Roman" w:hAnsi="Times New Roman" w:eastAsia="Times New Roman"/>
                <w:b w:val="0"/>
                <w:sz w:val="20"/>
              </w:rPr>
              <w:t>1.42</w:t>
            </w:r>
          </w:p>
        </w:tc>
      </w:tr>
      <w:tr>
        <w:tc>
          <w:tcPr>
            <w:tcW w:type="dxa" w:w="1587"/>
            <w:vAlign w:val="center"/>
          </w:tcPr>
          <w:p>
            <w:pPr>
              <w:ind w:firstLine="0"/>
              <w:jc w:val="left"/>
            </w:pPr>
            <w:r/>
            <w:r>
              <w:rPr>
                <w:rFonts w:ascii="Times New Roman" w:hAnsi="Times New Roman" w:eastAsia="Times New Roman"/>
                <w:b w:val="0"/>
                <w:sz w:val="20"/>
              </w:rPr>
              <w:t>2024-04-24</w:t>
            </w:r>
          </w:p>
        </w:tc>
        <w:tc>
          <w:tcPr>
            <w:tcW w:type="dxa" w:w="1134"/>
            <w:vAlign w:val="center"/>
          </w:tcPr>
          <w:p>
            <w:pPr>
              <w:ind w:firstLine="0"/>
              <w:jc w:val="center"/>
            </w:pPr>
            <w:r/>
            <w:r>
              <w:rPr>
                <w:rFonts w:ascii="Times New Roman" w:hAnsi="Times New Roman" w:eastAsia="Times New Roman"/>
                <w:b w:val="0"/>
                <w:sz w:val="20"/>
              </w:rPr>
              <w:t>91.27</w:t>
            </w:r>
          </w:p>
        </w:tc>
        <w:tc>
          <w:tcPr>
            <w:tcW w:type="dxa" w:w="1134"/>
            <w:vAlign w:val="center"/>
          </w:tcPr>
          <w:p>
            <w:pPr>
              <w:ind w:firstLine="0"/>
              <w:jc w:val="center"/>
            </w:pPr>
            <w:r/>
            <w:r>
              <w:rPr>
                <w:rFonts w:ascii="Times New Roman" w:hAnsi="Times New Roman" w:eastAsia="Times New Roman"/>
                <w:b w:val="0"/>
                <w:sz w:val="20"/>
              </w:rPr>
              <w:t>211.75</w:t>
            </w:r>
          </w:p>
        </w:tc>
        <w:tc>
          <w:tcPr>
            <w:tcW w:type="dxa" w:w="1134"/>
            <w:vAlign w:val="center"/>
          </w:tcPr>
          <w:p>
            <w:pPr>
              <w:ind w:firstLine="0"/>
              <w:jc w:val="center"/>
            </w:pPr>
            <w:r/>
            <w:r>
              <w:rPr>
                <w:rFonts w:ascii="Times New Roman" w:hAnsi="Times New Roman" w:eastAsia="Times New Roman"/>
                <w:b w:val="0"/>
                <w:sz w:val="20"/>
              </w:rPr>
              <w:t>178.98</w:t>
            </w:r>
          </w:p>
        </w:tc>
        <w:tc>
          <w:tcPr>
            <w:tcW w:type="dxa" w:w="1247"/>
            <w:vAlign w:val="center"/>
          </w:tcPr>
          <w:p>
            <w:pPr>
              <w:ind w:firstLine="0"/>
              <w:jc w:val="center"/>
            </w:pPr>
            <w:r/>
            <w:r>
              <w:rPr>
                <w:rFonts w:ascii="Times New Roman" w:hAnsi="Times New Roman" w:eastAsia="Times New Roman"/>
                <w:b w:val="0"/>
                <w:sz w:val="20"/>
              </w:rPr>
              <w:t>27.05</w:t>
            </w:r>
          </w:p>
        </w:tc>
        <w:tc>
          <w:tcPr>
            <w:tcW w:type="dxa" w:w="1247"/>
            <w:vAlign w:val="center"/>
          </w:tcPr>
          <w:p>
            <w:pPr>
              <w:ind w:firstLine="0"/>
              <w:jc w:val="center"/>
            </w:pPr>
            <w:r/>
            <w:r>
              <w:rPr>
                <w:rFonts w:ascii="Times New Roman" w:hAnsi="Times New Roman" w:eastAsia="Times New Roman"/>
                <w:b w:val="0"/>
                <w:sz w:val="20"/>
              </w:rPr>
              <w:t>85.29</w:t>
            </w:r>
          </w:p>
        </w:tc>
        <w:tc>
          <w:tcPr>
            <w:tcW w:type="dxa" w:w="1134"/>
            <w:vAlign w:val="center"/>
          </w:tcPr>
          <w:p>
            <w:pPr>
              <w:ind w:firstLine="0"/>
              <w:jc w:val="center"/>
            </w:pPr>
            <w:r/>
            <w:r>
              <w:rPr>
                <w:rFonts w:ascii="Times New Roman" w:hAnsi="Times New Roman" w:eastAsia="Times New Roman"/>
                <w:b w:val="0"/>
                <w:sz w:val="20"/>
              </w:rPr>
              <w:t>1.58</w:t>
            </w:r>
          </w:p>
        </w:tc>
      </w:tr>
      <w:tr>
        <w:tc>
          <w:tcPr>
            <w:tcW w:type="dxa" w:w="1587"/>
            <w:vAlign w:val="center"/>
          </w:tcPr>
          <w:p>
            <w:pPr>
              <w:ind w:firstLine="0"/>
              <w:jc w:val="left"/>
            </w:pPr>
            <w:r/>
            <w:r>
              <w:rPr>
                <w:rFonts w:ascii="Times New Roman" w:hAnsi="Times New Roman" w:eastAsia="Times New Roman"/>
                <w:b w:val="0"/>
                <w:sz w:val="20"/>
              </w:rPr>
              <w:t>2024-04-25</w:t>
            </w:r>
          </w:p>
        </w:tc>
        <w:tc>
          <w:tcPr>
            <w:tcW w:type="dxa" w:w="1134"/>
            <w:vAlign w:val="center"/>
          </w:tcPr>
          <w:p>
            <w:pPr>
              <w:ind w:firstLine="0"/>
              <w:jc w:val="center"/>
            </w:pPr>
            <w:r/>
            <w:r>
              <w:rPr>
                <w:rFonts w:ascii="Times New Roman" w:hAnsi="Times New Roman" w:eastAsia="Times New Roman"/>
                <w:b w:val="0"/>
                <w:sz w:val="20"/>
              </w:rPr>
              <w:t>101.00</w:t>
            </w:r>
          </w:p>
        </w:tc>
        <w:tc>
          <w:tcPr>
            <w:tcW w:type="dxa" w:w="1134"/>
            <w:vAlign w:val="center"/>
          </w:tcPr>
          <w:p>
            <w:pPr>
              <w:ind w:firstLine="0"/>
              <w:jc w:val="center"/>
            </w:pPr>
            <w:r/>
            <w:r>
              <w:rPr>
                <w:rFonts w:ascii="Times New Roman" w:hAnsi="Times New Roman" w:eastAsia="Times New Roman"/>
                <w:b w:val="0"/>
                <w:sz w:val="20"/>
              </w:rPr>
              <w:t>204.04</w:t>
            </w:r>
          </w:p>
        </w:tc>
        <w:tc>
          <w:tcPr>
            <w:tcW w:type="dxa" w:w="1134"/>
            <w:vAlign w:val="center"/>
          </w:tcPr>
          <w:p>
            <w:pPr>
              <w:ind w:firstLine="0"/>
              <w:jc w:val="center"/>
            </w:pPr>
            <w:r/>
            <w:r>
              <w:rPr>
                <w:rFonts w:ascii="Times New Roman" w:hAnsi="Times New Roman" w:eastAsia="Times New Roman"/>
                <w:b w:val="0"/>
                <w:sz w:val="20"/>
              </w:rPr>
              <w:t>139.23</w:t>
            </w:r>
          </w:p>
        </w:tc>
        <w:tc>
          <w:tcPr>
            <w:tcW w:type="dxa" w:w="1247"/>
            <w:vAlign w:val="center"/>
          </w:tcPr>
          <w:p>
            <w:pPr>
              <w:ind w:firstLine="0"/>
              <w:jc w:val="center"/>
            </w:pPr>
            <w:r/>
            <w:r>
              <w:rPr>
                <w:rFonts w:ascii="Times New Roman" w:hAnsi="Times New Roman" w:eastAsia="Times New Roman"/>
                <w:b w:val="0"/>
                <w:sz w:val="20"/>
              </w:rPr>
              <w:t>29.05</w:t>
            </w:r>
          </w:p>
        </w:tc>
        <w:tc>
          <w:tcPr>
            <w:tcW w:type="dxa" w:w="1247"/>
            <w:vAlign w:val="center"/>
          </w:tcPr>
          <w:p>
            <w:pPr>
              <w:ind w:firstLine="0"/>
              <w:jc w:val="center"/>
            </w:pPr>
            <w:r/>
            <w:r>
              <w:rPr>
                <w:rFonts w:ascii="Times New Roman" w:hAnsi="Times New Roman" w:eastAsia="Times New Roman"/>
                <w:b w:val="0"/>
                <w:sz w:val="20"/>
              </w:rPr>
              <w:t>80.83</w:t>
            </w:r>
          </w:p>
        </w:tc>
        <w:tc>
          <w:tcPr>
            <w:tcW w:type="dxa" w:w="1134"/>
            <w:vAlign w:val="center"/>
          </w:tcPr>
          <w:p>
            <w:pPr>
              <w:ind w:firstLine="0"/>
              <w:jc w:val="center"/>
            </w:pPr>
            <w:r/>
            <w:r>
              <w:rPr>
                <w:rFonts w:ascii="Times New Roman" w:hAnsi="Times New Roman" w:eastAsia="Times New Roman"/>
                <w:b w:val="0"/>
                <w:sz w:val="20"/>
              </w:rPr>
              <w:t>2.22</w:t>
            </w:r>
          </w:p>
        </w:tc>
      </w:tr>
      <w:tr>
        <w:tc>
          <w:tcPr>
            <w:tcW w:type="dxa" w:w="1587"/>
            <w:vAlign w:val="center"/>
          </w:tcPr>
          <w:p>
            <w:pPr>
              <w:ind w:firstLine="0"/>
              <w:jc w:val="left"/>
            </w:pPr>
            <w:r/>
            <w:r>
              <w:rPr>
                <w:rFonts w:ascii="Times New Roman" w:hAnsi="Times New Roman" w:eastAsia="Times New Roman"/>
                <w:b w:val="0"/>
                <w:sz w:val="20"/>
              </w:rPr>
              <w:t>2024-04-26</w:t>
            </w:r>
          </w:p>
        </w:tc>
        <w:tc>
          <w:tcPr>
            <w:tcW w:type="dxa" w:w="1134"/>
            <w:vAlign w:val="center"/>
          </w:tcPr>
          <w:p>
            <w:pPr>
              <w:ind w:firstLine="0"/>
              <w:jc w:val="center"/>
            </w:pPr>
            <w:r/>
            <w:r>
              <w:rPr>
                <w:rFonts w:ascii="Times New Roman" w:hAnsi="Times New Roman" w:eastAsia="Times New Roman"/>
                <w:b w:val="0"/>
                <w:sz w:val="20"/>
              </w:rPr>
              <w:t>110.99</w:t>
            </w:r>
          </w:p>
        </w:tc>
        <w:tc>
          <w:tcPr>
            <w:tcW w:type="dxa" w:w="1134"/>
            <w:vAlign w:val="center"/>
          </w:tcPr>
          <w:p>
            <w:pPr>
              <w:ind w:firstLine="0"/>
              <w:jc w:val="center"/>
            </w:pPr>
            <w:r/>
            <w:r>
              <w:rPr>
                <w:rFonts w:ascii="Times New Roman" w:hAnsi="Times New Roman" w:eastAsia="Times New Roman"/>
                <w:b w:val="0"/>
                <w:sz w:val="20"/>
              </w:rPr>
              <w:t>200.71</w:t>
            </w:r>
          </w:p>
        </w:tc>
        <w:tc>
          <w:tcPr>
            <w:tcW w:type="dxa" w:w="1134"/>
            <w:vAlign w:val="center"/>
          </w:tcPr>
          <w:p>
            <w:pPr>
              <w:ind w:firstLine="0"/>
              <w:jc w:val="center"/>
            </w:pPr>
            <w:r/>
            <w:r>
              <w:rPr>
                <w:rFonts w:ascii="Times New Roman" w:hAnsi="Times New Roman" w:eastAsia="Times New Roman"/>
                <w:b w:val="0"/>
                <w:sz w:val="20"/>
              </w:rPr>
              <w:t>145.32</w:t>
            </w:r>
          </w:p>
        </w:tc>
        <w:tc>
          <w:tcPr>
            <w:tcW w:type="dxa" w:w="1247"/>
            <w:vAlign w:val="center"/>
          </w:tcPr>
          <w:p>
            <w:pPr>
              <w:ind w:firstLine="0"/>
              <w:jc w:val="center"/>
            </w:pPr>
            <w:r/>
            <w:r>
              <w:rPr>
                <w:rFonts w:ascii="Times New Roman" w:hAnsi="Times New Roman" w:eastAsia="Times New Roman"/>
                <w:b w:val="0"/>
                <w:sz w:val="20"/>
              </w:rPr>
              <w:t>31.40</w:t>
            </w:r>
          </w:p>
        </w:tc>
        <w:tc>
          <w:tcPr>
            <w:tcW w:type="dxa" w:w="1247"/>
            <w:vAlign w:val="center"/>
          </w:tcPr>
          <w:p>
            <w:pPr>
              <w:ind w:firstLine="0"/>
              <w:jc w:val="center"/>
            </w:pPr>
            <w:r/>
            <w:r>
              <w:rPr>
                <w:rFonts w:ascii="Times New Roman" w:hAnsi="Times New Roman" w:eastAsia="Times New Roman"/>
                <w:b w:val="0"/>
                <w:sz w:val="20"/>
              </w:rPr>
              <w:t>76.25</w:t>
            </w:r>
          </w:p>
        </w:tc>
        <w:tc>
          <w:tcPr>
            <w:tcW w:type="dxa" w:w="1134"/>
            <w:vAlign w:val="center"/>
          </w:tcPr>
          <w:p>
            <w:pPr>
              <w:ind w:firstLine="0"/>
              <w:jc w:val="center"/>
            </w:pPr>
            <w:r/>
            <w:r>
              <w:rPr>
                <w:rFonts w:ascii="Times New Roman" w:hAnsi="Times New Roman" w:eastAsia="Times New Roman"/>
                <w:b w:val="0"/>
                <w:sz w:val="20"/>
              </w:rPr>
              <w:t>1.53</w:t>
            </w:r>
          </w:p>
        </w:tc>
      </w:tr>
      <w:tr>
        <w:tc>
          <w:tcPr>
            <w:tcW w:type="dxa" w:w="1587"/>
            <w:vAlign w:val="center"/>
          </w:tcPr>
          <w:p>
            <w:pPr>
              <w:ind w:firstLine="0"/>
              <w:jc w:val="left"/>
            </w:pPr>
            <w:r/>
            <w:r>
              <w:rPr>
                <w:rFonts w:ascii="Times New Roman" w:hAnsi="Times New Roman" w:eastAsia="Times New Roman"/>
                <w:b w:val="0"/>
                <w:sz w:val="20"/>
              </w:rPr>
              <w:t>2024-04-27</w:t>
            </w:r>
          </w:p>
        </w:tc>
        <w:tc>
          <w:tcPr>
            <w:tcW w:type="dxa" w:w="1134"/>
            <w:vAlign w:val="center"/>
          </w:tcPr>
          <w:p>
            <w:pPr>
              <w:ind w:firstLine="0"/>
              <w:jc w:val="center"/>
            </w:pPr>
            <w:r/>
            <w:r>
              <w:rPr>
                <w:rFonts w:ascii="Times New Roman" w:hAnsi="Times New Roman" w:eastAsia="Times New Roman"/>
                <w:b w:val="0"/>
                <w:sz w:val="20"/>
              </w:rPr>
              <w:t>68.16</w:t>
            </w:r>
          </w:p>
        </w:tc>
        <w:tc>
          <w:tcPr>
            <w:tcW w:type="dxa" w:w="1134"/>
            <w:vAlign w:val="center"/>
          </w:tcPr>
          <w:p>
            <w:pPr>
              <w:ind w:firstLine="0"/>
              <w:jc w:val="center"/>
            </w:pPr>
            <w:r/>
            <w:r>
              <w:rPr>
                <w:rFonts w:ascii="Times New Roman" w:hAnsi="Times New Roman" w:eastAsia="Times New Roman"/>
                <w:b w:val="0"/>
                <w:sz w:val="20"/>
              </w:rPr>
              <w:t>151.38</w:t>
            </w:r>
          </w:p>
        </w:tc>
        <w:tc>
          <w:tcPr>
            <w:tcW w:type="dxa" w:w="1134"/>
            <w:vAlign w:val="center"/>
          </w:tcPr>
          <w:p>
            <w:pPr>
              <w:ind w:firstLine="0"/>
              <w:jc w:val="center"/>
            </w:pPr>
            <w:r/>
            <w:r>
              <w:rPr>
                <w:rFonts w:ascii="Times New Roman" w:hAnsi="Times New Roman" w:eastAsia="Times New Roman"/>
                <w:b w:val="0"/>
                <w:sz w:val="20"/>
              </w:rPr>
              <w:t>91.33</w:t>
            </w:r>
          </w:p>
        </w:tc>
        <w:tc>
          <w:tcPr>
            <w:tcW w:type="dxa" w:w="1247"/>
            <w:vAlign w:val="center"/>
          </w:tcPr>
          <w:p>
            <w:pPr>
              <w:ind w:firstLine="0"/>
              <w:jc w:val="center"/>
            </w:pPr>
            <w:r/>
            <w:r>
              <w:rPr>
                <w:rFonts w:ascii="Times New Roman" w:hAnsi="Times New Roman" w:eastAsia="Times New Roman"/>
                <w:b w:val="0"/>
                <w:sz w:val="20"/>
              </w:rPr>
              <w:t>32.96</w:t>
            </w:r>
          </w:p>
        </w:tc>
        <w:tc>
          <w:tcPr>
            <w:tcW w:type="dxa" w:w="1247"/>
            <w:vAlign w:val="center"/>
          </w:tcPr>
          <w:p>
            <w:pPr>
              <w:ind w:firstLine="0"/>
              <w:jc w:val="center"/>
            </w:pPr>
            <w:r/>
            <w:r>
              <w:rPr>
                <w:rFonts w:ascii="Times New Roman" w:hAnsi="Times New Roman" w:eastAsia="Times New Roman"/>
                <w:b w:val="0"/>
                <w:sz w:val="20"/>
              </w:rPr>
              <w:t>60.38</w:t>
            </w:r>
          </w:p>
        </w:tc>
        <w:tc>
          <w:tcPr>
            <w:tcW w:type="dxa" w:w="1134"/>
            <w:vAlign w:val="center"/>
          </w:tcPr>
          <w:p>
            <w:pPr>
              <w:ind w:firstLine="0"/>
              <w:jc w:val="center"/>
            </w:pPr>
            <w:r/>
            <w:r>
              <w:rPr>
                <w:rFonts w:ascii="Times New Roman" w:hAnsi="Times New Roman" w:eastAsia="Times New Roman"/>
                <w:b w:val="0"/>
                <w:sz w:val="20"/>
              </w:rPr>
              <w:t>1.38</w:t>
            </w:r>
          </w:p>
        </w:tc>
      </w:tr>
      <w:tr>
        <w:tc>
          <w:tcPr>
            <w:tcW w:type="dxa" w:w="1587"/>
            <w:vAlign w:val="center"/>
          </w:tcPr>
          <w:p>
            <w:pPr>
              <w:ind w:firstLine="0"/>
              <w:jc w:val="left"/>
            </w:pPr>
            <w:r/>
            <w:r>
              <w:rPr>
                <w:rFonts w:ascii="Times New Roman" w:hAnsi="Times New Roman" w:eastAsia="Times New Roman"/>
                <w:b w:val="0"/>
                <w:sz w:val="20"/>
              </w:rPr>
              <w:t>2024-04-28</w:t>
            </w:r>
          </w:p>
        </w:tc>
        <w:tc>
          <w:tcPr>
            <w:tcW w:type="dxa" w:w="1134"/>
            <w:vAlign w:val="center"/>
          </w:tcPr>
          <w:p>
            <w:pPr>
              <w:ind w:firstLine="0"/>
              <w:jc w:val="center"/>
            </w:pPr>
            <w:r/>
            <w:r>
              <w:rPr>
                <w:rFonts w:ascii="Times New Roman" w:hAnsi="Times New Roman" w:eastAsia="Times New Roman"/>
                <w:b w:val="0"/>
                <w:sz w:val="20"/>
              </w:rPr>
              <w:t>55.74</w:t>
            </w:r>
          </w:p>
        </w:tc>
        <w:tc>
          <w:tcPr>
            <w:tcW w:type="dxa" w:w="1134"/>
            <w:vAlign w:val="center"/>
          </w:tcPr>
          <w:p>
            <w:pPr>
              <w:ind w:firstLine="0"/>
              <w:jc w:val="center"/>
            </w:pPr>
            <w:r/>
            <w:r>
              <w:rPr>
                <w:rFonts w:ascii="Times New Roman" w:hAnsi="Times New Roman" w:eastAsia="Times New Roman"/>
                <w:b w:val="0"/>
                <w:sz w:val="20"/>
              </w:rPr>
              <w:t>133.46</w:t>
            </w:r>
          </w:p>
        </w:tc>
        <w:tc>
          <w:tcPr>
            <w:tcW w:type="dxa" w:w="1134"/>
            <w:vAlign w:val="center"/>
          </w:tcPr>
          <w:p>
            <w:pPr>
              <w:ind w:firstLine="0"/>
              <w:jc w:val="center"/>
            </w:pPr>
            <w:r/>
            <w:r>
              <w:rPr>
                <w:rFonts w:ascii="Times New Roman" w:hAnsi="Times New Roman" w:eastAsia="Times New Roman"/>
                <w:b w:val="0"/>
                <w:sz w:val="20"/>
              </w:rPr>
              <w:t>76.35</w:t>
            </w:r>
          </w:p>
        </w:tc>
        <w:tc>
          <w:tcPr>
            <w:tcW w:type="dxa" w:w="1247"/>
            <w:vAlign w:val="center"/>
          </w:tcPr>
          <w:p>
            <w:pPr>
              <w:ind w:firstLine="0"/>
              <w:jc w:val="center"/>
            </w:pPr>
            <w:r/>
            <w:r>
              <w:rPr>
                <w:rFonts w:ascii="Times New Roman" w:hAnsi="Times New Roman" w:eastAsia="Times New Roman"/>
                <w:b w:val="0"/>
                <w:sz w:val="20"/>
              </w:rPr>
              <w:t>31.47</w:t>
            </w:r>
          </w:p>
        </w:tc>
        <w:tc>
          <w:tcPr>
            <w:tcW w:type="dxa" w:w="1247"/>
            <w:vAlign w:val="center"/>
          </w:tcPr>
          <w:p>
            <w:pPr>
              <w:ind w:firstLine="0"/>
              <w:jc w:val="center"/>
            </w:pPr>
            <w:r/>
            <w:r>
              <w:rPr>
                <w:rFonts w:ascii="Times New Roman" w:hAnsi="Times New Roman" w:eastAsia="Times New Roman"/>
                <w:b w:val="0"/>
                <w:sz w:val="20"/>
              </w:rPr>
              <w:t>74.62</w:t>
            </w:r>
          </w:p>
        </w:tc>
        <w:tc>
          <w:tcPr>
            <w:tcW w:type="dxa" w:w="1134"/>
            <w:vAlign w:val="center"/>
          </w:tcPr>
          <w:p>
            <w:pPr>
              <w:ind w:firstLine="0"/>
              <w:jc w:val="center"/>
            </w:pPr>
            <w:r/>
            <w:r>
              <w:rPr>
                <w:rFonts w:ascii="Times New Roman" w:hAnsi="Times New Roman" w:eastAsia="Times New Roman"/>
                <w:b w:val="0"/>
                <w:sz w:val="20"/>
              </w:rPr>
              <w:t>1.88</w:t>
            </w:r>
          </w:p>
        </w:tc>
      </w:tr>
      <w:tr>
        <w:tc>
          <w:tcPr>
            <w:tcW w:type="dxa" w:w="1587"/>
            <w:vAlign w:val="center"/>
          </w:tcPr>
          <w:p>
            <w:pPr>
              <w:ind w:firstLine="0"/>
              <w:jc w:val="left"/>
            </w:pPr>
            <w:r/>
            <w:r>
              <w:rPr>
                <w:rFonts w:ascii="Times New Roman" w:hAnsi="Times New Roman" w:eastAsia="Times New Roman"/>
                <w:b w:val="0"/>
                <w:sz w:val="20"/>
              </w:rPr>
              <w:t>2024-04-29</w:t>
            </w:r>
          </w:p>
        </w:tc>
        <w:tc>
          <w:tcPr>
            <w:tcW w:type="dxa" w:w="1134"/>
            <w:vAlign w:val="center"/>
          </w:tcPr>
          <w:p>
            <w:pPr>
              <w:ind w:firstLine="0"/>
              <w:jc w:val="center"/>
            </w:pPr>
            <w:r/>
            <w:r>
              <w:rPr>
                <w:rFonts w:ascii="Times New Roman" w:hAnsi="Times New Roman" w:eastAsia="Times New Roman"/>
                <w:b w:val="0"/>
                <w:sz w:val="20"/>
              </w:rPr>
              <w:t>46.15</w:t>
            </w:r>
          </w:p>
        </w:tc>
        <w:tc>
          <w:tcPr>
            <w:tcW w:type="dxa" w:w="1134"/>
            <w:vAlign w:val="center"/>
          </w:tcPr>
          <w:p>
            <w:pPr>
              <w:ind w:firstLine="0"/>
              <w:jc w:val="center"/>
            </w:pPr>
            <w:r/>
            <w:r>
              <w:rPr>
                <w:rFonts w:ascii="Times New Roman" w:hAnsi="Times New Roman" w:eastAsia="Times New Roman"/>
                <w:b w:val="0"/>
                <w:sz w:val="20"/>
              </w:rPr>
              <w:t>123.67</w:t>
            </w:r>
          </w:p>
        </w:tc>
        <w:tc>
          <w:tcPr>
            <w:tcW w:type="dxa" w:w="1134"/>
            <w:vAlign w:val="center"/>
          </w:tcPr>
          <w:p>
            <w:pPr>
              <w:ind w:firstLine="0"/>
              <w:jc w:val="center"/>
            </w:pPr>
            <w:r/>
            <w:r>
              <w:rPr>
                <w:rFonts w:ascii="Times New Roman" w:hAnsi="Times New Roman" w:eastAsia="Times New Roman"/>
                <w:b w:val="0"/>
                <w:sz w:val="20"/>
              </w:rPr>
              <w:t>65.86</w:t>
            </w:r>
          </w:p>
        </w:tc>
        <w:tc>
          <w:tcPr>
            <w:tcW w:type="dxa" w:w="1247"/>
            <w:vAlign w:val="center"/>
          </w:tcPr>
          <w:p>
            <w:pPr>
              <w:ind w:firstLine="0"/>
              <w:jc w:val="center"/>
            </w:pPr>
            <w:r/>
            <w:r>
              <w:rPr>
                <w:rFonts w:ascii="Times New Roman" w:hAnsi="Times New Roman" w:eastAsia="Times New Roman"/>
                <w:b w:val="0"/>
                <w:sz w:val="20"/>
              </w:rPr>
              <w:t>30.01</w:t>
            </w:r>
          </w:p>
        </w:tc>
        <w:tc>
          <w:tcPr>
            <w:tcW w:type="dxa" w:w="1247"/>
            <w:vAlign w:val="center"/>
          </w:tcPr>
          <w:p>
            <w:pPr>
              <w:ind w:firstLine="0"/>
              <w:jc w:val="center"/>
            </w:pPr>
            <w:r/>
            <w:r>
              <w:rPr>
                <w:rFonts w:ascii="Times New Roman" w:hAnsi="Times New Roman" w:eastAsia="Times New Roman"/>
                <w:b w:val="0"/>
                <w:sz w:val="20"/>
              </w:rPr>
              <w:t>82.54</w:t>
            </w:r>
          </w:p>
        </w:tc>
        <w:tc>
          <w:tcPr>
            <w:tcW w:type="dxa" w:w="1134"/>
            <w:vAlign w:val="center"/>
          </w:tcPr>
          <w:p>
            <w:pPr>
              <w:ind w:firstLine="0"/>
              <w:jc w:val="center"/>
            </w:pPr>
            <w:r/>
            <w:r>
              <w:rPr>
                <w:rFonts w:ascii="Times New Roman" w:hAnsi="Times New Roman" w:eastAsia="Times New Roman"/>
                <w:b w:val="0"/>
                <w:sz w:val="20"/>
              </w:rPr>
              <w:t>2.64</w:t>
            </w:r>
          </w:p>
        </w:tc>
      </w:tr>
      <w:tr>
        <w:tc>
          <w:tcPr>
            <w:tcW w:type="dxa" w:w="1587"/>
            <w:vAlign w:val="center"/>
          </w:tcPr>
          <w:p>
            <w:pPr>
              <w:ind w:firstLine="0"/>
              <w:jc w:val="left"/>
            </w:pPr>
            <w:r/>
            <w:r>
              <w:rPr>
                <w:rFonts w:ascii="Times New Roman" w:hAnsi="Times New Roman" w:eastAsia="Times New Roman"/>
                <w:b w:val="0"/>
                <w:sz w:val="20"/>
              </w:rPr>
              <w:t>2024-04-30</w:t>
            </w:r>
          </w:p>
        </w:tc>
        <w:tc>
          <w:tcPr>
            <w:tcW w:type="dxa" w:w="1134"/>
            <w:vAlign w:val="center"/>
          </w:tcPr>
          <w:p>
            <w:pPr>
              <w:ind w:firstLine="0"/>
              <w:jc w:val="center"/>
            </w:pPr>
            <w:r/>
            <w:r>
              <w:rPr>
                <w:rFonts w:ascii="Times New Roman" w:hAnsi="Times New Roman" w:eastAsia="Times New Roman"/>
                <w:b w:val="0"/>
                <w:sz w:val="20"/>
              </w:rPr>
              <w:t>61.16</w:t>
            </w:r>
          </w:p>
        </w:tc>
        <w:tc>
          <w:tcPr>
            <w:tcW w:type="dxa" w:w="1134"/>
            <w:vAlign w:val="center"/>
          </w:tcPr>
          <w:p>
            <w:pPr>
              <w:ind w:firstLine="0"/>
              <w:jc w:val="center"/>
            </w:pPr>
            <w:r/>
            <w:r>
              <w:rPr>
                <w:rFonts w:ascii="Times New Roman" w:hAnsi="Times New Roman" w:eastAsia="Times New Roman"/>
                <w:b w:val="0"/>
                <w:sz w:val="20"/>
              </w:rPr>
              <w:t>142.71</w:t>
            </w:r>
          </w:p>
        </w:tc>
        <w:tc>
          <w:tcPr>
            <w:tcW w:type="dxa" w:w="1134"/>
            <w:vAlign w:val="center"/>
          </w:tcPr>
          <w:p>
            <w:pPr>
              <w:ind w:firstLine="0"/>
              <w:jc w:val="center"/>
            </w:pPr>
            <w:r/>
            <w:r>
              <w:rPr>
                <w:rFonts w:ascii="Times New Roman" w:hAnsi="Times New Roman" w:eastAsia="Times New Roman"/>
                <w:b w:val="0"/>
                <w:sz w:val="20"/>
              </w:rPr>
              <w:t>81.95</w:t>
            </w:r>
          </w:p>
        </w:tc>
        <w:tc>
          <w:tcPr>
            <w:tcW w:type="dxa" w:w="1247"/>
            <w:vAlign w:val="center"/>
          </w:tcPr>
          <w:p>
            <w:pPr>
              <w:ind w:firstLine="0"/>
              <w:jc w:val="center"/>
            </w:pPr>
            <w:r/>
            <w:r>
              <w:rPr>
                <w:rFonts w:ascii="Times New Roman" w:hAnsi="Times New Roman" w:eastAsia="Times New Roman"/>
                <w:b w:val="0"/>
                <w:sz w:val="20"/>
              </w:rPr>
              <w:t>31.85</w:t>
            </w:r>
          </w:p>
        </w:tc>
        <w:tc>
          <w:tcPr>
            <w:tcW w:type="dxa" w:w="1247"/>
            <w:vAlign w:val="center"/>
          </w:tcPr>
          <w:p>
            <w:pPr>
              <w:ind w:firstLine="0"/>
              <w:jc w:val="center"/>
            </w:pPr>
            <w:r/>
            <w:r>
              <w:rPr>
                <w:rFonts w:ascii="Times New Roman" w:hAnsi="Times New Roman" w:eastAsia="Times New Roman"/>
                <w:b w:val="0"/>
                <w:sz w:val="20"/>
              </w:rPr>
              <w:t>72.42</w:t>
            </w:r>
          </w:p>
        </w:tc>
        <w:tc>
          <w:tcPr>
            <w:tcW w:type="dxa" w:w="1134"/>
            <w:vAlign w:val="center"/>
          </w:tcPr>
          <w:p>
            <w:pPr>
              <w:ind w:firstLine="0"/>
              <w:jc w:val="center"/>
            </w:pPr>
            <w:r/>
            <w:r>
              <w:rPr>
                <w:rFonts w:ascii="Times New Roman" w:hAnsi="Times New Roman" w:eastAsia="Times New Roman"/>
                <w:b w:val="0"/>
                <w:sz w:val="20"/>
              </w:rPr>
              <w:t>1.72</w:t>
            </w:r>
          </w:p>
        </w:tc>
      </w:tr>
      <w:tr>
        <w:tc>
          <w:tcPr>
            <w:tcW w:type="dxa" w:w="1587"/>
            <w:vAlign w:val="center"/>
          </w:tcPr>
          <w:p>
            <w:pPr>
              <w:ind w:firstLine="0"/>
              <w:jc w:val="left"/>
            </w:pPr>
            <w:r/>
            <w:r>
              <w:rPr>
                <w:rFonts w:ascii="Times New Roman" w:hAnsi="Times New Roman" w:eastAsia="Times New Roman"/>
                <w:b w:val="0"/>
                <w:sz w:val="20"/>
              </w:rPr>
              <w:t>2024-05-01</w:t>
            </w:r>
          </w:p>
        </w:tc>
        <w:tc>
          <w:tcPr>
            <w:tcW w:type="dxa" w:w="1134"/>
            <w:vAlign w:val="center"/>
          </w:tcPr>
          <w:p>
            <w:pPr>
              <w:ind w:firstLine="0"/>
              <w:jc w:val="center"/>
            </w:pPr>
            <w:r/>
            <w:r>
              <w:rPr>
                <w:rFonts w:ascii="Times New Roman" w:hAnsi="Times New Roman" w:eastAsia="Times New Roman"/>
                <w:b w:val="0"/>
                <w:sz w:val="20"/>
              </w:rPr>
              <w:t>27.55</w:t>
            </w:r>
          </w:p>
        </w:tc>
        <w:tc>
          <w:tcPr>
            <w:tcW w:type="dxa" w:w="1134"/>
            <w:vAlign w:val="center"/>
          </w:tcPr>
          <w:p>
            <w:pPr>
              <w:ind w:firstLine="0"/>
              <w:jc w:val="center"/>
            </w:pPr>
            <w:r/>
            <w:r>
              <w:rPr>
                <w:rFonts w:ascii="Times New Roman" w:hAnsi="Times New Roman" w:eastAsia="Times New Roman"/>
                <w:b w:val="0"/>
                <w:sz w:val="20"/>
              </w:rPr>
              <w:t>84.46</w:t>
            </w:r>
          </w:p>
        </w:tc>
        <w:tc>
          <w:tcPr>
            <w:tcW w:type="dxa" w:w="1134"/>
            <w:vAlign w:val="center"/>
          </w:tcPr>
          <w:p>
            <w:pPr>
              <w:ind w:firstLine="0"/>
              <w:jc w:val="center"/>
            </w:pPr>
            <w:r/>
            <w:r>
              <w:rPr>
                <w:rFonts w:ascii="Times New Roman" w:hAnsi="Times New Roman" w:eastAsia="Times New Roman"/>
                <w:b w:val="0"/>
                <w:sz w:val="20"/>
              </w:rPr>
              <w:t>40.72</w:t>
            </w:r>
          </w:p>
        </w:tc>
        <w:tc>
          <w:tcPr>
            <w:tcW w:type="dxa" w:w="1247"/>
            <w:vAlign w:val="center"/>
          </w:tcPr>
          <w:p>
            <w:pPr>
              <w:ind w:firstLine="0"/>
              <w:jc w:val="center"/>
            </w:pPr>
            <w:r/>
            <w:r>
              <w:rPr>
                <w:rFonts w:ascii="Times New Roman" w:hAnsi="Times New Roman" w:eastAsia="Times New Roman"/>
                <w:b w:val="0"/>
                <w:sz w:val="20"/>
              </w:rPr>
              <w:t>26.67</w:t>
            </w:r>
          </w:p>
        </w:tc>
        <w:tc>
          <w:tcPr>
            <w:tcW w:type="dxa" w:w="1247"/>
            <w:vAlign w:val="center"/>
          </w:tcPr>
          <w:p>
            <w:pPr>
              <w:ind w:firstLine="0"/>
              <w:jc w:val="center"/>
            </w:pPr>
            <w:r/>
            <w:r>
              <w:rPr>
                <w:rFonts w:ascii="Times New Roman" w:hAnsi="Times New Roman" w:eastAsia="Times New Roman"/>
                <w:b w:val="0"/>
                <w:sz w:val="20"/>
              </w:rPr>
              <w:t>79.92</w:t>
            </w:r>
          </w:p>
        </w:tc>
        <w:tc>
          <w:tcPr>
            <w:tcW w:type="dxa" w:w="1134"/>
            <w:vAlign w:val="center"/>
          </w:tcPr>
          <w:p>
            <w:pPr>
              <w:ind w:firstLine="0"/>
              <w:jc w:val="center"/>
            </w:pPr>
            <w:r/>
            <w:r>
              <w:rPr>
                <w:rFonts w:ascii="Times New Roman" w:hAnsi="Times New Roman" w:eastAsia="Times New Roman"/>
                <w:b w:val="0"/>
                <w:sz w:val="20"/>
              </w:rPr>
              <w:t>3.00</w:t>
            </w:r>
          </w:p>
        </w:tc>
      </w:tr>
      <w:tr>
        <w:tc>
          <w:tcPr>
            <w:tcW w:type="dxa" w:w="1587"/>
            <w:vAlign w:val="center"/>
          </w:tcPr>
          <w:p>
            <w:pPr>
              <w:ind w:firstLine="0"/>
              <w:jc w:val="left"/>
            </w:pPr>
            <w:r/>
            <w:r>
              <w:rPr>
                <w:rFonts w:ascii="Times New Roman" w:hAnsi="Times New Roman" w:eastAsia="Times New Roman"/>
                <w:b w:val="0"/>
                <w:sz w:val="20"/>
              </w:rPr>
              <w:t>2024-05-02</w:t>
            </w:r>
          </w:p>
        </w:tc>
        <w:tc>
          <w:tcPr>
            <w:tcW w:type="dxa" w:w="1134"/>
            <w:vAlign w:val="center"/>
          </w:tcPr>
          <w:p>
            <w:pPr>
              <w:ind w:firstLine="0"/>
              <w:jc w:val="center"/>
            </w:pPr>
            <w:r/>
            <w:r>
              <w:rPr>
                <w:rFonts w:ascii="Times New Roman" w:hAnsi="Times New Roman" w:eastAsia="Times New Roman"/>
                <w:b w:val="0"/>
                <w:sz w:val="20"/>
              </w:rPr>
              <w:t>21.61</w:t>
            </w:r>
          </w:p>
        </w:tc>
        <w:tc>
          <w:tcPr>
            <w:tcW w:type="dxa" w:w="1134"/>
            <w:vAlign w:val="center"/>
          </w:tcPr>
          <w:p>
            <w:pPr>
              <w:ind w:firstLine="0"/>
              <w:jc w:val="center"/>
            </w:pPr>
            <w:r/>
            <w:r>
              <w:rPr>
                <w:rFonts w:ascii="Times New Roman" w:hAnsi="Times New Roman" w:eastAsia="Times New Roman"/>
                <w:b w:val="0"/>
                <w:sz w:val="20"/>
              </w:rPr>
              <w:t>70.62</w:t>
            </w:r>
          </w:p>
        </w:tc>
        <w:tc>
          <w:tcPr>
            <w:tcW w:type="dxa" w:w="1134"/>
            <w:vAlign w:val="center"/>
          </w:tcPr>
          <w:p>
            <w:pPr>
              <w:ind w:firstLine="0"/>
              <w:jc w:val="center"/>
            </w:pPr>
            <w:r/>
            <w:r>
              <w:rPr>
                <w:rFonts w:ascii="Times New Roman" w:hAnsi="Times New Roman" w:eastAsia="Times New Roman"/>
                <w:b w:val="0"/>
                <w:sz w:val="20"/>
              </w:rPr>
              <w:t>29.84</w:t>
            </w:r>
          </w:p>
        </w:tc>
        <w:tc>
          <w:tcPr>
            <w:tcW w:type="dxa" w:w="1247"/>
            <w:vAlign w:val="center"/>
          </w:tcPr>
          <w:p>
            <w:pPr>
              <w:ind w:firstLine="0"/>
              <w:jc w:val="center"/>
            </w:pPr>
            <w:r/>
            <w:r>
              <w:rPr>
                <w:rFonts w:ascii="Times New Roman" w:hAnsi="Times New Roman" w:eastAsia="Times New Roman"/>
                <w:b w:val="0"/>
                <w:sz w:val="20"/>
              </w:rPr>
              <w:t>24.77</w:t>
            </w:r>
          </w:p>
        </w:tc>
        <w:tc>
          <w:tcPr>
            <w:tcW w:type="dxa" w:w="1247"/>
            <w:vAlign w:val="center"/>
          </w:tcPr>
          <w:p>
            <w:pPr>
              <w:ind w:firstLine="0"/>
              <w:jc w:val="center"/>
            </w:pPr>
            <w:r/>
            <w:r>
              <w:rPr>
                <w:rFonts w:ascii="Times New Roman" w:hAnsi="Times New Roman" w:eastAsia="Times New Roman"/>
                <w:b w:val="0"/>
                <w:sz w:val="20"/>
              </w:rPr>
              <w:t>88.83</w:t>
            </w:r>
          </w:p>
        </w:tc>
        <w:tc>
          <w:tcPr>
            <w:tcW w:type="dxa" w:w="1134"/>
            <w:vAlign w:val="center"/>
          </w:tcPr>
          <w:p>
            <w:pPr>
              <w:ind w:firstLine="0"/>
              <w:jc w:val="center"/>
            </w:pPr>
            <w:r/>
            <w:r>
              <w:rPr>
                <w:rFonts w:ascii="Times New Roman" w:hAnsi="Times New Roman" w:eastAsia="Times New Roman"/>
                <w:b w:val="0"/>
                <w:sz w:val="20"/>
              </w:rPr>
              <w:t>1.43</w:t>
            </w:r>
          </w:p>
        </w:tc>
      </w:tr>
      <w:tr>
        <w:tc>
          <w:tcPr>
            <w:tcW w:type="dxa" w:w="1587"/>
            <w:vAlign w:val="center"/>
          </w:tcPr>
          <w:p>
            <w:pPr>
              <w:ind w:firstLine="0"/>
              <w:jc w:val="left"/>
            </w:pPr>
            <w:r/>
            <w:r>
              <w:rPr>
                <w:rFonts w:ascii="Times New Roman" w:hAnsi="Times New Roman" w:eastAsia="Times New Roman"/>
                <w:b w:val="0"/>
                <w:sz w:val="20"/>
              </w:rPr>
              <w:t>2024-05-03</w:t>
            </w:r>
          </w:p>
        </w:tc>
        <w:tc>
          <w:tcPr>
            <w:tcW w:type="dxa" w:w="1134"/>
            <w:vAlign w:val="center"/>
          </w:tcPr>
          <w:p>
            <w:pPr>
              <w:ind w:firstLine="0"/>
              <w:jc w:val="center"/>
            </w:pPr>
            <w:r/>
            <w:r>
              <w:rPr>
                <w:rFonts w:ascii="Times New Roman" w:hAnsi="Times New Roman" w:eastAsia="Times New Roman"/>
                <w:b w:val="0"/>
                <w:sz w:val="20"/>
              </w:rPr>
              <w:t>21.22</w:t>
            </w:r>
          </w:p>
        </w:tc>
        <w:tc>
          <w:tcPr>
            <w:tcW w:type="dxa" w:w="1134"/>
            <w:vAlign w:val="center"/>
          </w:tcPr>
          <w:p>
            <w:pPr>
              <w:ind w:firstLine="0"/>
              <w:jc w:val="center"/>
            </w:pPr>
            <w:r/>
            <w:r>
              <w:rPr>
                <w:rFonts w:ascii="Times New Roman" w:hAnsi="Times New Roman" w:eastAsia="Times New Roman"/>
                <w:b w:val="0"/>
                <w:sz w:val="20"/>
              </w:rPr>
              <w:t>69.88</w:t>
            </w:r>
          </w:p>
        </w:tc>
        <w:tc>
          <w:tcPr>
            <w:tcW w:type="dxa" w:w="1134"/>
            <w:vAlign w:val="center"/>
          </w:tcPr>
          <w:p>
            <w:pPr>
              <w:ind w:firstLine="0"/>
              <w:jc w:val="center"/>
            </w:pPr>
            <w:r/>
            <w:r>
              <w:rPr>
                <w:rFonts w:ascii="Times New Roman" w:hAnsi="Times New Roman" w:eastAsia="Times New Roman"/>
                <w:b w:val="0"/>
                <w:sz w:val="20"/>
              </w:rPr>
              <w:t>30.51</w:t>
            </w:r>
          </w:p>
        </w:tc>
        <w:tc>
          <w:tcPr>
            <w:tcW w:type="dxa" w:w="1247"/>
            <w:vAlign w:val="center"/>
          </w:tcPr>
          <w:p>
            <w:pPr>
              <w:ind w:firstLine="0"/>
              <w:jc w:val="center"/>
            </w:pPr>
            <w:r/>
            <w:r>
              <w:rPr>
                <w:rFonts w:ascii="Times New Roman" w:hAnsi="Times New Roman" w:eastAsia="Times New Roman"/>
                <w:b w:val="0"/>
                <w:sz w:val="20"/>
              </w:rPr>
              <w:t>25.54</w:t>
            </w:r>
          </w:p>
        </w:tc>
        <w:tc>
          <w:tcPr>
            <w:tcW w:type="dxa" w:w="1247"/>
            <w:vAlign w:val="center"/>
          </w:tcPr>
          <w:p>
            <w:pPr>
              <w:ind w:firstLine="0"/>
              <w:jc w:val="center"/>
            </w:pPr>
            <w:r/>
            <w:r>
              <w:rPr>
                <w:rFonts w:ascii="Times New Roman" w:hAnsi="Times New Roman" w:eastAsia="Times New Roman"/>
                <w:b w:val="0"/>
                <w:sz w:val="20"/>
              </w:rPr>
              <w:t>88.79</w:t>
            </w:r>
          </w:p>
        </w:tc>
        <w:tc>
          <w:tcPr>
            <w:tcW w:type="dxa" w:w="1134"/>
            <w:vAlign w:val="center"/>
          </w:tcPr>
          <w:p>
            <w:pPr>
              <w:ind w:firstLine="0"/>
              <w:jc w:val="center"/>
            </w:pPr>
            <w:r/>
            <w:r>
              <w:rPr>
                <w:rFonts w:ascii="Times New Roman" w:hAnsi="Times New Roman" w:eastAsia="Times New Roman"/>
                <w:b w:val="0"/>
                <w:sz w:val="20"/>
              </w:rPr>
              <w:t>1.54</w:t>
            </w:r>
          </w:p>
        </w:tc>
      </w:tr>
      <w:tr>
        <w:tc>
          <w:tcPr>
            <w:tcW w:type="dxa" w:w="1587"/>
            <w:vAlign w:val="center"/>
          </w:tcPr>
          <w:p>
            <w:pPr>
              <w:ind w:firstLine="0"/>
              <w:jc w:val="left"/>
            </w:pPr>
            <w:r/>
            <w:r>
              <w:rPr>
                <w:rFonts w:ascii="Times New Roman" w:hAnsi="Times New Roman" w:eastAsia="Times New Roman"/>
                <w:b w:val="0"/>
                <w:sz w:val="20"/>
              </w:rPr>
              <w:t>2024-05-04</w:t>
            </w:r>
          </w:p>
        </w:tc>
        <w:tc>
          <w:tcPr>
            <w:tcW w:type="dxa" w:w="1134"/>
            <w:vAlign w:val="center"/>
          </w:tcPr>
          <w:p>
            <w:pPr>
              <w:ind w:firstLine="0"/>
              <w:jc w:val="center"/>
            </w:pPr>
            <w:r/>
            <w:r>
              <w:rPr>
                <w:rFonts w:ascii="Times New Roman" w:hAnsi="Times New Roman" w:eastAsia="Times New Roman"/>
                <w:b w:val="0"/>
                <w:sz w:val="20"/>
              </w:rPr>
              <w:t>26.72</w:t>
            </w:r>
          </w:p>
        </w:tc>
        <w:tc>
          <w:tcPr>
            <w:tcW w:type="dxa" w:w="1134"/>
            <w:vAlign w:val="center"/>
          </w:tcPr>
          <w:p>
            <w:pPr>
              <w:ind w:firstLine="0"/>
              <w:jc w:val="center"/>
            </w:pPr>
            <w:r/>
            <w:r>
              <w:rPr>
                <w:rFonts w:ascii="Times New Roman" w:hAnsi="Times New Roman" w:eastAsia="Times New Roman"/>
                <w:b w:val="0"/>
                <w:sz w:val="20"/>
              </w:rPr>
              <w:t>82.21</w:t>
            </w:r>
          </w:p>
        </w:tc>
        <w:tc>
          <w:tcPr>
            <w:tcW w:type="dxa" w:w="1134"/>
            <w:vAlign w:val="center"/>
          </w:tcPr>
          <w:p>
            <w:pPr>
              <w:ind w:firstLine="0"/>
              <w:jc w:val="center"/>
            </w:pPr>
            <w:r/>
            <w:r>
              <w:rPr>
                <w:rFonts w:ascii="Times New Roman" w:hAnsi="Times New Roman" w:eastAsia="Times New Roman"/>
                <w:b w:val="0"/>
                <w:sz w:val="20"/>
              </w:rPr>
              <w:t>40.81</w:t>
            </w:r>
          </w:p>
        </w:tc>
        <w:tc>
          <w:tcPr>
            <w:tcW w:type="dxa" w:w="1247"/>
            <w:vAlign w:val="center"/>
          </w:tcPr>
          <w:p>
            <w:pPr>
              <w:ind w:firstLine="0"/>
              <w:jc w:val="center"/>
            </w:pPr>
            <w:r/>
            <w:r>
              <w:rPr>
                <w:rFonts w:ascii="Times New Roman" w:hAnsi="Times New Roman" w:eastAsia="Times New Roman"/>
                <w:b w:val="0"/>
                <w:sz w:val="20"/>
              </w:rPr>
              <w:t>28.63</w:t>
            </w:r>
          </w:p>
        </w:tc>
        <w:tc>
          <w:tcPr>
            <w:tcW w:type="dxa" w:w="1247"/>
            <w:vAlign w:val="center"/>
          </w:tcPr>
          <w:p>
            <w:pPr>
              <w:ind w:firstLine="0"/>
              <w:jc w:val="center"/>
            </w:pPr>
            <w:r/>
            <w:r>
              <w:rPr>
                <w:rFonts w:ascii="Times New Roman" w:hAnsi="Times New Roman" w:eastAsia="Times New Roman"/>
                <w:b w:val="0"/>
                <w:sz w:val="20"/>
              </w:rPr>
              <w:t>81.38</w:t>
            </w:r>
          </w:p>
        </w:tc>
        <w:tc>
          <w:tcPr>
            <w:tcW w:type="dxa" w:w="1134"/>
            <w:vAlign w:val="center"/>
          </w:tcPr>
          <w:p>
            <w:pPr>
              <w:ind w:firstLine="0"/>
              <w:jc w:val="center"/>
            </w:pPr>
            <w:r/>
            <w:r>
              <w:rPr>
                <w:rFonts w:ascii="Times New Roman" w:hAnsi="Times New Roman" w:eastAsia="Times New Roman"/>
                <w:b w:val="0"/>
                <w:sz w:val="20"/>
              </w:rPr>
              <w:t>1.86</w:t>
            </w:r>
          </w:p>
        </w:tc>
      </w:tr>
      <w:tr>
        <w:tc>
          <w:tcPr>
            <w:tcW w:type="dxa" w:w="1587"/>
            <w:vAlign w:val="center"/>
          </w:tcPr>
          <w:p>
            <w:pPr>
              <w:ind w:firstLine="0"/>
              <w:jc w:val="left"/>
            </w:pPr>
            <w:r/>
            <w:r>
              <w:rPr>
                <w:rFonts w:ascii="Times New Roman" w:hAnsi="Times New Roman" w:eastAsia="Times New Roman"/>
                <w:b w:val="0"/>
                <w:sz w:val="20"/>
              </w:rPr>
              <w:t>2024-05-05</w:t>
            </w:r>
          </w:p>
        </w:tc>
        <w:tc>
          <w:tcPr>
            <w:tcW w:type="dxa" w:w="1134"/>
            <w:vAlign w:val="center"/>
          </w:tcPr>
          <w:p>
            <w:pPr>
              <w:ind w:firstLine="0"/>
              <w:jc w:val="center"/>
            </w:pPr>
            <w:r/>
            <w:r>
              <w:rPr>
                <w:rFonts w:ascii="Times New Roman" w:hAnsi="Times New Roman" w:eastAsia="Times New Roman"/>
                <w:b w:val="0"/>
                <w:sz w:val="20"/>
              </w:rPr>
              <w:t>27.55</w:t>
            </w:r>
          </w:p>
        </w:tc>
        <w:tc>
          <w:tcPr>
            <w:tcW w:type="dxa" w:w="1134"/>
            <w:vAlign w:val="center"/>
          </w:tcPr>
          <w:p>
            <w:pPr>
              <w:ind w:firstLine="0"/>
              <w:jc w:val="center"/>
            </w:pPr>
            <w:r/>
            <w:r>
              <w:rPr>
                <w:rFonts w:ascii="Times New Roman" w:hAnsi="Times New Roman" w:eastAsia="Times New Roman"/>
                <w:b w:val="0"/>
                <w:sz w:val="20"/>
              </w:rPr>
              <w:t>84.25</w:t>
            </w:r>
          </w:p>
        </w:tc>
        <w:tc>
          <w:tcPr>
            <w:tcW w:type="dxa" w:w="1134"/>
            <w:vAlign w:val="center"/>
          </w:tcPr>
          <w:p>
            <w:pPr>
              <w:ind w:firstLine="0"/>
              <w:jc w:val="center"/>
            </w:pPr>
            <w:r/>
            <w:r>
              <w:rPr>
                <w:rFonts w:ascii="Times New Roman" w:hAnsi="Times New Roman" w:eastAsia="Times New Roman"/>
                <w:b w:val="0"/>
                <w:sz w:val="20"/>
              </w:rPr>
              <w:t>45.35</w:t>
            </w:r>
          </w:p>
        </w:tc>
        <w:tc>
          <w:tcPr>
            <w:tcW w:type="dxa" w:w="1247"/>
            <w:vAlign w:val="center"/>
          </w:tcPr>
          <w:p>
            <w:pPr>
              <w:ind w:firstLine="0"/>
              <w:jc w:val="center"/>
            </w:pPr>
            <w:r/>
            <w:r>
              <w:rPr>
                <w:rFonts w:ascii="Times New Roman" w:hAnsi="Times New Roman" w:eastAsia="Times New Roman"/>
                <w:b w:val="0"/>
                <w:sz w:val="20"/>
              </w:rPr>
              <w:t>27.24</w:t>
            </w:r>
          </w:p>
        </w:tc>
        <w:tc>
          <w:tcPr>
            <w:tcW w:type="dxa" w:w="1247"/>
            <w:vAlign w:val="center"/>
          </w:tcPr>
          <w:p>
            <w:pPr>
              <w:ind w:firstLine="0"/>
              <w:jc w:val="center"/>
            </w:pPr>
            <w:r/>
            <w:r>
              <w:rPr>
                <w:rFonts w:ascii="Times New Roman" w:hAnsi="Times New Roman" w:eastAsia="Times New Roman"/>
                <w:b w:val="0"/>
                <w:sz w:val="20"/>
              </w:rPr>
              <w:t>75.25</w:t>
            </w:r>
          </w:p>
        </w:tc>
        <w:tc>
          <w:tcPr>
            <w:tcW w:type="dxa" w:w="1134"/>
            <w:vAlign w:val="center"/>
          </w:tcPr>
          <w:p>
            <w:pPr>
              <w:ind w:firstLine="0"/>
              <w:jc w:val="center"/>
            </w:pPr>
            <w:r/>
            <w:r>
              <w:rPr>
                <w:rFonts w:ascii="Times New Roman" w:hAnsi="Times New Roman" w:eastAsia="Times New Roman"/>
                <w:b w:val="0"/>
                <w:sz w:val="20"/>
              </w:rPr>
              <w:t>1.29</w:t>
            </w:r>
          </w:p>
        </w:tc>
      </w:tr>
      <w:tr>
        <w:tc>
          <w:tcPr>
            <w:tcW w:type="dxa" w:w="1587"/>
            <w:vAlign w:val="center"/>
          </w:tcPr>
          <w:p>
            <w:pPr>
              <w:ind w:firstLine="0"/>
              <w:jc w:val="left"/>
            </w:pPr>
            <w:r/>
            <w:r>
              <w:rPr>
                <w:rFonts w:ascii="Times New Roman" w:hAnsi="Times New Roman" w:eastAsia="Times New Roman"/>
                <w:b w:val="0"/>
                <w:sz w:val="20"/>
              </w:rPr>
              <w:t>2024-05-06</w:t>
            </w:r>
          </w:p>
        </w:tc>
        <w:tc>
          <w:tcPr>
            <w:tcW w:type="dxa" w:w="1134"/>
            <w:vAlign w:val="center"/>
          </w:tcPr>
          <w:p>
            <w:pPr>
              <w:ind w:firstLine="0"/>
              <w:jc w:val="center"/>
            </w:pPr>
            <w:r/>
            <w:r>
              <w:rPr>
                <w:rFonts w:ascii="Times New Roman" w:hAnsi="Times New Roman" w:eastAsia="Times New Roman"/>
                <w:b w:val="0"/>
                <w:sz w:val="20"/>
              </w:rPr>
              <w:t>30.72</w:t>
            </w:r>
          </w:p>
        </w:tc>
        <w:tc>
          <w:tcPr>
            <w:tcW w:type="dxa" w:w="1134"/>
            <w:vAlign w:val="center"/>
          </w:tcPr>
          <w:p>
            <w:pPr>
              <w:ind w:firstLine="0"/>
              <w:jc w:val="center"/>
            </w:pPr>
            <w:r/>
            <w:r>
              <w:rPr>
                <w:rFonts w:ascii="Times New Roman" w:hAnsi="Times New Roman" w:eastAsia="Times New Roman"/>
                <w:b w:val="0"/>
                <w:sz w:val="20"/>
              </w:rPr>
              <w:t>90.75</w:t>
            </w:r>
          </w:p>
        </w:tc>
        <w:tc>
          <w:tcPr>
            <w:tcW w:type="dxa" w:w="1134"/>
            <w:vAlign w:val="center"/>
          </w:tcPr>
          <w:p>
            <w:pPr>
              <w:ind w:firstLine="0"/>
              <w:jc w:val="center"/>
            </w:pPr>
            <w:r/>
            <w:r>
              <w:rPr>
                <w:rFonts w:ascii="Times New Roman" w:hAnsi="Times New Roman" w:eastAsia="Times New Roman"/>
                <w:b w:val="0"/>
                <w:sz w:val="20"/>
              </w:rPr>
              <w:t>47.97</w:t>
            </w:r>
          </w:p>
        </w:tc>
        <w:tc>
          <w:tcPr>
            <w:tcW w:type="dxa" w:w="1247"/>
            <w:vAlign w:val="center"/>
          </w:tcPr>
          <w:p>
            <w:pPr>
              <w:ind w:firstLine="0"/>
              <w:jc w:val="center"/>
            </w:pPr>
            <w:r/>
            <w:r>
              <w:rPr>
                <w:rFonts w:ascii="Times New Roman" w:hAnsi="Times New Roman" w:eastAsia="Times New Roman"/>
                <w:b w:val="0"/>
                <w:sz w:val="20"/>
              </w:rPr>
              <w:t>26.62</w:t>
            </w:r>
          </w:p>
        </w:tc>
        <w:tc>
          <w:tcPr>
            <w:tcW w:type="dxa" w:w="1247"/>
            <w:vAlign w:val="center"/>
          </w:tcPr>
          <w:p>
            <w:pPr>
              <w:ind w:firstLine="0"/>
              <w:jc w:val="center"/>
            </w:pPr>
            <w:r/>
            <w:r>
              <w:rPr>
                <w:rFonts w:ascii="Times New Roman" w:hAnsi="Times New Roman" w:eastAsia="Times New Roman"/>
                <w:b w:val="0"/>
                <w:sz w:val="20"/>
              </w:rPr>
              <w:t>81.71</w:t>
            </w:r>
          </w:p>
        </w:tc>
        <w:tc>
          <w:tcPr>
            <w:tcW w:type="dxa" w:w="1134"/>
            <w:vAlign w:val="center"/>
          </w:tcPr>
          <w:p>
            <w:pPr>
              <w:ind w:firstLine="0"/>
              <w:jc w:val="center"/>
            </w:pPr>
            <w:r/>
            <w:r>
              <w:rPr>
                <w:rFonts w:ascii="Times New Roman" w:hAnsi="Times New Roman" w:eastAsia="Times New Roman"/>
                <w:b w:val="0"/>
                <w:sz w:val="20"/>
              </w:rPr>
              <w:t>1.29</w:t>
            </w:r>
          </w:p>
        </w:tc>
      </w:tr>
      <w:tr>
        <w:tc>
          <w:tcPr>
            <w:tcW w:type="dxa" w:w="1587"/>
            <w:vAlign w:val="center"/>
          </w:tcPr>
          <w:p>
            <w:pPr>
              <w:ind w:firstLine="0"/>
              <w:jc w:val="left"/>
            </w:pPr>
            <w:r/>
            <w:r>
              <w:rPr>
                <w:rFonts w:ascii="Times New Roman" w:hAnsi="Times New Roman" w:eastAsia="Times New Roman"/>
                <w:b w:val="0"/>
                <w:sz w:val="20"/>
              </w:rPr>
              <w:t>2024-05-07</w:t>
            </w:r>
          </w:p>
        </w:tc>
        <w:tc>
          <w:tcPr>
            <w:tcW w:type="dxa" w:w="1134"/>
            <w:vAlign w:val="center"/>
          </w:tcPr>
          <w:p>
            <w:pPr>
              <w:ind w:firstLine="0"/>
              <w:jc w:val="center"/>
            </w:pPr>
            <w:r/>
            <w:r>
              <w:rPr>
                <w:rFonts w:ascii="Times New Roman" w:hAnsi="Times New Roman" w:eastAsia="Times New Roman"/>
                <w:b w:val="0"/>
                <w:sz w:val="20"/>
              </w:rPr>
              <w:t>41.54</w:t>
            </w:r>
          </w:p>
        </w:tc>
        <w:tc>
          <w:tcPr>
            <w:tcW w:type="dxa" w:w="1134"/>
            <w:vAlign w:val="center"/>
          </w:tcPr>
          <w:p>
            <w:pPr>
              <w:ind w:firstLine="0"/>
              <w:jc w:val="center"/>
            </w:pPr>
            <w:r/>
            <w:r>
              <w:rPr>
                <w:rFonts w:ascii="Times New Roman" w:hAnsi="Times New Roman" w:eastAsia="Times New Roman"/>
                <w:b w:val="0"/>
                <w:sz w:val="20"/>
              </w:rPr>
              <w:t>113.83</w:t>
            </w:r>
          </w:p>
        </w:tc>
        <w:tc>
          <w:tcPr>
            <w:tcW w:type="dxa" w:w="1134"/>
            <w:vAlign w:val="center"/>
          </w:tcPr>
          <w:p>
            <w:pPr>
              <w:ind w:firstLine="0"/>
              <w:jc w:val="center"/>
            </w:pPr>
            <w:r/>
            <w:r>
              <w:rPr>
                <w:rFonts w:ascii="Times New Roman" w:hAnsi="Times New Roman" w:eastAsia="Times New Roman"/>
                <w:b w:val="0"/>
                <w:sz w:val="20"/>
              </w:rPr>
              <w:t>62.14</w:t>
            </w:r>
          </w:p>
        </w:tc>
        <w:tc>
          <w:tcPr>
            <w:tcW w:type="dxa" w:w="1247"/>
            <w:vAlign w:val="center"/>
          </w:tcPr>
          <w:p>
            <w:pPr>
              <w:ind w:firstLine="0"/>
              <w:jc w:val="center"/>
            </w:pPr>
            <w:r/>
            <w:r>
              <w:rPr>
                <w:rFonts w:ascii="Times New Roman" w:hAnsi="Times New Roman" w:eastAsia="Times New Roman"/>
                <w:b w:val="0"/>
                <w:sz w:val="20"/>
              </w:rPr>
              <w:t>27.71</w:t>
            </w:r>
          </w:p>
        </w:tc>
        <w:tc>
          <w:tcPr>
            <w:tcW w:type="dxa" w:w="1247"/>
            <w:vAlign w:val="center"/>
          </w:tcPr>
          <w:p>
            <w:pPr>
              <w:ind w:firstLine="0"/>
              <w:jc w:val="center"/>
            </w:pPr>
            <w:r/>
            <w:r>
              <w:rPr>
                <w:rFonts w:ascii="Times New Roman" w:hAnsi="Times New Roman" w:eastAsia="Times New Roman"/>
                <w:b w:val="0"/>
                <w:sz w:val="20"/>
              </w:rPr>
              <w:t>85.33</w:t>
            </w:r>
          </w:p>
        </w:tc>
        <w:tc>
          <w:tcPr>
            <w:tcW w:type="dxa" w:w="1134"/>
            <w:vAlign w:val="center"/>
          </w:tcPr>
          <w:p>
            <w:pPr>
              <w:ind w:firstLine="0"/>
              <w:jc w:val="center"/>
            </w:pPr>
            <w:r/>
            <w:r>
              <w:rPr>
                <w:rFonts w:ascii="Times New Roman" w:hAnsi="Times New Roman" w:eastAsia="Times New Roman"/>
                <w:b w:val="0"/>
                <w:sz w:val="20"/>
              </w:rPr>
              <w:t>1.10</w:t>
            </w:r>
          </w:p>
        </w:tc>
      </w:tr>
      <w:tr>
        <w:tc>
          <w:tcPr>
            <w:tcW w:type="dxa" w:w="1587"/>
            <w:vAlign w:val="center"/>
          </w:tcPr>
          <w:p>
            <w:pPr>
              <w:ind w:firstLine="0"/>
              <w:jc w:val="left"/>
            </w:pPr>
            <w:r/>
            <w:r>
              <w:rPr>
                <w:rFonts w:ascii="Times New Roman" w:hAnsi="Times New Roman" w:eastAsia="Times New Roman"/>
                <w:b w:val="0"/>
                <w:sz w:val="20"/>
              </w:rPr>
              <w:t>2024-05-08</w:t>
            </w:r>
          </w:p>
        </w:tc>
        <w:tc>
          <w:tcPr>
            <w:tcW w:type="dxa" w:w="1134"/>
            <w:vAlign w:val="center"/>
          </w:tcPr>
          <w:p>
            <w:pPr>
              <w:ind w:firstLine="0"/>
              <w:jc w:val="center"/>
            </w:pPr>
            <w:r/>
            <w:r>
              <w:rPr>
                <w:rFonts w:ascii="Times New Roman" w:hAnsi="Times New Roman" w:eastAsia="Times New Roman"/>
                <w:b w:val="0"/>
                <w:sz w:val="20"/>
              </w:rPr>
              <w:t>33.92</w:t>
            </w:r>
          </w:p>
        </w:tc>
        <w:tc>
          <w:tcPr>
            <w:tcW w:type="dxa" w:w="1134"/>
            <w:vAlign w:val="center"/>
          </w:tcPr>
          <w:p>
            <w:pPr>
              <w:ind w:firstLine="0"/>
              <w:jc w:val="center"/>
            </w:pPr>
            <w:r/>
            <w:r>
              <w:rPr>
                <w:rFonts w:ascii="Times New Roman" w:hAnsi="Times New Roman" w:eastAsia="Times New Roman"/>
                <w:b w:val="0"/>
                <w:sz w:val="20"/>
              </w:rPr>
              <w:t>98.83</w:t>
            </w:r>
          </w:p>
        </w:tc>
        <w:tc>
          <w:tcPr>
            <w:tcW w:type="dxa" w:w="1134"/>
            <w:vAlign w:val="center"/>
          </w:tcPr>
          <w:p>
            <w:pPr>
              <w:ind w:firstLine="0"/>
              <w:jc w:val="center"/>
            </w:pPr>
            <w:r/>
            <w:r>
              <w:rPr>
                <w:rFonts w:ascii="Times New Roman" w:hAnsi="Times New Roman" w:eastAsia="Times New Roman"/>
                <w:b w:val="0"/>
                <w:sz w:val="20"/>
              </w:rPr>
              <w:t>51.88</w:t>
            </w:r>
          </w:p>
        </w:tc>
        <w:tc>
          <w:tcPr>
            <w:tcW w:type="dxa" w:w="1247"/>
            <w:vAlign w:val="center"/>
          </w:tcPr>
          <w:p>
            <w:pPr>
              <w:ind w:firstLine="0"/>
              <w:jc w:val="center"/>
            </w:pPr>
            <w:r/>
            <w:r>
              <w:rPr>
                <w:rFonts w:ascii="Times New Roman" w:hAnsi="Times New Roman" w:eastAsia="Times New Roman"/>
                <w:b w:val="0"/>
                <w:sz w:val="20"/>
              </w:rPr>
              <w:t>27.78</w:t>
            </w:r>
          </w:p>
        </w:tc>
        <w:tc>
          <w:tcPr>
            <w:tcW w:type="dxa" w:w="1247"/>
            <w:vAlign w:val="center"/>
          </w:tcPr>
          <w:p>
            <w:pPr>
              <w:ind w:firstLine="0"/>
              <w:jc w:val="center"/>
            </w:pPr>
            <w:r/>
            <w:r>
              <w:rPr>
                <w:rFonts w:ascii="Times New Roman" w:hAnsi="Times New Roman" w:eastAsia="Times New Roman"/>
                <w:b w:val="0"/>
                <w:sz w:val="20"/>
              </w:rPr>
              <w:t>85.33</w:t>
            </w:r>
          </w:p>
        </w:tc>
        <w:tc>
          <w:tcPr>
            <w:tcW w:type="dxa" w:w="1134"/>
            <w:vAlign w:val="center"/>
          </w:tcPr>
          <w:p>
            <w:pPr>
              <w:ind w:firstLine="0"/>
              <w:jc w:val="center"/>
            </w:pPr>
            <w:r/>
            <w:r>
              <w:rPr>
                <w:rFonts w:ascii="Times New Roman" w:hAnsi="Times New Roman" w:eastAsia="Times New Roman"/>
                <w:b w:val="0"/>
                <w:sz w:val="20"/>
              </w:rPr>
              <w:t>1.96</w:t>
            </w:r>
          </w:p>
        </w:tc>
      </w:tr>
      <w:tr>
        <w:tc>
          <w:tcPr>
            <w:tcW w:type="dxa" w:w="1587"/>
            <w:vAlign w:val="center"/>
          </w:tcPr>
          <w:p>
            <w:pPr>
              <w:ind w:firstLine="0"/>
              <w:jc w:val="left"/>
            </w:pPr>
            <w:r/>
            <w:r>
              <w:rPr>
                <w:rFonts w:ascii="Times New Roman" w:hAnsi="Times New Roman" w:eastAsia="Times New Roman"/>
                <w:b w:val="0"/>
                <w:sz w:val="20"/>
              </w:rPr>
              <w:t>2024-05-09</w:t>
            </w:r>
          </w:p>
        </w:tc>
        <w:tc>
          <w:tcPr>
            <w:tcW w:type="dxa" w:w="1134"/>
            <w:vAlign w:val="center"/>
          </w:tcPr>
          <w:p>
            <w:pPr>
              <w:ind w:firstLine="0"/>
              <w:jc w:val="center"/>
            </w:pPr>
            <w:r/>
            <w:r>
              <w:rPr>
                <w:rFonts w:ascii="Times New Roman" w:hAnsi="Times New Roman" w:eastAsia="Times New Roman"/>
                <w:b w:val="0"/>
                <w:sz w:val="20"/>
              </w:rPr>
              <w:t>22.86</w:t>
            </w:r>
          </w:p>
        </w:tc>
        <w:tc>
          <w:tcPr>
            <w:tcW w:type="dxa" w:w="1134"/>
            <w:vAlign w:val="center"/>
          </w:tcPr>
          <w:p>
            <w:pPr>
              <w:ind w:firstLine="0"/>
              <w:jc w:val="center"/>
            </w:pPr>
            <w:r/>
            <w:r>
              <w:rPr>
                <w:rFonts w:ascii="Times New Roman" w:hAnsi="Times New Roman" w:eastAsia="Times New Roman"/>
                <w:b w:val="0"/>
                <w:sz w:val="20"/>
              </w:rPr>
              <w:t>73.38</w:t>
            </w:r>
          </w:p>
        </w:tc>
        <w:tc>
          <w:tcPr>
            <w:tcW w:type="dxa" w:w="1134"/>
            <w:vAlign w:val="center"/>
          </w:tcPr>
          <w:p>
            <w:pPr>
              <w:ind w:firstLine="0"/>
              <w:jc w:val="center"/>
            </w:pPr>
            <w:r/>
            <w:r>
              <w:rPr>
                <w:rFonts w:ascii="Times New Roman" w:hAnsi="Times New Roman" w:eastAsia="Times New Roman"/>
                <w:b w:val="0"/>
                <w:sz w:val="20"/>
              </w:rPr>
              <w:t>35.35</w:t>
            </w:r>
          </w:p>
        </w:tc>
        <w:tc>
          <w:tcPr>
            <w:tcW w:type="dxa" w:w="1247"/>
            <w:vAlign w:val="center"/>
          </w:tcPr>
          <w:p>
            <w:pPr>
              <w:ind w:firstLine="0"/>
              <w:jc w:val="center"/>
            </w:pPr>
            <w:r/>
            <w:r>
              <w:rPr>
                <w:rFonts w:ascii="Times New Roman" w:hAnsi="Times New Roman" w:eastAsia="Times New Roman"/>
                <w:b w:val="0"/>
                <w:sz w:val="20"/>
              </w:rPr>
              <w:t>26.40</w:t>
            </w:r>
          </w:p>
        </w:tc>
        <w:tc>
          <w:tcPr>
            <w:tcW w:type="dxa" w:w="1247"/>
            <w:vAlign w:val="center"/>
          </w:tcPr>
          <w:p>
            <w:pPr>
              <w:ind w:firstLine="0"/>
              <w:jc w:val="center"/>
            </w:pPr>
            <w:r/>
            <w:r>
              <w:rPr>
                <w:rFonts w:ascii="Times New Roman" w:hAnsi="Times New Roman" w:eastAsia="Times New Roman"/>
                <w:b w:val="0"/>
                <w:sz w:val="20"/>
              </w:rPr>
              <w:t>86.38</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2024-05-10</w:t>
            </w:r>
          </w:p>
        </w:tc>
        <w:tc>
          <w:tcPr>
            <w:tcW w:type="dxa" w:w="1134"/>
            <w:vAlign w:val="center"/>
          </w:tcPr>
          <w:p>
            <w:pPr>
              <w:ind w:firstLine="0"/>
              <w:jc w:val="center"/>
            </w:pPr>
            <w:r/>
            <w:r>
              <w:rPr>
                <w:rFonts w:ascii="Times New Roman" w:hAnsi="Times New Roman" w:eastAsia="Times New Roman"/>
                <w:b w:val="0"/>
                <w:sz w:val="20"/>
              </w:rPr>
              <w:t>35.52</w:t>
            </w:r>
          </w:p>
        </w:tc>
        <w:tc>
          <w:tcPr>
            <w:tcW w:type="dxa" w:w="1134"/>
            <w:vAlign w:val="center"/>
          </w:tcPr>
          <w:p>
            <w:pPr>
              <w:ind w:firstLine="0"/>
              <w:jc w:val="center"/>
            </w:pPr>
            <w:r/>
            <w:r>
              <w:rPr>
                <w:rFonts w:ascii="Times New Roman" w:hAnsi="Times New Roman" w:eastAsia="Times New Roman"/>
                <w:b w:val="0"/>
                <w:sz w:val="20"/>
              </w:rPr>
              <w:t>99.54</w:t>
            </w:r>
          </w:p>
        </w:tc>
        <w:tc>
          <w:tcPr>
            <w:tcW w:type="dxa" w:w="1134"/>
            <w:vAlign w:val="center"/>
          </w:tcPr>
          <w:p>
            <w:pPr>
              <w:ind w:firstLine="0"/>
              <w:jc w:val="center"/>
            </w:pPr>
            <w:r/>
            <w:r>
              <w:rPr>
                <w:rFonts w:ascii="Times New Roman" w:hAnsi="Times New Roman" w:eastAsia="Times New Roman"/>
                <w:b w:val="0"/>
                <w:sz w:val="20"/>
              </w:rPr>
              <w:t>55.16</w:t>
            </w:r>
          </w:p>
        </w:tc>
        <w:tc>
          <w:tcPr>
            <w:tcW w:type="dxa" w:w="1247"/>
            <w:vAlign w:val="center"/>
          </w:tcPr>
          <w:p>
            <w:pPr>
              <w:ind w:firstLine="0"/>
              <w:jc w:val="center"/>
            </w:pPr>
            <w:r/>
            <w:r>
              <w:rPr>
                <w:rFonts w:ascii="Times New Roman" w:hAnsi="Times New Roman" w:eastAsia="Times New Roman"/>
                <w:b w:val="0"/>
                <w:sz w:val="20"/>
              </w:rPr>
              <w:t>28.04</w:t>
            </w:r>
          </w:p>
        </w:tc>
        <w:tc>
          <w:tcPr>
            <w:tcW w:type="dxa" w:w="1247"/>
            <w:vAlign w:val="center"/>
          </w:tcPr>
          <w:p>
            <w:pPr>
              <w:ind w:firstLine="0"/>
              <w:jc w:val="center"/>
            </w:pPr>
            <w:r/>
            <w:r>
              <w:rPr>
                <w:rFonts w:ascii="Times New Roman" w:hAnsi="Times New Roman" w:eastAsia="Times New Roman"/>
                <w:b w:val="0"/>
                <w:sz w:val="20"/>
              </w:rPr>
              <w:t>81.29</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2024-05-11</w:t>
            </w:r>
          </w:p>
        </w:tc>
        <w:tc>
          <w:tcPr>
            <w:tcW w:type="dxa" w:w="1134"/>
            <w:vAlign w:val="center"/>
          </w:tcPr>
          <w:p>
            <w:pPr>
              <w:ind w:firstLine="0"/>
              <w:jc w:val="center"/>
            </w:pPr>
            <w:r/>
            <w:r>
              <w:rPr>
                <w:rFonts w:ascii="Times New Roman" w:hAnsi="Times New Roman" w:eastAsia="Times New Roman"/>
                <w:b w:val="0"/>
                <w:sz w:val="20"/>
              </w:rPr>
              <w:t>32.80</w:t>
            </w:r>
          </w:p>
        </w:tc>
        <w:tc>
          <w:tcPr>
            <w:tcW w:type="dxa" w:w="1134"/>
            <w:vAlign w:val="center"/>
          </w:tcPr>
          <w:p>
            <w:pPr>
              <w:ind w:firstLine="0"/>
              <w:jc w:val="center"/>
            </w:pPr>
            <w:r/>
            <w:r>
              <w:rPr>
                <w:rFonts w:ascii="Times New Roman" w:hAnsi="Times New Roman" w:eastAsia="Times New Roman"/>
                <w:b w:val="0"/>
                <w:sz w:val="20"/>
              </w:rPr>
              <w:t>92.67</w:t>
            </w:r>
          </w:p>
        </w:tc>
        <w:tc>
          <w:tcPr>
            <w:tcW w:type="dxa" w:w="1134"/>
            <w:vAlign w:val="center"/>
          </w:tcPr>
          <w:p>
            <w:pPr>
              <w:ind w:firstLine="0"/>
              <w:jc w:val="center"/>
            </w:pPr>
            <w:r/>
            <w:r>
              <w:rPr>
                <w:rFonts w:ascii="Times New Roman" w:hAnsi="Times New Roman" w:eastAsia="Times New Roman"/>
                <w:b w:val="0"/>
                <w:sz w:val="20"/>
              </w:rPr>
              <w:t>52.61</w:t>
            </w:r>
          </w:p>
        </w:tc>
        <w:tc>
          <w:tcPr>
            <w:tcW w:type="dxa" w:w="1247"/>
            <w:vAlign w:val="center"/>
          </w:tcPr>
          <w:p>
            <w:pPr>
              <w:ind w:firstLine="0"/>
              <w:jc w:val="center"/>
            </w:pPr>
            <w:r/>
            <w:r>
              <w:rPr>
                <w:rFonts w:ascii="Times New Roman" w:hAnsi="Times New Roman" w:eastAsia="Times New Roman"/>
                <w:b w:val="0"/>
                <w:sz w:val="20"/>
              </w:rPr>
              <w:t>29.07</w:t>
            </w:r>
          </w:p>
        </w:tc>
        <w:tc>
          <w:tcPr>
            <w:tcW w:type="dxa" w:w="1247"/>
            <w:vAlign w:val="center"/>
          </w:tcPr>
          <w:p>
            <w:pPr>
              <w:ind w:firstLine="0"/>
              <w:jc w:val="center"/>
            </w:pPr>
            <w:r/>
            <w:r>
              <w:rPr>
                <w:rFonts w:ascii="Times New Roman" w:hAnsi="Times New Roman" w:eastAsia="Times New Roman"/>
                <w:b w:val="0"/>
                <w:sz w:val="20"/>
              </w:rPr>
              <w:t>81.54</w:t>
            </w:r>
          </w:p>
        </w:tc>
        <w:tc>
          <w:tcPr>
            <w:tcW w:type="dxa" w:w="1134"/>
            <w:vAlign w:val="center"/>
          </w:tcPr>
          <w:p>
            <w:pPr>
              <w:ind w:firstLine="0"/>
              <w:jc w:val="center"/>
            </w:pPr>
            <w:r/>
            <w:r>
              <w:rPr>
                <w:rFonts w:ascii="Times New Roman" w:hAnsi="Times New Roman" w:eastAsia="Times New Roman"/>
                <w:b w:val="0"/>
                <w:sz w:val="20"/>
              </w:rPr>
              <w:t>2.03</w:t>
            </w:r>
          </w:p>
        </w:tc>
      </w:tr>
      <w:tr>
        <w:tc>
          <w:tcPr>
            <w:tcW w:type="dxa" w:w="1587"/>
            <w:vAlign w:val="center"/>
          </w:tcPr>
          <w:p>
            <w:pPr>
              <w:ind w:firstLine="0"/>
              <w:jc w:val="left"/>
            </w:pPr>
            <w:r/>
            <w:r>
              <w:rPr>
                <w:rFonts w:ascii="Times New Roman" w:hAnsi="Times New Roman" w:eastAsia="Times New Roman"/>
                <w:b w:val="0"/>
                <w:sz w:val="20"/>
              </w:rPr>
              <w:t>2024-05-12</w:t>
            </w:r>
          </w:p>
        </w:tc>
        <w:tc>
          <w:tcPr>
            <w:tcW w:type="dxa" w:w="1134"/>
            <w:vAlign w:val="center"/>
          </w:tcPr>
          <w:p>
            <w:pPr>
              <w:ind w:firstLine="0"/>
              <w:jc w:val="center"/>
            </w:pPr>
            <w:r/>
            <w:r>
              <w:rPr>
                <w:rFonts w:ascii="Times New Roman" w:hAnsi="Times New Roman" w:eastAsia="Times New Roman"/>
                <w:b w:val="0"/>
                <w:sz w:val="20"/>
              </w:rPr>
              <w:t>26.40</w:t>
            </w:r>
          </w:p>
        </w:tc>
        <w:tc>
          <w:tcPr>
            <w:tcW w:type="dxa" w:w="1134"/>
            <w:vAlign w:val="center"/>
          </w:tcPr>
          <w:p>
            <w:pPr>
              <w:ind w:firstLine="0"/>
              <w:jc w:val="center"/>
            </w:pPr>
            <w:r/>
            <w:r>
              <w:rPr>
                <w:rFonts w:ascii="Times New Roman" w:hAnsi="Times New Roman" w:eastAsia="Times New Roman"/>
                <w:b w:val="0"/>
                <w:sz w:val="20"/>
              </w:rPr>
              <w:t>80.21</w:t>
            </w:r>
          </w:p>
        </w:tc>
        <w:tc>
          <w:tcPr>
            <w:tcW w:type="dxa" w:w="1134"/>
            <w:vAlign w:val="center"/>
          </w:tcPr>
          <w:p>
            <w:pPr>
              <w:ind w:firstLine="0"/>
              <w:jc w:val="center"/>
            </w:pPr>
            <w:r/>
            <w:r>
              <w:rPr>
                <w:rFonts w:ascii="Times New Roman" w:hAnsi="Times New Roman" w:eastAsia="Times New Roman"/>
                <w:b w:val="0"/>
                <w:sz w:val="20"/>
              </w:rPr>
              <w:t>38.92</w:t>
            </w:r>
          </w:p>
        </w:tc>
        <w:tc>
          <w:tcPr>
            <w:tcW w:type="dxa" w:w="1247"/>
            <w:vAlign w:val="center"/>
          </w:tcPr>
          <w:p>
            <w:pPr>
              <w:ind w:firstLine="0"/>
              <w:jc w:val="center"/>
            </w:pPr>
            <w:r/>
            <w:r>
              <w:rPr>
                <w:rFonts w:ascii="Times New Roman" w:hAnsi="Times New Roman" w:eastAsia="Times New Roman"/>
                <w:b w:val="0"/>
                <w:sz w:val="20"/>
              </w:rPr>
              <w:t>28.76</w:t>
            </w:r>
          </w:p>
        </w:tc>
        <w:tc>
          <w:tcPr>
            <w:tcW w:type="dxa" w:w="1247"/>
            <w:vAlign w:val="center"/>
          </w:tcPr>
          <w:p>
            <w:pPr>
              <w:ind w:firstLine="0"/>
              <w:jc w:val="center"/>
            </w:pPr>
            <w:r/>
            <w:r>
              <w:rPr>
                <w:rFonts w:ascii="Times New Roman" w:hAnsi="Times New Roman" w:eastAsia="Times New Roman"/>
                <w:b w:val="0"/>
                <w:sz w:val="20"/>
              </w:rPr>
              <w:t>81.38</w:t>
            </w:r>
          </w:p>
        </w:tc>
        <w:tc>
          <w:tcPr>
            <w:tcW w:type="dxa" w:w="1134"/>
            <w:vAlign w:val="center"/>
          </w:tcPr>
          <w:p>
            <w:pPr>
              <w:ind w:firstLine="0"/>
              <w:jc w:val="center"/>
            </w:pPr>
            <w:r/>
            <w:r>
              <w:rPr>
                <w:rFonts w:ascii="Times New Roman" w:hAnsi="Times New Roman" w:eastAsia="Times New Roman"/>
                <w:b w:val="0"/>
                <w:sz w:val="20"/>
              </w:rPr>
              <w:t>1.53</w:t>
            </w:r>
          </w:p>
        </w:tc>
      </w:tr>
      <w:tr>
        <w:tc>
          <w:tcPr>
            <w:tcW w:type="dxa" w:w="1587"/>
            <w:vAlign w:val="center"/>
          </w:tcPr>
          <w:p>
            <w:pPr>
              <w:ind w:firstLine="0"/>
              <w:jc w:val="left"/>
            </w:pPr>
            <w:r/>
            <w:r>
              <w:rPr>
                <w:rFonts w:ascii="Times New Roman" w:hAnsi="Times New Roman" w:eastAsia="Times New Roman"/>
                <w:b w:val="0"/>
                <w:sz w:val="20"/>
              </w:rPr>
              <w:t>2024-05-13</w:t>
            </w:r>
          </w:p>
        </w:tc>
        <w:tc>
          <w:tcPr>
            <w:tcW w:type="dxa" w:w="1134"/>
            <w:vAlign w:val="center"/>
          </w:tcPr>
          <w:p>
            <w:pPr>
              <w:ind w:firstLine="0"/>
              <w:jc w:val="center"/>
            </w:pPr>
            <w:r/>
            <w:r>
              <w:rPr>
                <w:rFonts w:ascii="Times New Roman" w:hAnsi="Times New Roman" w:eastAsia="Times New Roman"/>
                <w:b w:val="0"/>
                <w:sz w:val="20"/>
              </w:rPr>
              <w:t>20.19</w:t>
            </w:r>
          </w:p>
        </w:tc>
        <w:tc>
          <w:tcPr>
            <w:tcW w:type="dxa" w:w="1134"/>
            <w:vAlign w:val="center"/>
          </w:tcPr>
          <w:p>
            <w:pPr>
              <w:ind w:firstLine="0"/>
              <w:jc w:val="center"/>
            </w:pPr>
            <w:r/>
            <w:r>
              <w:rPr>
                <w:rFonts w:ascii="Times New Roman" w:hAnsi="Times New Roman" w:eastAsia="Times New Roman"/>
                <w:b w:val="0"/>
                <w:sz w:val="20"/>
              </w:rPr>
              <w:t>67.88</w:t>
            </w:r>
          </w:p>
        </w:tc>
        <w:tc>
          <w:tcPr>
            <w:tcW w:type="dxa" w:w="1134"/>
            <w:vAlign w:val="center"/>
          </w:tcPr>
          <w:p>
            <w:pPr>
              <w:ind w:firstLine="0"/>
              <w:jc w:val="center"/>
            </w:pPr>
            <w:r/>
            <w:r>
              <w:rPr>
                <w:rFonts w:ascii="Times New Roman" w:hAnsi="Times New Roman" w:eastAsia="Times New Roman"/>
                <w:b w:val="0"/>
                <w:sz w:val="20"/>
              </w:rPr>
              <w:t>31.86</w:t>
            </w:r>
          </w:p>
        </w:tc>
        <w:tc>
          <w:tcPr>
            <w:tcW w:type="dxa" w:w="1247"/>
            <w:vAlign w:val="center"/>
          </w:tcPr>
          <w:p>
            <w:pPr>
              <w:ind w:firstLine="0"/>
              <w:jc w:val="center"/>
            </w:pPr>
            <w:r/>
            <w:r>
              <w:rPr>
                <w:rFonts w:ascii="Times New Roman" w:hAnsi="Times New Roman" w:eastAsia="Times New Roman"/>
                <w:b w:val="0"/>
                <w:sz w:val="20"/>
              </w:rPr>
              <w:t>26.90</w:t>
            </w:r>
          </w:p>
        </w:tc>
        <w:tc>
          <w:tcPr>
            <w:tcW w:type="dxa" w:w="1247"/>
            <w:vAlign w:val="center"/>
          </w:tcPr>
          <w:p>
            <w:pPr>
              <w:ind w:firstLine="0"/>
              <w:jc w:val="center"/>
            </w:pPr>
            <w:r/>
            <w:r>
              <w:rPr>
                <w:rFonts w:ascii="Times New Roman" w:hAnsi="Times New Roman" w:eastAsia="Times New Roman"/>
                <w:b w:val="0"/>
                <w:sz w:val="20"/>
              </w:rPr>
              <w:t>79.17</w:t>
            </w:r>
          </w:p>
        </w:tc>
        <w:tc>
          <w:tcPr>
            <w:tcW w:type="dxa" w:w="1134"/>
            <w:vAlign w:val="center"/>
          </w:tcPr>
          <w:p>
            <w:pPr>
              <w:ind w:firstLine="0"/>
              <w:jc w:val="center"/>
            </w:pPr>
            <w:r/>
            <w:r>
              <w:rPr>
                <w:rFonts w:ascii="Times New Roman" w:hAnsi="Times New Roman" w:eastAsia="Times New Roman"/>
                <w:b w:val="0"/>
                <w:sz w:val="20"/>
              </w:rPr>
              <w:t>1.55</w:t>
            </w:r>
          </w:p>
        </w:tc>
      </w:tr>
      <w:tr>
        <w:tc>
          <w:tcPr>
            <w:tcW w:type="dxa" w:w="1587"/>
            <w:vAlign w:val="center"/>
          </w:tcPr>
          <w:p>
            <w:pPr>
              <w:ind w:firstLine="0"/>
              <w:jc w:val="left"/>
            </w:pPr>
            <w:r/>
            <w:r>
              <w:rPr>
                <w:rFonts w:ascii="Times New Roman" w:hAnsi="Times New Roman" w:eastAsia="Times New Roman"/>
                <w:b w:val="0"/>
                <w:sz w:val="20"/>
              </w:rPr>
              <w:t>2024-05-14</w:t>
            </w:r>
          </w:p>
        </w:tc>
        <w:tc>
          <w:tcPr>
            <w:tcW w:type="dxa" w:w="1134"/>
            <w:vAlign w:val="center"/>
          </w:tcPr>
          <w:p>
            <w:pPr>
              <w:ind w:firstLine="0"/>
              <w:jc w:val="center"/>
            </w:pPr>
            <w:r/>
            <w:r>
              <w:rPr>
                <w:rFonts w:ascii="Times New Roman" w:hAnsi="Times New Roman" w:eastAsia="Times New Roman"/>
                <w:b w:val="0"/>
                <w:sz w:val="20"/>
              </w:rPr>
              <w:t>46.19</w:t>
            </w:r>
          </w:p>
        </w:tc>
        <w:tc>
          <w:tcPr>
            <w:tcW w:type="dxa" w:w="1134"/>
            <w:vAlign w:val="center"/>
          </w:tcPr>
          <w:p>
            <w:pPr>
              <w:ind w:firstLine="0"/>
              <w:jc w:val="center"/>
            </w:pPr>
            <w:r/>
            <w:r>
              <w:rPr>
                <w:rFonts w:ascii="Times New Roman" w:hAnsi="Times New Roman" w:eastAsia="Times New Roman"/>
                <w:b w:val="0"/>
                <w:sz w:val="20"/>
              </w:rPr>
              <w:t>103.92</w:t>
            </w:r>
          </w:p>
        </w:tc>
        <w:tc>
          <w:tcPr>
            <w:tcW w:type="dxa" w:w="1134"/>
            <w:vAlign w:val="center"/>
          </w:tcPr>
          <w:p>
            <w:pPr>
              <w:ind w:firstLine="0"/>
              <w:jc w:val="center"/>
            </w:pPr>
            <w:r/>
            <w:r>
              <w:rPr>
                <w:rFonts w:ascii="Times New Roman" w:hAnsi="Times New Roman" w:eastAsia="Times New Roman"/>
                <w:b w:val="0"/>
                <w:sz w:val="20"/>
              </w:rPr>
              <w:t>68.28</w:t>
            </w:r>
          </w:p>
        </w:tc>
        <w:tc>
          <w:tcPr>
            <w:tcW w:type="dxa" w:w="1247"/>
            <w:vAlign w:val="center"/>
          </w:tcPr>
          <w:p>
            <w:pPr>
              <w:ind w:firstLine="0"/>
              <w:jc w:val="center"/>
            </w:pPr>
            <w:r/>
            <w:r>
              <w:rPr>
                <w:rFonts w:ascii="Times New Roman" w:hAnsi="Times New Roman" w:eastAsia="Times New Roman"/>
                <w:b w:val="0"/>
                <w:sz w:val="20"/>
              </w:rPr>
              <w:t>28.00</w:t>
            </w:r>
          </w:p>
        </w:tc>
        <w:tc>
          <w:tcPr>
            <w:tcW w:type="dxa" w:w="1247"/>
            <w:vAlign w:val="center"/>
          </w:tcPr>
          <w:p>
            <w:pPr>
              <w:ind w:firstLine="0"/>
              <w:jc w:val="center"/>
            </w:pPr>
            <w:r/>
            <w:r>
              <w:rPr>
                <w:rFonts w:ascii="Times New Roman" w:hAnsi="Times New Roman" w:eastAsia="Times New Roman"/>
                <w:b w:val="0"/>
                <w:sz w:val="20"/>
              </w:rPr>
              <w:t>78.00</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2024-05-15</w:t>
            </w:r>
          </w:p>
        </w:tc>
        <w:tc>
          <w:tcPr>
            <w:tcW w:type="dxa" w:w="1134"/>
            <w:vAlign w:val="center"/>
          </w:tcPr>
          <w:p>
            <w:pPr>
              <w:ind w:firstLine="0"/>
              <w:jc w:val="center"/>
            </w:pPr>
            <w:r/>
            <w:r>
              <w:rPr>
                <w:rFonts w:ascii="Times New Roman" w:hAnsi="Times New Roman" w:eastAsia="Times New Roman"/>
                <w:b w:val="0"/>
                <w:sz w:val="20"/>
              </w:rPr>
              <w:t>30.08</w:t>
            </w:r>
          </w:p>
        </w:tc>
        <w:tc>
          <w:tcPr>
            <w:tcW w:type="dxa" w:w="1134"/>
            <w:vAlign w:val="center"/>
          </w:tcPr>
          <w:p>
            <w:pPr>
              <w:ind w:firstLine="0"/>
              <w:jc w:val="center"/>
            </w:pPr>
            <w:r/>
            <w:r>
              <w:rPr>
                <w:rFonts w:ascii="Times New Roman" w:hAnsi="Times New Roman" w:eastAsia="Times New Roman"/>
                <w:b w:val="0"/>
                <w:sz w:val="20"/>
              </w:rPr>
              <w:t>89.79</w:t>
            </w:r>
          </w:p>
        </w:tc>
        <w:tc>
          <w:tcPr>
            <w:tcW w:type="dxa" w:w="1134"/>
            <w:vAlign w:val="center"/>
          </w:tcPr>
          <w:p>
            <w:pPr>
              <w:ind w:firstLine="0"/>
              <w:jc w:val="center"/>
            </w:pPr>
            <w:r/>
            <w:r>
              <w:rPr>
                <w:rFonts w:ascii="Times New Roman" w:hAnsi="Times New Roman" w:eastAsia="Times New Roman"/>
                <w:b w:val="0"/>
                <w:sz w:val="20"/>
              </w:rPr>
              <w:t>50.83</w:t>
            </w:r>
          </w:p>
        </w:tc>
        <w:tc>
          <w:tcPr>
            <w:tcW w:type="dxa" w:w="1247"/>
            <w:vAlign w:val="center"/>
          </w:tcPr>
          <w:p>
            <w:pPr>
              <w:ind w:firstLine="0"/>
              <w:jc w:val="center"/>
            </w:pPr>
            <w:r/>
            <w:r>
              <w:rPr>
                <w:rFonts w:ascii="Times New Roman" w:hAnsi="Times New Roman" w:eastAsia="Times New Roman"/>
                <w:b w:val="0"/>
                <w:sz w:val="20"/>
              </w:rPr>
              <w:t>28.19</w:t>
            </w:r>
          </w:p>
        </w:tc>
        <w:tc>
          <w:tcPr>
            <w:tcW w:type="dxa" w:w="1247"/>
            <w:vAlign w:val="center"/>
          </w:tcPr>
          <w:p>
            <w:pPr>
              <w:ind w:firstLine="0"/>
              <w:jc w:val="center"/>
            </w:pPr>
            <w:r/>
            <w:r>
              <w:rPr>
                <w:rFonts w:ascii="Times New Roman" w:hAnsi="Times New Roman" w:eastAsia="Times New Roman"/>
                <w:b w:val="0"/>
                <w:sz w:val="20"/>
              </w:rPr>
              <w:t>83.88</w:t>
            </w:r>
          </w:p>
        </w:tc>
        <w:tc>
          <w:tcPr>
            <w:tcW w:type="dxa" w:w="1134"/>
            <w:vAlign w:val="center"/>
          </w:tcPr>
          <w:p>
            <w:pPr>
              <w:ind w:firstLine="0"/>
              <w:jc w:val="center"/>
            </w:pPr>
            <w:r/>
            <w:r>
              <w:rPr>
                <w:rFonts w:ascii="Times New Roman" w:hAnsi="Times New Roman" w:eastAsia="Times New Roman"/>
                <w:b w:val="0"/>
                <w:sz w:val="20"/>
              </w:rPr>
              <w:t>1.31</w:t>
            </w:r>
          </w:p>
        </w:tc>
      </w:tr>
      <w:tr>
        <w:tc>
          <w:tcPr>
            <w:tcW w:type="dxa" w:w="1587"/>
            <w:vAlign w:val="center"/>
          </w:tcPr>
          <w:p>
            <w:pPr>
              <w:ind w:firstLine="0"/>
              <w:jc w:val="left"/>
            </w:pPr>
            <w:r/>
            <w:r>
              <w:rPr>
                <w:rFonts w:ascii="Times New Roman" w:hAnsi="Times New Roman" w:eastAsia="Times New Roman"/>
                <w:b w:val="0"/>
                <w:sz w:val="20"/>
              </w:rPr>
              <w:t>2024-05-16</w:t>
            </w:r>
          </w:p>
        </w:tc>
        <w:tc>
          <w:tcPr>
            <w:tcW w:type="dxa" w:w="1134"/>
            <w:vAlign w:val="center"/>
          </w:tcPr>
          <w:p>
            <w:pPr>
              <w:ind w:firstLine="0"/>
              <w:jc w:val="center"/>
            </w:pPr>
            <w:r/>
            <w:r>
              <w:rPr>
                <w:rFonts w:ascii="Times New Roman" w:hAnsi="Times New Roman" w:eastAsia="Times New Roman"/>
                <w:b w:val="0"/>
                <w:sz w:val="20"/>
              </w:rPr>
              <w:t>43.55</w:t>
            </w:r>
          </w:p>
        </w:tc>
        <w:tc>
          <w:tcPr>
            <w:tcW w:type="dxa" w:w="1134"/>
            <w:vAlign w:val="center"/>
          </w:tcPr>
          <w:p>
            <w:pPr>
              <w:ind w:firstLine="0"/>
              <w:jc w:val="center"/>
            </w:pPr>
            <w:r/>
            <w:r>
              <w:rPr>
                <w:rFonts w:ascii="Times New Roman" w:hAnsi="Times New Roman" w:eastAsia="Times New Roman"/>
                <w:b w:val="0"/>
                <w:sz w:val="20"/>
              </w:rPr>
              <w:t>117.25</w:t>
            </w:r>
          </w:p>
        </w:tc>
        <w:tc>
          <w:tcPr>
            <w:tcW w:type="dxa" w:w="1134"/>
            <w:vAlign w:val="center"/>
          </w:tcPr>
          <w:p>
            <w:pPr>
              <w:ind w:firstLine="0"/>
              <w:jc w:val="center"/>
            </w:pPr>
            <w:r/>
            <w:r>
              <w:rPr>
                <w:rFonts w:ascii="Times New Roman" w:hAnsi="Times New Roman" w:eastAsia="Times New Roman"/>
                <w:b w:val="0"/>
                <w:sz w:val="20"/>
              </w:rPr>
              <w:t>71.13</w:t>
            </w:r>
          </w:p>
        </w:tc>
        <w:tc>
          <w:tcPr>
            <w:tcW w:type="dxa" w:w="1247"/>
            <w:vAlign w:val="center"/>
          </w:tcPr>
          <w:p>
            <w:pPr>
              <w:ind w:firstLine="0"/>
              <w:jc w:val="center"/>
            </w:pPr>
            <w:r/>
            <w:r>
              <w:rPr>
                <w:rFonts w:ascii="Times New Roman" w:hAnsi="Times New Roman" w:eastAsia="Times New Roman"/>
                <w:b w:val="0"/>
                <w:sz w:val="20"/>
              </w:rPr>
              <w:t>27.99</w:t>
            </w:r>
          </w:p>
        </w:tc>
        <w:tc>
          <w:tcPr>
            <w:tcW w:type="dxa" w:w="1247"/>
            <w:vAlign w:val="center"/>
          </w:tcPr>
          <w:p>
            <w:pPr>
              <w:ind w:firstLine="0"/>
              <w:jc w:val="center"/>
            </w:pPr>
            <w:r/>
            <w:r>
              <w:rPr>
                <w:rFonts w:ascii="Times New Roman" w:hAnsi="Times New Roman" w:eastAsia="Times New Roman"/>
                <w:b w:val="0"/>
                <w:sz w:val="20"/>
              </w:rPr>
              <w:t>76.25</w:t>
            </w:r>
          </w:p>
        </w:tc>
        <w:tc>
          <w:tcPr>
            <w:tcW w:type="dxa" w:w="1134"/>
            <w:vAlign w:val="center"/>
          </w:tcPr>
          <w:p>
            <w:pPr>
              <w:ind w:firstLine="0"/>
              <w:jc w:val="center"/>
            </w:pPr>
            <w:r/>
            <w:r>
              <w:rPr>
                <w:rFonts w:ascii="Times New Roman" w:hAnsi="Times New Roman" w:eastAsia="Times New Roman"/>
                <w:b w:val="0"/>
                <w:sz w:val="20"/>
              </w:rPr>
              <w:t>1.13</w:t>
            </w:r>
          </w:p>
        </w:tc>
      </w:tr>
      <w:tr>
        <w:tc>
          <w:tcPr>
            <w:tcW w:type="dxa" w:w="1587"/>
            <w:vAlign w:val="center"/>
          </w:tcPr>
          <w:p>
            <w:pPr>
              <w:ind w:firstLine="0"/>
              <w:jc w:val="left"/>
            </w:pPr>
            <w:r/>
            <w:r>
              <w:rPr>
                <w:rFonts w:ascii="Times New Roman" w:hAnsi="Times New Roman" w:eastAsia="Times New Roman"/>
                <w:b w:val="0"/>
                <w:sz w:val="20"/>
              </w:rPr>
              <w:t>2024-05-17</w:t>
            </w:r>
          </w:p>
        </w:tc>
        <w:tc>
          <w:tcPr>
            <w:tcW w:type="dxa" w:w="1134"/>
            <w:vAlign w:val="center"/>
          </w:tcPr>
          <w:p>
            <w:pPr>
              <w:ind w:firstLine="0"/>
              <w:jc w:val="center"/>
            </w:pPr>
            <w:r/>
            <w:r>
              <w:rPr>
                <w:rFonts w:ascii="Times New Roman" w:hAnsi="Times New Roman" w:eastAsia="Times New Roman"/>
                <w:b w:val="0"/>
                <w:sz w:val="20"/>
              </w:rPr>
              <w:t>46.19</w:t>
            </w:r>
          </w:p>
        </w:tc>
        <w:tc>
          <w:tcPr>
            <w:tcW w:type="dxa" w:w="1134"/>
            <w:vAlign w:val="center"/>
          </w:tcPr>
          <w:p>
            <w:pPr>
              <w:ind w:firstLine="0"/>
              <w:jc w:val="center"/>
            </w:pPr>
            <w:r/>
            <w:r>
              <w:rPr>
                <w:rFonts w:ascii="Times New Roman" w:hAnsi="Times New Roman" w:eastAsia="Times New Roman"/>
                <w:b w:val="0"/>
                <w:sz w:val="20"/>
              </w:rPr>
              <w:t>110.42</w:t>
            </w:r>
          </w:p>
        </w:tc>
        <w:tc>
          <w:tcPr>
            <w:tcW w:type="dxa" w:w="1134"/>
            <w:vAlign w:val="center"/>
          </w:tcPr>
          <w:p>
            <w:pPr>
              <w:ind w:firstLine="0"/>
              <w:jc w:val="center"/>
            </w:pPr>
            <w:r/>
            <w:r>
              <w:rPr>
                <w:rFonts w:ascii="Times New Roman" w:hAnsi="Times New Roman" w:eastAsia="Times New Roman"/>
                <w:b w:val="0"/>
                <w:sz w:val="20"/>
              </w:rPr>
              <w:t>75.82</w:t>
            </w:r>
          </w:p>
        </w:tc>
        <w:tc>
          <w:tcPr>
            <w:tcW w:type="dxa" w:w="1247"/>
            <w:vAlign w:val="center"/>
          </w:tcPr>
          <w:p>
            <w:pPr>
              <w:ind w:firstLine="0"/>
              <w:jc w:val="center"/>
            </w:pPr>
            <w:r/>
            <w:r>
              <w:rPr>
                <w:rFonts w:ascii="Times New Roman" w:hAnsi="Times New Roman" w:eastAsia="Times New Roman"/>
                <w:b w:val="0"/>
                <w:sz w:val="20"/>
              </w:rPr>
              <w:t>28.26</w:t>
            </w:r>
          </w:p>
        </w:tc>
        <w:tc>
          <w:tcPr>
            <w:tcW w:type="dxa" w:w="1247"/>
            <w:vAlign w:val="center"/>
          </w:tcPr>
          <w:p>
            <w:pPr>
              <w:ind w:firstLine="0"/>
              <w:jc w:val="center"/>
            </w:pPr>
            <w:r/>
            <w:r>
              <w:rPr>
                <w:rFonts w:ascii="Times New Roman" w:hAnsi="Times New Roman" w:eastAsia="Times New Roman"/>
                <w:b w:val="0"/>
                <w:sz w:val="20"/>
              </w:rPr>
              <w:t>72.38</w:t>
            </w:r>
          </w:p>
        </w:tc>
        <w:tc>
          <w:tcPr>
            <w:tcW w:type="dxa" w:w="1134"/>
            <w:vAlign w:val="center"/>
          </w:tcPr>
          <w:p>
            <w:pPr>
              <w:ind w:firstLine="0"/>
              <w:jc w:val="center"/>
            </w:pPr>
            <w:r/>
            <w:r>
              <w:rPr>
                <w:rFonts w:ascii="Times New Roman" w:hAnsi="Times New Roman" w:eastAsia="Times New Roman"/>
                <w:b w:val="0"/>
                <w:sz w:val="20"/>
              </w:rPr>
              <w:t>1.54</w:t>
            </w:r>
          </w:p>
        </w:tc>
      </w:tr>
      <w:tr>
        <w:tc>
          <w:tcPr>
            <w:tcW w:type="dxa" w:w="1587"/>
            <w:vAlign w:val="center"/>
          </w:tcPr>
          <w:p>
            <w:pPr>
              <w:ind w:firstLine="0"/>
              <w:jc w:val="left"/>
            </w:pPr>
            <w:r/>
            <w:r>
              <w:rPr>
                <w:rFonts w:ascii="Times New Roman" w:hAnsi="Times New Roman" w:eastAsia="Times New Roman"/>
                <w:b w:val="0"/>
                <w:sz w:val="20"/>
              </w:rPr>
              <w:t>2024-05-18</w:t>
            </w:r>
          </w:p>
        </w:tc>
        <w:tc>
          <w:tcPr>
            <w:tcW w:type="dxa" w:w="1134"/>
            <w:vAlign w:val="center"/>
          </w:tcPr>
          <w:p>
            <w:pPr>
              <w:ind w:firstLine="0"/>
              <w:jc w:val="center"/>
            </w:pPr>
            <w:r/>
            <w:r>
              <w:rPr>
                <w:rFonts w:ascii="Times New Roman" w:hAnsi="Times New Roman" w:eastAsia="Times New Roman"/>
                <w:b w:val="0"/>
                <w:sz w:val="20"/>
              </w:rPr>
              <w:t>29.53</w:t>
            </w:r>
          </w:p>
        </w:tc>
        <w:tc>
          <w:tcPr>
            <w:tcW w:type="dxa" w:w="1134"/>
            <w:vAlign w:val="center"/>
          </w:tcPr>
          <w:p>
            <w:pPr>
              <w:ind w:firstLine="0"/>
              <w:jc w:val="center"/>
            </w:pPr>
            <w:r/>
            <w:r>
              <w:rPr>
                <w:rFonts w:ascii="Times New Roman" w:hAnsi="Times New Roman" w:eastAsia="Times New Roman"/>
                <w:b w:val="0"/>
                <w:sz w:val="20"/>
              </w:rPr>
              <w:t>84.29</w:t>
            </w:r>
          </w:p>
        </w:tc>
        <w:tc>
          <w:tcPr>
            <w:tcW w:type="dxa" w:w="1134"/>
            <w:vAlign w:val="center"/>
          </w:tcPr>
          <w:p>
            <w:pPr>
              <w:ind w:firstLine="0"/>
              <w:jc w:val="center"/>
            </w:pPr>
            <w:r/>
            <w:r>
              <w:rPr>
                <w:rFonts w:ascii="Times New Roman" w:hAnsi="Times New Roman" w:eastAsia="Times New Roman"/>
                <w:b w:val="0"/>
                <w:sz w:val="20"/>
              </w:rPr>
              <w:t>49.80</w:t>
            </w:r>
          </w:p>
        </w:tc>
        <w:tc>
          <w:tcPr>
            <w:tcW w:type="dxa" w:w="1247"/>
            <w:vAlign w:val="center"/>
          </w:tcPr>
          <w:p>
            <w:pPr>
              <w:ind w:firstLine="0"/>
              <w:jc w:val="center"/>
            </w:pPr>
            <w:r/>
            <w:r>
              <w:rPr>
                <w:rFonts w:ascii="Times New Roman" w:hAnsi="Times New Roman" w:eastAsia="Times New Roman"/>
                <w:b w:val="0"/>
                <w:sz w:val="20"/>
              </w:rPr>
              <w:t>29.47</w:t>
            </w:r>
          </w:p>
        </w:tc>
        <w:tc>
          <w:tcPr>
            <w:tcW w:type="dxa" w:w="1247"/>
            <w:vAlign w:val="center"/>
          </w:tcPr>
          <w:p>
            <w:pPr>
              <w:ind w:firstLine="0"/>
              <w:jc w:val="center"/>
            </w:pPr>
            <w:r/>
            <w:r>
              <w:rPr>
                <w:rFonts w:ascii="Times New Roman" w:hAnsi="Times New Roman" w:eastAsia="Times New Roman"/>
                <w:b w:val="0"/>
                <w:sz w:val="20"/>
              </w:rPr>
              <w:t>82.50</w:t>
            </w:r>
          </w:p>
        </w:tc>
        <w:tc>
          <w:tcPr>
            <w:tcW w:type="dxa" w:w="1134"/>
            <w:vAlign w:val="center"/>
          </w:tcPr>
          <w:p>
            <w:pPr>
              <w:ind w:firstLine="0"/>
              <w:jc w:val="center"/>
            </w:pPr>
            <w:r/>
            <w:r>
              <w:rPr>
                <w:rFonts w:ascii="Times New Roman" w:hAnsi="Times New Roman" w:eastAsia="Times New Roman"/>
                <w:b w:val="0"/>
                <w:sz w:val="20"/>
              </w:rPr>
              <w:t>1.89</w:t>
            </w:r>
          </w:p>
        </w:tc>
      </w:tr>
      <w:tr>
        <w:tc>
          <w:tcPr>
            <w:tcW w:type="dxa" w:w="1587"/>
            <w:vAlign w:val="center"/>
          </w:tcPr>
          <w:p>
            <w:pPr>
              <w:ind w:firstLine="0"/>
              <w:jc w:val="left"/>
            </w:pPr>
            <w:r/>
            <w:r>
              <w:rPr>
                <w:rFonts w:ascii="Times New Roman" w:hAnsi="Times New Roman" w:eastAsia="Times New Roman"/>
                <w:b w:val="0"/>
                <w:sz w:val="20"/>
              </w:rPr>
              <w:t>2024-05-19</w:t>
            </w:r>
          </w:p>
        </w:tc>
        <w:tc>
          <w:tcPr>
            <w:tcW w:type="dxa" w:w="1134"/>
            <w:vAlign w:val="center"/>
          </w:tcPr>
          <w:p>
            <w:pPr>
              <w:ind w:firstLine="0"/>
              <w:jc w:val="center"/>
            </w:pPr>
            <w:r/>
            <w:r>
              <w:rPr>
                <w:rFonts w:ascii="Times New Roman" w:hAnsi="Times New Roman" w:eastAsia="Times New Roman"/>
                <w:b w:val="0"/>
                <w:sz w:val="20"/>
              </w:rPr>
              <w:t>27.45</w:t>
            </w:r>
          </w:p>
        </w:tc>
        <w:tc>
          <w:tcPr>
            <w:tcW w:type="dxa" w:w="1134"/>
            <w:vAlign w:val="center"/>
          </w:tcPr>
          <w:p>
            <w:pPr>
              <w:ind w:firstLine="0"/>
              <w:jc w:val="center"/>
            </w:pPr>
            <w:r/>
            <w:r>
              <w:rPr>
                <w:rFonts w:ascii="Times New Roman" w:hAnsi="Times New Roman" w:eastAsia="Times New Roman"/>
                <w:b w:val="0"/>
                <w:sz w:val="20"/>
              </w:rPr>
              <w:t>81.83</w:t>
            </w:r>
          </w:p>
        </w:tc>
        <w:tc>
          <w:tcPr>
            <w:tcW w:type="dxa" w:w="1134"/>
            <w:vAlign w:val="center"/>
          </w:tcPr>
          <w:p>
            <w:pPr>
              <w:ind w:firstLine="0"/>
              <w:jc w:val="center"/>
            </w:pPr>
            <w:r/>
            <w:r>
              <w:rPr>
                <w:rFonts w:ascii="Times New Roman" w:hAnsi="Times New Roman" w:eastAsia="Times New Roman"/>
                <w:b w:val="0"/>
                <w:sz w:val="20"/>
              </w:rPr>
              <w:t>43.86</w:t>
            </w:r>
          </w:p>
        </w:tc>
        <w:tc>
          <w:tcPr>
            <w:tcW w:type="dxa" w:w="1247"/>
            <w:vAlign w:val="center"/>
          </w:tcPr>
          <w:p>
            <w:pPr>
              <w:ind w:firstLine="0"/>
              <w:jc w:val="center"/>
            </w:pPr>
            <w:r/>
            <w:r>
              <w:rPr>
                <w:rFonts w:ascii="Times New Roman" w:hAnsi="Times New Roman" w:eastAsia="Times New Roman"/>
                <w:b w:val="0"/>
                <w:sz w:val="20"/>
              </w:rPr>
              <w:t>28.68</w:t>
            </w:r>
          </w:p>
        </w:tc>
        <w:tc>
          <w:tcPr>
            <w:tcW w:type="dxa" w:w="1247"/>
            <w:vAlign w:val="center"/>
          </w:tcPr>
          <w:p>
            <w:pPr>
              <w:ind w:firstLine="0"/>
              <w:jc w:val="center"/>
            </w:pPr>
            <w:r/>
            <w:r>
              <w:rPr>
                <w:rFonts w:ascii="Times New Roman" w:hAnsi="Times New Roman" w:eastAsia="Times New Roman"/>
                <w:b w:val="0"/>
                <w:sz w:val="20"/>
              </w:rPr>
              <w:t>87.67</w:t>
            </w:r>
          </w:p>
        </w:tc>
        <w:tc>
          <w:tcPr>
            <w:tcW w:type="dxa" w:w="1134"/>
            <w:vAlign w:val="center"/>
          </w:tcPr>
          <w:p>
            <w:pPr>
              <w:ind w:firstLine="0"/>
              <w:jc w:val="center"/>
            </w:pPr>
            <w:r/>
            <w:r>
              <w:rPr>
                <w:rFonts w:ascii="Times New Roman" w:hAnsi="Times New Roman" w:eastAsia="Times New Roman"/>
                <w:b w:val="0"/>
                <w:sz w:val="20"/>
              </w:rPr>
              <w:t>1.68</w:t>
            </w:r>
          </w:p>
        </w:tc>
      </w:tr>
      <w:tr>
        <w:tc>
          <w:tcPr>
            <w:tcW w:type="dxa" w:w="1587"/>
            <w:vAlign w:val="center"/>
          </w:tcPr>
          <w:p>
            <w:pPr>
              <w:ind w:firstLine="0"/>
              <w:jc w:val="left"/>
            </w:pPr>
            <w:r/>
            <w:r>
              <w:rPr>
                <w:rFonts w:ascii="Times New Roman" w:hAnsi="Times New Roman" w:eastAsia="Times New Roman"/>
                <w:b w:val="0"/>
                <w:sz w:val="20"/>
              </w:rPr>
              <w:t>2024-05-20</w:t>
            </w:r>
          </w:p>
        </w:tc>
        <w:tc>
          <w:tcPr>
            <w:tcW w:type="dxa" w:w="1134"/>
            <w:vAlign w:val="center"/>
          </w:tcPr>
          <w:p>
            <w:pPr>
              <w:ind w:firstLine="0"/>
              <w:jc w:val="center"/>
            </w:pPr>
            <w:r/>
            <w:r>
              <w:rPr>
                <w:rFonts w:ascii="Times New Roman" w:hAnsi="Times New Roman" w:eastAsia="Times New Roman"/>
                <w:b w:val="0"/>
                <w:sz w:val="20"/>
              </w:rPr>
              <w:t>30.00</w:t>
            </w:r>
          </w:p>
        </w:tc>
        <w:tc>
          <w:tcPr>
            <w:tcW w:type="dxa" w:w="1134"/>
            <w:vAlign w:val="center"/>
          </w:tcPr>
          <w:p>
            <w:pPr>
              <w:ind w:firstLine="0"/>
              <w:jc w:val="center"/>
            </w:pPr>
            <w:r/>
            <w:r>
              <w:rPr>
                <w:rFonts w:ascii="Times New Roman" w:hAnsi="Times New Roman" w:eastAsia="Times New Roman"/>
                <w:b w:val="0"/>
                <w:sz w:val="20"/>
              </w:rPr>
              <w:t>89.00</w:t>
            </w:r>
          </w:p>
        </w:tc>
        <w:tc>
          <w:tcPr>
            <w:tcW w:type="dxa" w:w="1134"/>
            <w:vAlign w:val="center"/>
          </w:tcPr>
          <w:p>
            <w:pPr>
              <w:ind w:firstLine="0"/>
              <w:jc w:val="center"/>
            </w:pPr>
            <w:r/>
            <w:r>
              <w:rPr>
                <w:rFonts w:ascii="Times New Roman" w:hAnsi="Times New Roman" w:eastAsia="Times New Roman"/>
                <w:b w:val="0"/>
                <w:sz w:val="20"/>
              </w:rPr>
              <w:t>48.98</w:t>
            </w:r>
          </w:p>
        </w:tc>
        <w:tc>
          <w:tcPr>
            <w:tcW w:type="dxa" w:w="1247"/>
            <w:vAlign w:val="center"/>
          </w:tcPr>
          <w:p>
            <w:pPr>
              <w:ind w:firstLine="0"/>
              <w:jc w:val="center"/>
            </w:pPr>
            <w:r/>
            <w:r>
              <w:rPr>
                <w:rFonts w:ascii="Times New Roman" w:hAnsi="Times New Roman" w:eastAsia="Times New Roman"/>
                <w:b w:val="0"/>
                <w:sz w:val="20"/>
              </w:rPr>
              <w:t>27.47</w:t>
            </w:r>
          </w:p>
        </w:tc>
        <w:tc>
          <w:tcPr>
            <w:tcW w:type="dxa" w:w="1247"/>
            <w:vAlign w:val="center"/>
          </w:tcPr>
          <w:p>
            <w:pPr>
              <w:ind w:firstLine="0"/>
              <w:jc w:val="center"/>
            </w:pPr>
            <w:r/>
            <w:r>
              <w:rPr>
                <w:rFonts w:ascii="Times New Roman" w:hAnsi="Times New Roman" w:eastAsia="Times New Roman"/>
                <w:b w:val="0"/>
                <w:sz w:val="20"/>
              </w:rPr>
              <w:t>84.54</w:t>
            </w:r>
          </w:p>
        </w:tc>
        <w:tc>
          <w:tcPr>
            <w:tcW w:type="dxa" w:w="1134"/>
            <w:vAlign w:val="center"/>
          </w:tcPr>
          <w:p>
            <w:pPr>
              <w:ind w:firstLine="0"/>
              <w:jc w:val="center"/>
            </w:pPr>
            <w:r/>
            <w:r>
              <w:rPr>
                <w:rFonts w:ascii="Times New Roman" w:hAnsi="Times New Roman" w:eastAsia="Times New Roman"/>
                <w:b w:val="0"/>
                <w:sz w:val="20"/>
              </w:rPr>
              <w:t>1.41</w:t>
            </w:r>
          </w:p>
        </w:tc>
      </w:tr>
      <w:tr>
        <w:tc>
          <w:tcPr>
            <w:tcW w:type="dxa" w:w="1587"/>
            <w:vAlign w:val="center"/>
          </w:tcPr>
          <w:p>
            <w:pPr>
              <w:ind w:firstLine="0"/>
              <w:jc w:val="left"/>
            </w:pPr>
            <w:r/>
            <w:r>
              <w:rPr>
                <w:rFonts w:ascii="Times New Roman" w:hAnsi="Times New Roman" w:eastAsia="Times New Roman"/>
                <w:b w:val="0"/>
                <w:sz w:val="20"/>
              </w:rPr>
              <w:t>2024-05-21</w:t>
            </w:r>
          </w:p>
        </w:tc>
        <w:tc>
          <w:tcPr>
            <w:tcW w:type="dxa" w:w="1134"/>
            <w:vAlign w:val="center"/>
          </w:tcPr>
          <w:p>
            <w:pPr>
              <w:ind w:firstLine="0"/>
              <w:jc w:val="center"/>
            </w:pPr>
            <w:r/>
            <w:r>
              <w:rPr>
                <w:rFonts w:ascii="Times New Roman" w:hAnsi="Times New Roman" w:eastAsia="Times New Roman"/>
                <w:b w:val="0"/>
                <w:sz w:val="20"/>
              </w:rPr>
              <w:t>36.13</w:t>
            </w:r>
          </w:p>
        </w:tc>
        <w:tc>
          <w:tcPr>
            <w:tcW w:type="dxa" w:w="1134"/>
            <w:vAlign w:val="center"/>
          </w:tcPr>
          <w:p>
            <w:pPr>
              <w:ind w:firstLine="0"/>
              <w:jc w:val="center"/>
            </w:pPr>
            <w:r/>
            <w:r>
              <w:rPr>
                <w:rFonts w:ascii="Times New Roman" w:hAnsi="Times New Roman" w:eastAsia="Times New Roman"/>
                <w:b w:val="0"/>
                <w:sz w:val="20"/>
              </w:rPr>
              <w:t>102.33</w:t>
            </w:r>
          </w:p>
        </w:tc>
        <w:tc>
          <w:tcPr>
            <w:tcW w:type="dxa" w:w="1134"/>
            <w:vAlign w:val="center"/>
          </w:tcPr>
          <w:p>
            <w:pPr>
              <w:ind w:firstLine="0"/>
              <w:jc w:val="center"/>
            </w:pPr>
            <w:r/>
            <w:r>
              <w:rPr>
                <w:rFonts w:ascii="Times New Roman" w:hAnsi="Times New Roman" w:eastAsia="Times New Roman"/>
                <w:b w:val="0"/>
                <w:sz w:val="20"/>
              </w:rPr>
              <w:t>56.34</w:t>
            </w:r>
          </w:p>
        </w:tc>
        <w:tc>
          <w:tcPr>
            <w:tcW w:type="dxa" w:w="1247"/>
            <w:vAlign w:val="center"/>
          </w:tcPr>
          <w:p>
            <w:pPr>
              <w:ind w:firstLine="0"/>
              <w:jc w:val="center"/>
            </w:pPr>
            <w:r/>
            <w:r>
              <w:rPr>
                <w:rFonts w:ascii="Times New Roman" w:hAnsi="Times New Roman" w:eastAsia="Times New Roman"/>
                <w:b w:val="0"/>
                <w:sz w:val="20"/>
              </w:rPr>
              <w:t>28.60</w:t>
            </w:r>
          </w:p>
        </w:tc>
        <w:tc>
          <w:tcPr>
            <w:tcW w:type="dxa" w:w="1247"/>
            <w:vAlign w:val="center"/>
          </w:tcPr>
          <w:p>
            <w:pPr>
              <w:ind w:firstLine="0"/>
              <w:jc w:val="center"/>
            </w:pPr>
            <w:r/>
            <w:r>
              <w:rPr>
                <w:rFonts w:ascii="Times New Roman" w:hAnsi="Times New Roman" w:eastAsia="Times New Roman"/>
                <w:b w:val="0"/>
                <w:sz w:val="20"/>
              </w:rPr>
              <w:t>77.75</w:t>
            </w:r>
          </w:p>
        </w:tc>
        <w:tc>
          <w:tcPr>
            <w:tcW w:type="dxa" w:w="1134"/>
            <w:vAlign w:val="center"/>
          </w:tcPr>
          <w:p>
            <w:pPr>
              <w:ind w:firstLine="0"/>
              <w:jc w:val="center"/>
            </w:pPr>
            <w:r/>
            <w:r>
              <w:rPr>
                <w:rFonts w:ascii="Times New Roman" w:hAnsi="Times New Roman" w:eastAsia="Times New Roman"/>
                <w:b w:val="0"/>
                <w:sz w:val="20"/>
              </w:rPr>
              <w:t>1.21</w:t>
            </w:r>
          </w:p>
        </w:tc>
      </w:tr>
      <w:tr>
        <w:tc>
          <w:tcPr>
            <w:tcW w:type="dxa" w:w="1587"/>
            <w:vAlign w:val="center"/>
          </w:tcPr>
          <w:p>
            <w:pPr>
              <w:ind w:firstLine="0"/>
              <w:jc w:val="left"/>
            </w:pPr>
            <w:r/>
            <w:r>
              <w:rPr>
                <w:rFonts w:ascii="Times New Roman" w:hAnsi="Times New Roman" w:eastAsia="Times New Roman"/>
                <w:b w:val="0"/>
                <w:sz w:val="20"/>
              </w:rPr>
              <w:t>2024-05-22</w:t>
            </w:r>
          </w:p>
        </w:tc>
        <w:tc>
          <w:tcPr>
            <w:tcW w:type="dxa" w:w="1134"/>
            <w:vAlign w:val="center"/>
          </w:tcPr>
          <w:p>
            <w:pPr>
              <w:ind w:firstLine="0"/>
              <w:jc w:val="center"/>
            </w:pPr>
            <w:r/>
            <w:r>
              <w:rPr>
                <w:rFonts w:ascii="Times New Roman" w:hAnsi="Times New Roman" w:eastAsia="Times New Roman"/>
                <w:b w:val="0"/>
                <w:sz w:val="20"/>
              </w:rPr>
              <w:t>40.45</w:t>
            </w:r>
          </w:p>
        </w:tc>
        <w:tc>
          <w:tcPr>
            <w:tcW w:type="dxa" w:w="1134"/>
            <w:vAlign w:val="center"/>
          </w:tcPr>
          <w:p>
            <w:pPr>
              <w:ind w:firstLine="0"/>
              <w:jc w:val="center"/>
            </w:pPr>
            <w:r/>
            <w:r>
              <w:rPr>
                <w:rFonts w:ascii="Times New Roman" w:hAnsi="Times New Roman" w:eastAsia="Times New Roman"/>
                <w:b w:val="0"/>
                <w:sz w:val="20"/>
              </w:rPr>
              <w:t>112.17</w:t>
            </w:r>
          </w:p>
        </w:tc>
        <w:tc>
          <w:tcPr>
            <w:tcW w:type="dxa" w:w="1134"/>
            <w:vAlign w:val="center"/>
          </w:tcPr>
          <w:p>
            <w:pPr>
              <w:ind w:firstLine="0"/>
              <w:jc w:val="center"/>
            </w:pPr>
            <w:r/>
            <w:r>
              <w:rPr>
                <w:rFonts w:ascii="Times New Roman" w:hAnsi="Times New Roman" w:eastAsia="Times New Roman"/>
                <w:b w:val="0"/>
                <w:sz w:val="20"/>
              </w:rPr>
              <w:t>55.52</w:t>
            </w:r>
          </w:p>
        </w:tc>
        <w:tc>
          <w:tcPr>
            <w:tcW w:type="dxa" w:w="1247"/>
            <w:vAlign w:val="center"/>
          </w:tcPr>
          <w:p>
            <w:pPr>
              <w:ind w:firstLine="0"/>
              <w:jc w:val="center"/>
            </w:pPr>
            <w:r/>
            <w:r>
              <w:rPr>
                <w:rFonts w:ascii="Times New Roman" w:hAnsi="Times New Roman" w:eastAsia="Times New Roman"/>
                <w:b w:val="0"/>
                <w:sz w:val="20"/>
              </w:rPr>
              <w:t>29.09</w:t>
            </w:r>
          </w:p>
        </w:tc>
        <w:tc>
          <w:tcPr>
            <w:tcW w:type="dxa" w:w="1247"/>
            <w:vAlign w:val="center"/>
          </w:tcPr>
          <w:p>
            <w:pPr>
              <w:ind w:firstLine="0"/>
              <w:jc w:val="center"/>
            </w:pPr>
            <w:r/>
            <w:r>
              <w:rPr>
                <w:rFonts w:ascii="Times New Roman" w:hAnsi="Times New Roman" w:eastAsia="Times New Roman"/>
                <w:b w:val="0"/>
                <w:sz w:val="20"/>
              </w:rPr>
              <w:t>74.83</w:t>
            </w:r>
          </w:p>
        </w:tc>
        <w:tc>
          <w:tcPr>
            <w:tcW w:type="dxa" w:w="1134"/>
            <w:vAlign w:val="center"/>
          </w:tcPr>
          <w:p>
            <w:pPr>
              <w:ind w:firstLine="0"/>
              <w:jc w:val="center"/>
            </w:pPr>
            <w:r/>
            <w:r>
              <w:rPr>
                <w:rFonts w:ascii="Times New Roman" w:hAnsi="Times New Roman" w:eastAsia="Times New Roman"/>
                <w:b w:val="0"/>
                <w:sz w:val="20"/>
              </w:rPr>
              <w:t>1.34</w:t>
            </w:r>
          </w:p>
        </w:tc>
      </w:tr>
      <w:tr>
        <w:tc>
          <w:tcPr>
            <w:tcW w:type="dxa" w:w="1587"/>
            <w:vAlign w:val="center"/>
          </w:tcPr>
          <w:p>
            <w:pPr>
              <w:ind w:firstLine="0"/>
              <w:jc w:val="left"/>
            </w:pPr>
            <w:r/>
            <w:r>
              <w:rPr>
                <w:rFonts w:ascii="Times New Roman" w:hAnsi="Times New Roman" w:eastAsia="Times New Roman"/>
                <w:b w:val="0"/>
                <w:sz w:val="20"/>
              </w:rPr>
              <w:t>2024-05-23</w:t>
            </w:r>
          </w:p>
        </w:tc>
        <w:tc>
          <w:tcPr>
            <w:tcW w:type="dxa" w:w="1134"/>
            <w:vAlign w:val="center"/>
          </w:tcPr>
          <w:p>
            <w:pPr>
              <w:ind w:firstLine="0"/>
              <w:jc w:val="center"/>
            </w:pPr>
            <w:r/>
            <w:r>
              <w:rPr>
                <w:rFonts w:ascii="Times New Roman" w:hAnsi="Times New Roman" w:eastAsia="Times New Roman"/>
                <w:b w:val="0"/>
                <w:sz w:val="20"/>
              </w:rPr>
              <w:t>44.77</w:t>
            </w:r>
          </w:p>
        </w:tc>
        <w:tc>
          <w:tcPr>
            <w:tcW w:type="dxa" w:w="1134"/>
            <w:vAlign w:val="center"/>
          </w:tcPr>
          <w:p>
            <w:pPr>
              <w:ind w:firstLine="0"/>
              <w:jc w:val="center"/>
            </w:pPr>
            <w:r/>
            <w:r>
              <w:rPr>
                <w:rFonts w:ascii="Times New Roman" w:hAnsi="Times New Roman" w:eastAsia="Times New Roman"/>
                <w:b w:val="0"/>
                <w:sz w:val="20"/>
              </w:rPr>
              <w:t>120.08</w:t>
            </w:r>
          </w:p>
        </w:tc>
        <w:tc>
          <w:tcPr>
            <w:tcW w:type="dxa" w:w="1134"/>
            <w:vAlign w:val="center"/>
          </w:tcPr>
          <w:p>
            <w:pPr>
              <w:ind w:firstLine="0"/>
              <w:jc w:val="center"/>
            </w:pPr>
            <w:r/>
            <w:r>
              <w:rPr>
                <w:rFonts w:ascii="Times New Roman" w:hAnsi="Times New Roman" w:eastAsia="Times New Roman"/>
                <w:b w:val="0"/>
                <w:sz w:val="20"/>
              </w:rPr>
              <w:t>63.35</w:t>
            </w:r>
          </w:p>
        </w:tc>
        <w:tc>
          <w:tcPr>
            <w:tcW w:type="dxa" w:w="1247"/>
            <w:vAlign w:val="center"/>
          </w:tcPr>
          <w:p>
            <w:pPr>
              <w:ind w:firstLine="0"/>
              <w:jc w:val="center"/>
            </w:pPr>
            <w:r/>
            <w:r>
              <w:rPr>
                <w:rFonts w:ascii="Times New Roman" w:hAnsi="Times New Roman" w:eastAsia="Times New Roman"/>
                <w:b w:val="0"/>
                <w:sz w:val="20"/>
              </w:rPr>
              <w:t>27.70</w:t>
            </w:r>
          </w:p>
        </w:tc>
        <w:tc>
          <w:tcPr>
            <w:tcW w:type="dxa" w:w="1247"/>
            <w:vAlign w:val="center"/>
          </w:tcPr>
          <w:p>
            <w:pPr>
              <w:ind w:firstLine="0"/>
              <w:jc w:val="center"/>
            </w:pPr>
            <w:r/>
            <w:r>
              <w:rPr>
                <w:rFonts w:ascii="Times New Roman" w:hAnsi="Times New Roman" w:eastAsia="Times New Roman"/>
                <w:b w:val="0"/>
                <w:sz w:val="20"/>
              </w:rPr>
              <w:t>84.83</w:t>
            </w:r>
          </w:p>
        </w:tc>
        <w:tc>
          <w:tcPr>
            <w:tcW w:type="dxa" w:w="1134"/>
            <w:vAlign w:val="center"/>
          </w:tcPr>
          <w:p>
            <w:pPr>
              <w:ind w:firstLine="0"/>
              <w:jc w:val="center"/>
            </w:pPr>
            <w:r/>
            <w:r>
              <w:rPr>
                <w:rFonts w:ascii="Times New Roman" w:hAnsi="Times New Roman" w:eastAsia="Times New Roman"/>
                <w:b w:val="0"/>
                <w:sz w:val="20"/>
              </w:rPr>
              <w:t>1.13</w:t>
            </w:r>
          </w:p>
        </w:tc>
      </w:tr>
      <w:tr>
        <w:tc>
          <w:tcPr>
            <w:tcW w:type="dxa" w:w="1587"/>
            <w:vAlign w:val="center"/>
          </w:tcPr>
          <w:p>
            <w:pPr>
              <w:ind w:firstLine="0"/>
              <w:jc w:val="left"/>
            </w:pPr>
            <w:r/>
            <w:r>
              <w:rPr>
                <w:rFonts w:ascii="Times New Roman" w:hAnsi="Times New Roman" w:eastAsia="Times New Roman"/>
                <w:b w:val="0"/>
                <w:sz w:val="20"/>
              </w:rPr>
              <w:t>2024-05-24</w:t>
            </w:r>
          </w:p>
        </w:tc>
        <w:tc>
          <w:tcPr>
            <w:tcW w:type="dxa" w:w="1134"/>
            <w:vAlign w:val="center"/>
          </w:tcPr>
          <w:p>
            <w:pPr>
              <w:ind w:firstLine="0"/>
              <w:jc w:val="center"/>
            </w:pPr>
            <w:r/>
            <w:r>
              <w:rPr>
                <w:rFonts w:ascii="Times New Roman" w:hAnsi="Times New Roman" w:eastAsia="Times New Roman"/>
                <w:b w:val="0"/>
                <w:sz w:val="20"/>
              </w:rPr>
              <w:t>42.74</w:t>
            </w:r>
          </w:p>
        </w:tc>
        <w:tc>
          <w:tcPr>
            <w:tcW w:type="dxa" w:w="1134"/>
            <w:vAlign w:val="center"/>
          </w:tcPr>
          <w:p>
            <w:pPr>
              <w:ind w:firstLine="0"/>
              <w:jc w:val="center"/>
            </w:pPr>
            <w:r/>
            <w:r>
              <w:rPr>
                <w:rFonts w:ascii="Times New Roman" w:hAnsi="Times New Roman" w:eastAsia="Times New Roman"/>
                <w:b w:val="0"/>
                <w:sz w:val="20"/>
              </w:rPr>
              <w:t>116.79</w:t>
            </w:r>
          </w:p>
        </w:tc>
        <w:tc>
          <w:tcPr>
            <w:tcW w:type="dxa" w:w="1134"/>
            <w:vAlign w:val="center"/>
          </w:tcPr>
          <w:p>
            <w:pPr>
              <w:ind w:firstLine="0"/>
              <w:jc w:val="center"/>
            </w:pPr>
            <w:r/>
            <w:r>
              <w:rPr>
                <w:rFonts w:ascii="Times New Roman" w:hAnsi="Times New Roman" w:eastAsia="Times New Roman"/>
                <w:b w:val="0"/>
                <w:sz w:val="20"/>
              </w:rPr>
              <w:t>66.89</w:t>
            </w:r>
          </w:p>
        </w:tc>
        <w:tc>
          <w:tcPr>
            <w:tcW w:type="dxa" w:w="1247"/>
            <w:vAlign w:val="center"/>
          </w:tcPr>
          <w:p>
            <w:pPr>
              <w:ind w:firstLine="0"/>
              <w:jc w:val="center"/>
            </w:pPr>
            <w:r/>
            <w:r>
              <w:rPr>
                <w:rFonts w:ascii="Times New Roman" w:hAnsi="Times New Roman" w:eastAsia="Times New Roman"/>
                <w:b w:val="0"/>
                <w:sz w:val="20"/>
              </w:rPr>
              <w:t>29.16</w:t>
            </w:r>
          </w:p>
        </w:tc>
        <w:tc>
          <w:tcPr>
            <w:tcW w:type="dxa" w:w="1247"/>
            <w:vAlign w:val="center"/>
          </w:tcPr>
          <w:p>
            <w:pPr>
              <w:ind w:firstLine="0"/>
              <w:jc w:val="center"/>
            </w:pPr>
            <w:r/>
            <w:r>
              <w:rPr>
                <w:rFonts w:ascii="Times New Roman" w:hAnsi="Times New Roman" w:eastAsia="Times New Roman"/>
                <w:b w:val="0"/>
                <w:sz w:val="20"/>
              </w:rPr>
              <w:t>79.62</w:t>
            </w:r>
          </w:p>
        </w:tc>
        <w:tc>
          <w:tcPr>
            <w:tcW w:type="dxa" w:w="1134"/>
            <w:vAlign w:val="center"/>
          </w:tcPr>
          <w:p>
            <w:pPr>
              <w:ind w:firstLine="0"/>
              <w:jc w:val="center"/>
            </w:pPr>
            <w:r/>
            <w:r>
              <w:rPr>
                <w:rFonts w:ascii="Times New Roman" w:hAnsi="Times New Roman" w:eastAsia="Times New Roman"/>
                <w:b w:val="0"/>
                <w:sz w:val="20"/>
              </w:rPr>
              <w:t>1.33</w:t>
            </w:r>
          </w:p>
        </w:tc>
      </w:tr>
      <w:tr>
        <w:tc>
          <w:tcPr>
            <w:tcW w:type="dxa" w:w="1587"/>
            <w:vAlign w:val="center"/>
          </w:tcPr>
          <w:p>
            <w:pPr>
              <w:ind w:firstLine="0"/>
              <w:jc w:val="left"/>
            </w:pPr>
            <w:r/>
            <w:r>
              <w:rPr>
                <w:rFonts w:ascii="Times New Roman" w:hAnsi="Times New Roman" w:eastAsia="Times New Roman"/>
                <w:b w:val="0"/>
                <w:sz w:val="20"/>
              </w:rPr>
              <w:t>2024-05-25</w:t>
            </w:r>
          </w:p>
        </w:tc>
        <w:tc>
          <w:tcPr>
            <w:tcW w:type="dxa" w:w="1134"/>
            <w:vAlign w:val="center"/>
          </w:tcPr>
          <w:p>
            <w:pPr>
              <w:ind w:firstLine="0"/>
              <w:jc w:val="center"/>
            </w:pPr>
            <w:r/>
            <w:r>
              <w:rPr>
                <w:rFonts w:ascii="Times New Roman" w:hAnsi="Times New Roman" w:eastAsia="Times New Roman"/>
                <w:b w:val="0"/>
                <w:sz w:val="20"/>
              </w:rPr>
              <w:t>18.95</w:t>
            </w:r>
          </w:p>
        </w:tc>
        <w:tc>
          <w:tcPr>
            <w:tcW w:type="dxa" w:w="1134"/>
            <w:vAlign w:val="center"/>
          </w:tcPr>
          <w:p>
            <w:pPr>
              <w:ind w:firstLine="0"/>
              <w:jc w:val="center"/>
            </w:pPr>
            <w:r/>
            <w:r>
              <w:rPr>
                <w:rFonts w:ascii="Times New Roman" w:hAnsi="Times New Roman" w:eastAsia="Times New Roman"/>
                <w:b w:val="0"/>
                <w:sz w:val="20"/>
              </w:rPr>
              <w:t>64.38</w:t>
            </w:r>
          </w:p>
        </w:tc>
        <w:tc>
          <w:tcPr>
            <w:tcW w:type="dxa" w:w="1134"/>
            <w:vAlign w:val="center"/>
          </w:tcPr>
          <w:p>
            <w:pPr>
              <w:ind w:firstLine="0"/>
              <w:jc w:val="center"/>
            </w:pPr>
            <w:r/>
            <w:r>
              <w:rPr>
                <w:rFonts w:ascii="Times New Roman" w:hAnsi="Times New Roman" w:eastAsia="Times New Roman"/>
                <w:b w:val="0"/>
                <w:sz w:val="20"/>
              </w:rPr>
              <w:t>31.62</w:t>
            </w:r>
          </w:p>
        </w:tc>
        <w:tc>
          <w:tcPr>
            <w:tcW w:type="dxa" w:w="1247"/>
            <w:vAlign w:val="center"/>
          </w:tcPr>
          <w:p>
            <w:pPr>
              <w:ind w:firstLine="0"/>
              <w:jc w:val="center"/>
            </w:pPr>
            <w:r/>
            <w:r>
              <w:rPr>
                <w:rFonts w:ascii="Times New Roman" w:hAnsi="Times New Roman" w:eastAsia="Times New Roman"/>
                <w:b w:val="0"/>
                <w:sz w:val="20"/>
              </w:rPr>
              <w:t>28.59</w:t>
            </w:r>
          </w:p>
        </w:tc>
        <w:tc>
          <w:tcPr>
            <w:tcW w:type="dxa" w:w="1247"/>
            <w:vAlign w:val="center"/>
          </w:tcPr>
          <w:p>
            <w:pPr>
              <w:ind w:firstLine="0"/>
              <w:jc w:val="center"/>
            </w:pPr>
            <w:r/>
            <w:r>
              <w:rPr>
                <w:rFonts w:ascii="Times New Roman" w:hAnsi="Times New Roman" w:eastAsia="Times New Roman"/>
                <w:b w:val="0"/>
                <w:sz w:val="20"/>
              </w:rPr>
              <w:t>88.38</w:t>
            </w:r>
          </w:p>
        </w:tc>
        <w:tc>
          <w:tcPr>
            <w:tcW w:type="dxa" w:w="1134"/>
            <w:vAlign w:val="center"/>
          </w:tcPr>
          <w:p>
            <w:pPr>
              <w:ind w:firstLine="0"/>
              <w:jc w:val="center"/>
            </w:pPr>
            <w:r/>
            <w:r>
              <w:rPr>
                <w:rFonts w:ascii="Times New Roman" w:hAnsi="Times New Roman" w:eastAsia="Times New Roman"/>
                <w:b w:val="0"/>
                <w:sz w:val="20"/>
              </w:rPr>
              <w:t>1.89</w:t>
            </w:r>
          </w:p>
        </w:tc>
      </w:tr>
      <w:tr>
        <w:tc>
          <w:tcPr>
            <w:tcW w:type="dxa" w:w="1587"/>
            <w:vAlign w:val="center"/>
          </w:tcPr>
          <w:p>
            <w:pPr>
              <w:ind w:firstLine="0"/>
              <w:jc w:val="left"/>
            </w:pPr>
            <w:r/>
            <w:r>
              <w:rPr>
                <w:rFonts w:ascii="Times New Roman" w:hAnsi="Times New Roman" w:eastAsia="Times New Roman"/>
                <w:b w:val="0"/>
                <w:sz w:val="20"/>
              </w:rPr>
              <w:t>2024-05-26</w:t>
            </w:r>
          </w:p>
        </w:tc>
        <w:tc>
          <w:tcPr>
            <w:tcW w:type="dxa" w:w="1134"/>
            <w:vAlign w:val="center"/>
          </w:tcPr>
          <w:p>
            <w:pPr>
              <w:ind w:firstLine="0"/>
              <w:jc w:val="center"/>
            </w:pPr>
            <w:r/>
            <w:r>
              <w:rPr>
                <w:rFonts w:ascii="Times New Roman" w:hAnsi="Times New Roman" w:eastAsia="Times New Roman"/>
                <w:b w:val="0"/>
                <w:sz w:val="20"/>
              </w:rPr>
              <w:t>16.79</w:t>
            </w:r>
          </w:p>
        </w:tc>
        <w:tc>
          <w:tcPr>
            <w:tcW w:type="dxa" w:w="1134"/>
            <w:vAlign w:val="center"/>
          </w:tcPr>
          <w:p>
            <w:pPr>
              <w:ind w:firstLine="0"/>
              <w:jc w:val="center"/>
            </w:pPr>
            <w:r/>
            <w:r>
              <w:rPr>
                <w:rFonts w:ascii="Times New Roman" w:hAnsi="Times New Roman" w:eastAsia="Times New Roman"/>
                <w:b w:val="0"/>
                <w:sz w:val="20"/>
              </w:rPr>
              <w:t>59.04</w:t>
            </w:r>
          </w:p>
        </w:tc>
        <w:tc>
          <w:tcPr>
            <w:tcW w:type="dxa" w:w="1134"/>
            <w:vAlign w:val="center"/>
          </w:tcPr>
          <w:p>
            <w:pPr>
              <w:ind w:firstLine="0"/>
              <w:jc w:val="center"/>
            </w:pPr>
            <w:r/>
            <w:r>
              <w:rPr>
                <w:rFonts w:ascii="Times New Roman" w:hAnsi="Times New Roman" w:eastAsia="Times New Roman"/>
                <w:b w:val="0"/>
                <w:sz w:val="20"/>
              </w:rPr>
              <w:t>25.34</w:t>
            </w:r>
          </w:p>
        </w:tc>
        <w:tc>
          <w:tcPr>
            <w:tcW w:type="dxa" w:w="1247"/>
            <w:vAlign w:val="center"/>
          </w:tcPr>
          <w:p>
            <w:pPr>
              <w:ind w:firstLine="0"/>
              <w:jc w:val="center"/>
            </w:pPr>
            <w:r/>
            <w:r>
              <w:rPr>
                <w:rFonts w:ascii="Times New Roman" w:hAnsi="Times New Roman" w:eastAsia="Times New Roman"/>
                <w:b w:val="0"/>
                <w:sz w:val="20"/>
              </w:rPr>
              <w:t>30.56</w:t>
            </w:r>
          </w:p>
        </w:tc>
        <w:tc>
          <w:tcPr>
            <w:tcW w:type="dxa" w:w="1247"/>
            <w:vAlign w:val="center"/>
          </w:tcPr>
          <w:p>
            <w:pPr>
              <w:ind w:firstLine="0"/>
              <w:jc w:val="center"/>
            </w:pPr>
            <w:r/>
            <w:r>
              <w:rPr>
                <w:rFonts w:ascii="Times New Roman" w:hAnsi="Times New Roman" w:eastAsia="Times New Roman"/>
                <w:b w:val="0"/>
                <w:sz w:val="20"/>
              </w:rPr>
              <w:t>81.50</w:t>
            </w:r>
          </w:p>
        </w:tc>
        <w:tc>
          <w:tcPr>
            <w:tcW w:type="dxa" w:w="1134"/>
            <w:vAlign w:val="center"/>
          </w:tcPr>
          <w:p>
            <w:pPr>
              <w:ind w:firstLine="0"/>
              <w:jc w:val="center"/>
            </w:pPr>
            <w:r/>
            <w:r>
              <w:rPr>
                <w:rFonts w:ascii="Times New Roman" w:hAnsi="Times New Roman" w:eastAsia="Times New Roman"/>
                <w:b w:val="0"/>
                <w:sz w:val="20"/>
              </w:rPr>
              <w:t>2.23</w:t>
            </w:r>
          </w:p>
        </w:tc>
      </w:tr>
      <w:tr>
        <w:tc>
          <w:tcPr>
            <w:tcW w:type="dxa" w:w="1587"/>
            <w:vAlign w:val="center"/>
          </w:tcPr>
          <w:p>
            <w:pPr>
              <w:ind w:firstLine="0"/>
              <w:jc w:val="left"/>
            </w:pPr>
            <w:r/>
            <w:r>
              <w:rPr>
                <w:rFonts w:ascii="Times New Roman" w:hAnsi="Times New Roman" w:eastAsia="Times New Roman"/>
                <w:b w:val="0"/>
                <w:sz w:val="20"/>
              </w:rPr>
              <w:t>2024-05-27</w:t>
            </w:r>
          </w:p>
        </w:tc>
        <w:tc>
          <w:tcPr>
            <w:tcW w:type="dxa" w:w="1134"/>
            <w:vAlign w:val="center"/>
          </w:tcPr>
          <w:p>
            <w:pPr>
              <w:ind w:firstLine="0"/>
              <w:jc w:val="center"/>
            </w:pPr>
            <w:r/>
            <w:r>
              <w:rPr>
                <w:rFonts w:ascii="Times New Roman" w:hAnsi="Times New Roman" w:eastAsia="Times New Roman"/>
                <w:b w:val="0"/>
                <w:sz w:val="20"/>
              </w:rPr>
              <w:t>28.22</w:t>
            </w:r>
          </w:p>
        </w:tc>
        <w:tc>
          <w:tcPr>
            <w:tcW w:type="dxa" w:w="1134"/>
            <w:vAlign w:val="center"/>
          </w:tcPr>
          <w:p>
            <w:pPr>
              <w:ind w:firstLine="0"/>
              <w:jc w:val="center"/>
            </w:pPr>
            <w:r/>
            <w:r>
              <w:rPr>
                <w:rFonts w:ascii="Times New Roman" w:hAnsi="Times New Roman" w:eastAsia="Times New Roman"/>
                <w:b w:val="0"/>
                <w:sz w:val="20"/>
              </w:rPr>
              <w:t>85.75</w:t>
            </w:r>
          </w:p>
        </w:tc>
        <w:tc>
          <w:tcPr>
            <w:tcW w:type="dxa" w:w="1134"/>
            <w:vAlign w:val="center"/>
          </w:tcPr>
          <w:p>
            <w:pPr>
              <w:ind w:firstLine="0"/>
              <w:jc w:val="center"/>
            </w:pPr>
            <w:r/>
            <w:r>
              <w:rPr>
                <w:rFonts w:ascii="Times New Roman" w:hAnsi="Times New Roman" w:eastAsia="Times New Roman"/>
                <w:b w:val="0"/>
                <w:sz w:val="20"/>
              </w:rPr>
              <w:t>43.68</w:t>
            </w:r>
          </w:p>
        </w:tc>
        <w:tc>
          <w:tcPr>
            <w:tcW w:type="dxa" w:w="1247"/>
            <w:vAlign w:val="center"/>
          </w:tcPr>
          <w:p>
            <w:pPr>
              <w:ind w:firstLine="0"/>
              <w:jc w:val="center"/>
            </w:pPr>
            <w:r/>
            <w:r>
              <w:rPr>
                <w:rFonts w:ascii="Times New Roman" w:hAnsi="Times New Roman" w:eastAsia="Times New Roman"/>
                <w:b w:val="0"/>
                <w:sz w:val="20"/>
              </w:rPr>
              <w:t>32.30</w:t>
            </w:r>
          </w:p>
        </w:tc>
        <w:tc>
          <w:tcPr>
            <w:tcW w:type="dxa" w:w="1247"/>
            <w:vAlign w:val="center"/>
          </w:tcPr>
          <w:p>
            <w:pPr>
              <w:ind w:firstLine="0"/>
              <w:jc w:val="center"/>
            </w:pPr>
            <w:r/>
            <w:r>
              <w:rPr>
                <w:rFonts w:ascii="Times New Roman" w:hAnsi="Times New Roman" w:eastAsia="Times New Roman"/>
                <w:b w:val="0"/>
                <w:sz w:val="20"/>
              </w:rPr>
              <w:t>71.21</w:t>
            </w:r>
          </w:p>
        </w:tc>
        <w:tc>
          <w:tcPr>
            <w:tcW w:type="dxa" w:w="1134"/>
            <w:vAlign w:val="center"/>
          </w:tcPr>
          <w:p>
            <w:pPr>
              <w:ind w:firstLine="0"/>
              <w:jc w:val="center"/>
            </w:pPr>
            <w:r/>
            <w:r>
              <w:rPr>
                <w:rFonts w:ascii="Times New Roman" w:hAnsi="Times New Roman" w:eastAsia="Times New Roman"/>
                <w:b w:val="0"/>
                <w:sz w:val="20"/>
              </w:rPr>
              <w:t>1.76</w:t>
            </w:r>
          </w:p>
        </w:tc>
      </w:tr>
      <w:tr>
        <w:tc>
          <w:tcPr>
            <w:tcW w:type="dxa" w:w="1587"/>
            <w:vAlign w:val="center"/>
          </w:tcPr>
          <w:p>
            <w:pPr>
              <w:ind w:firstLine="0"/>
              <w:jc w:val="left"/>
            </w:pPr>
            <w:r/>
            <w:r>
              <w:rPr>
                <w:rFonts w:ascii="Times New Roman" w:hAnsi="Times New Roman" w:eastAsia="Times New Roman"/>
                <w:b w:val="0"/>
                <w:sz w:val="20"/>
              </w:rPr>
              <w:t>2024-05-28</w:t>
            </w:r>
          </w:p>
        </w:tc>
        <w:tc>
          <w:tcPr>
            <w:tcW w:type="dxa" w:w="1134"/>
            <w:vAlign w:val="center"/>
          </w:tcPr>
          <w:p>
            <w:pPr>
              <w:ind w:firstLine="0"/>
              <w:jc w:val="center"/>
            </w:pPr>
            <w:r/>
            <w:r>
              <w:rPr>
                <w:rFonts w:ascii="Times New Roman" w:hAnsi="Times New Roman" w:eastAsia="Times New Roman"/>
                <w:b w:val="0"/>
                <w:sz w:val="20"/>
              </w:rPr>
              <w:t>54.81</w:t>
            </w:r>
          </w:p>
        </w:tc>
        <w:tc>
          <w:tcPr>
            <w:tcW w:type="dxa" w:w="1134"/>
            <w:vAlign w:val="center"/>
          </w:tcPr>
          <w:p>
            <w:pPr>
              <w:ind w:firstLine="0"/>
              <w:jc w:val="center"/>
            </w:pPr>
            <w:r/>
            <w:r>
              <w:rPr>
                <w:rFonts w:ascii="Times New Roman" w:hAnsi="Times New Roman" w:eastAsia="Times New Roman"/>
                <w:b w:val="0"/>
                <w:sz w:val="20"/>
              </w:rPr>
              <w:t>139.67</w:t>
            </w:r>
          </w:p>
        </w:tc>
        <w:tc>
          <w:tcPr>
            <w:tcW w:type="dxa" w:w="1134"/>
            <w:vAlign w:val="center"/>
          </w:tcPr>
          <w:p>
            <w:pPr>
              <w:ind w:firstLine="0"/>
              <w:jc w:val="center"/>
            </w:pPr>
            <w:r/>
            <w:r>
              <w:rPr>
                <w:rFonts w:ascii="Times New Roman" w:hAnsi="Times New Roman" w:eastAsia="Times New Roman"/>
                <w:b w:val="0"/>
                <w:sz w:val="20"/>
              </w:rPr>
              <w:t>92.15</w:t>
            </w:r>
          </w:p>
        </w:tc>
        <w:tc>
          <w:tcPr>
            <w:tcW w:type="dxa" w:w="1247"/>
            <w:vAlign w:val="center"/>
          </w:tcPr>
          <w:p>
            <w:pPr>
              <w:ind w:firstLine="0"/>
              <w:jc w:val="center"/>
            </w:pPr>
            <w:r/>
            <w:r>
              <w:rPr>
                <w:rFonts w:ascii="Times New Roman" w:hAnsi="Times New Roman" w:eastAsia="Times New Roman"/>
                <w:b w:val="0"/>
                <w:sz w:val="20"/>
              </w:rPr>
              <w:t>32.23</w:t>
            </w:r>
          </w:p>
        </w:tc>
        <w:tc>
          <w:tcPr>
            <w:tcW w:type="dxa" w:w="1247"/>
            <w:vAlign w:val="center"/>
          </w:tcPr>
          <w:p>
            <w:pPr>
              <w:ind w:firstLine="0"/>
              <w:jc w:val="center"/>
            </w:pPr>
            <w:r/>
            <w:r>
              <w:rPr>
                <w:rFonts w:ascii="Times New Roman" w:hAnsi="Times New Roman" w:eastAsia="Times New Roman"/>
                <w:b w:val="0"/>
                <w:sz w:val="20"/>
              </w:rPr>
              <w:t>72.12</w:t>
            </w:r>
          </w:p>
        </w:tc>
        <w:tc>
          <w:tcPr>
            <w:tcW w:type="dxa" w:w="1134"/>
            <w:vAlign w:val="center"/>
          </w:tcPr>
          <w:p>
            <w:pPr>
              <w:ind w:firstLine="0"/>
              <w:jc w:val="center"/>
            </w:pPr>
            <w:r/>
            <w:r>
              <w:rPr>
                <w:rFonts w:ascii="Times New Roman" w:hAnsi="Times New Roman" w:eastAsia="Times New Roman"/>
                <w:b w:val="0"/>
                <w:sz w:val="20"/>
              </w:rPr>
              <w:t>1.16</w:t>
            </w:r>
          </w:p>
        </w:tc>
      </w:tr>
      <w:tr>
        <w:tc>
          <w:tcPr>
            <w:tcW w:type="dxa" w:w="1587"/>
            <w:vAlign w:val="center"/>
          </w:tcPr>
          <w:p>
            <w:pPr>
              <w:ind w:firstLine="0"/>
              <w:jc w:val="left"/>
            </w:pPr>
            <w:r/>
            <w:r>
              <w:rPr>
                <w:rFonts w:ascii="Times New Roman" w:hAnsi="Times New Roman" w:eastAsia="Times New Roman"/>
                <w:b w:val="0"/>
                <w:sz w:val="20"/>
              </w:rPr>
              <w:t>2024-05-29</w:t>
            </w:r>
          </w:p>
        </w:tc>
        <w:tc>
          <w:tcPr>
            <w:tcW w:type="dxa" w:w="1134"/>
            <w:vAlign w:val="center"/>
          </w:tcPr>
          <w:p>
            <w:pPr>
              <w:ind w:firstLine="0"/>
              <w:jc w:val="center"/>
            </w:pPr>
            <w:r/>
            <w:r>
              <w:rPr>
                <w:rFonts w:ascii="Times New Roman" w:hAnsi="Times New Roman" w:eastAsia="Times New Roman"/>
                <w:b w:val="0"/>
                <w:sz w:val="20"/>
              </w:rPr>
              <w:t>31.33</w:t>
            </w:r>
          </w:p>
        </w:tc>
        <w:tc>
          <w:tcPr>
            <w:tcW w:type="dxa" w:w="1134"/>
            <w:vAlign w:val="center"/>
          </w:tcPr>
          <w:p>
            <w:pPr>
              <w:ind w:firstLine="0"/>
              <w:jc w:val="center"/>
            </w:pPr>
            <w:r/>
            <w:r>
              <w:rPr>
                <w:rFonts w:ascii="Times New Roman" w:hAnsi="Times New Roman" w:eastAsia="Times New Roman"/>
                <w:b w:val="0"/>
                <w:sz w:val="20"/>
              </w:rPr>
              <w:t>94.17</w:t>
            </w:r>
          </w:p>
        </w:tc>
        <w:tc>
          <w:tcPr>
            <w:tcW w:type="dxa" w:w="1134"/>
            <w:vAlign w:val="center"/>
          </w:tcPr>
          <w:p>
            <w:pPr>
              <w:ind w:firstLine="0"/>
              <w:jc w:val="center"/>
            </w:pPr>
            <w:r/>
            <w:r>
              <w:rPr>
                <w:rFonts w:ascii="Times New Roman" w:hAnsi="Times New Roman" w:eastAsia="Times New Roman"/>
                <w:b w:val="0"/>
                <w:sz w:val="20"/>
              </w:rPr>
              <w:t>45.61</w:t>
            </w:r>
          </w:p>
        </w:tc>
        <w:tc>
          <w:tcPr>
            <w:tcW w:type="dxa" w:w="1247"/>
            <w:vAlign w:val="center"/>
          </w:tcPr>
          <w:p>
            <w:pPr>
              <w:ind w:firstLine="0"/>
              <w:jc w:val="center"/>
            </w:pPr>
            <w:r/>
            <w:r>
              <w:rPr>
                <w:rFonts w:ascii="Times New Roman" w:hAnsi="Times New Roman" w:eastAsia="Times New Roman"/>
                <w:b w:val="0"/>
                <w:sz w:val="20"/>
              </w:rPr>
              <w:t>31.96</w:t>
            </w:r>
          </w:p>
        </w:tc>
        <w:tc>
          <w:tcPr>
            <w:tcW w:type="dxa" w:w="1247"/>
            <w:vAlign w:val="center"/>
          </w:tcPr>
          <w:p>
            <w:pPr>
              <w:ind w:firstLine="0"/>
              <w:jc w:val="center"/>
            </w:pPr>
            <w:r/>
            <w:r>
              <w:rPr>
                <w:rFonts w:ascii="Times New Roman" w:hAnsi="Times New Roman" w:eastAsia="Times New Roman"/>
                <w:b w:val="0"/>
                <w:sz w:val="20"/>
              </w:rPr>
              <w:t>79.83</w:t>
            </w:r>
          </w:p>
        </w:tc>
        <w:tc>
          <w:tcPr>
            <w:tcW w:type="dxa" w:w="1134"/>
            <w:vAlign w:val="center"/>
          </w:tcPr>
          <w:p>
            <w:pPr>
              <w:ind w:firstLine="0"/>
              <w:jc w:val="center"/>
            </w:pPr>
            <w:r/>
            <w:r>
              <w:rPr>
                <w:rFonts w:ascii="Times New Roman" w:hAnsi="Times New Roman" w:eastAsia="Times New Roman"/>
                <w:b w:val="0"/>
                <w:sz w:val="20"/>
              </w:rPr>
              <w:t>1.85</w:t>
            </w:r>
          </w:p>
        </w:tc>
      </w:tr>
      <w:tr>
        <w:tc>
          <w:tcPr>
            <w:tcW w:type="dxa" w:w="1587"/>
            <w:vAlign w:val="center"/>
          </w:tcPr>
          <w:p>
            <w:pPr>
              <w:ind w:firstLine="0"/>
              <w:jc w:val="left"/>
            </w:pPr>
            <w:r/>
            <w:r>
              <w:rPr>
                <w:rFonts w:ascii="Times New Roman" w:hAnsi="Times New Roman" w:eastAsia="Times New Roman"/>
                <w:b w:val="0"/>
                <w:sz w:val="20"/>
              </w:rPr>
              <w:t>2024-05-30</w:t>
            </w:r>
          </w:p>
        </w:tc>
        <w:tc>
          <w:tcPr>
            <w:tcW w:type="dxa" w:w="1134"/>
            <w:vAlign w:val="center"/>
          </w:tcPr>
          <w:p>
            <w:pPr>
              <w:ind w:firstLine="0"/>
              <w:jc w:val="center"/>
            </w:pPr>
            <w:r/>
            <w:r>
              <w:rPr>
                <w:rFonts w:ascii="Times New Roman" w:hAnsi="Times New Roman" w:eastAsia="Times New Roman"/>
                <w:b w:val="0"/>
                <w:sz w:val="20"/>
              </w:rPr>
              <w:t>23.22</w:t>
            </w:r>
          </w:p>
        </w:tc>
        <w:tc>
          <w:tcPr>
            <w:tcW w:type="dxa" w:w="1134"/>
            <w:vAlign w:val="center"/>
          </w:tcPr>
          <w:p>
            <w:pPr>
              <w:ind w:firstLine="0"/>
              <w:jc w:val="center"/>
            </w:pPr>
            <w:r/>
            <w:r>
              <w:rPr>
                <w:rFonts w:ascii="Times New Roman" w:hAnsi="Times New Roman" w:eastAsia="Times New Roman"/>
                <w:b w:val="0"/>
                <w:sz w:val="20"/>
              </w:rPr>
              <w:t>74.33</w:t>
            </w:r>
          </w:p>
        </w:tc>
        <w:tc>
          <w:tcPr>
            <w:tcW w:type="dxa" w:w="1134"/>
            <w:vAlign w:val="center"/>
          </w:tcPr>
          <w:p>
            <w:pPr>
              <w:ind w:firstLine="0"/>
              <w:jc w:val="center"/>
            </w:pPr>
            <w:r/>
            <w:r>
              <w:rPr>
                <w:rFonts w:ascii="Times New Roman" w:hAnsi="Times New Roman" w:eastAsia="Times New Roman"/>
                <w:b w:val="0"/>
                <w:sz w:val="20"/>
              </w:rPr>
              <w:t>34.11</w:t>
            </w:r>
          </w:p>
        </w:tc>
        <w:tc>
          <w:tcPr>
            <w:tcW w:type="dxa" w:w="1247"/>
            <w:vAlign w:val="center"/>
          </w:tcPr>
          <w:p>
            <w:pPr>
              <w:ind w:firstLine="0"/>
              <w:jc w:val="center"/>
            </w:pPr>
            <w:r/>
            <w:r>
              <w:rPr>
                <w:rFonts w:ascii="Times New Roman" w:hAnsi="Times New Roman" w:eastAsia="Times New Roman"/>
                <w:b w:val="0"/>
                <w:sz w:val="20"/>
              </w:rPr>
              <w:t>30.44</w:t>
            </w:r>
          </w:p>
        </w:tc>
        <w:tc>
          <w:tcPr>
            <w:tcW w:type="dxa" w:w="1247"/>
            <w:vAlign w:val="center"/>
          </w:tcPr>
          <w:p>
            <w:pPr>
              <w:ind w:firstLine="0"/>
              <w:jc w:val="center"/>
            </w:pPr>
            <w:r/>
            <w:r>
              <w:rPr>
                <w:rFonts w:ascii="Times New Roman" w:hAnsi="Times New Roman" w:eastAsia="Times New Roman"/>
                <w:b w:val="0"/>
                <w:sz w:val="20"/>
              </w:rPr>
              <w:t>81.83</w:t>
            </w:r>
          </w:p>
        </w:tc>
        <w:tc>
          <w:tcPr>
            <w:tcW w:type="dxa" w:w="1134"/>
            <w:vAlign w:val="center"/>
          </w:tcPr>
          <w:p>
            <w:pPr>
              <w:ind w:firstLine="0"/>
              <w:jc w:val="center"/>
            </w:pPr>
            <w:r/>
            <w:r>
              <w:rPr>
                <w:rFonts w:ascii="Times New Roman" w:hAnsi="Times New Roman" w:eastAsia="Times New Roman"/>
                <w:b w:val="0"/>
                <w:sz w:val="20"/>
              </w:rPr>
              <w:t>1.68</w:t>
            </w:r>
          </w:p>
        </w:tc>
      </w:tr>
      <w:tr>
        <w:tc>
          <w:tcPr>
            <w:tcW w:type="dxa" w:w="1587"/>
            <w:vAlign w:val="center"/>
          </w:tcPr>
          <w:p>
            <w:pPr>
              <w:ind w:firstLine="0"/>
              <w:jc w:val="left"/>
            </w:pPr>
            <w:r/>
            <w:r>
              <w:rPr>
                <w:rFonts w:ascii="Times New Roman" w:hAnsi="Times New Roman" w:eastAsia="Times New Roman"/>
                <w:b w:val="0"/>
                <w:sz w:val="20"/>
              </w:rPr>
              <w:t>2024-05-31</w:t>
            </w:r>
          </w:p>
        </w:tc>
        <w:tc>
          <w:tcPr>
            <w:tcW w:type="dxa" w:w="1134"/>
            <w:vAlign w:val="center"/>
          </w:tcPr>
          <w:p>
            <w:pPr>
              <w:ind w:firstLine="0"/>
              <w:jc w:val="center"/>
            </w:pPr>
            <w:r/>
            <w:r>
              <w:rPr>
                <w:rFonts w:ascii="Times New Roman" w:hAnsi="Times New Roman" w:eastAsia="Times New Roman"/>
                <w:b w:val="0"/>
                <w:sz w:val="20"/>
              </w:rPr>
              <w:t>27.51</w:t>
            </w:r>
          </w:p>
        </w:tc>
        <w:tc>
          <w:tcPr>
            <w:tcW w:type="dxa" w:w="1134"/>
            <w:vAlign w:val="center"/>
          </w:tcPr>
          <w:p>
            <w:pPr>
              <w:ind w:firstLine="0"/>
              <w:jc w:val="center"/>
            </w:pPr>
            <w:r/>
            <w:r>
              <w:rPr>
                <w:rFonts w:ascii="Times New Roman" w:hAnsi="Times New Roman" w:eastAsia="Times New Roman"/>
                <w:b w:val="0"/>
                <w:sz w:val="20"/>
              </w:rPr>
              <w:t>80.38</w:t>
            </w:r>
          </w:p>
        </w:tc>
        <w:tc>
          <w:tcPr>
            <w:tcW w:type="dxa" w:w="1134"/>
            <w:vAlign w:val="center"/>
          </w:tcPr>
          <w:p>
            <w:pPr>
              <w:ind w:firstLine="0"/>
              <w:jc w:val="center"/>
            </w:pPr>
            <w:r/>
            <w:r>
              <w:rPr>
                <w:rFonts w:ascii="Times New Roman" w:hAnsi="Times New Roman" w:eastAsia="Times New Roman"/>
                <w:b w:val="0"/>
                <w:sz w:val="20"/>
              </w:rPr>
              <w:t>39.33</w:t>
            </w:r>
          </w:p>
        </w:tc>
        <w:tc>
          <w:tcPr>
            <w:tcW w:type="dxa" w:w="1247"/>
            <w:vAlign w:val="center"/>
          </w:tcPr>
          <w:p>
            <w:pPr>
              <w:ind w:firstLine="0"/>
              <w:jc w:val="center"/>
            </w:pPr>
            <w:r/>
            <w:r>
              <w:rPr>
                <w:rFonts w:ascii="Times New Roman" w:hAnsi="Times New Roman" w:eastAsia="Times New Roman"/>
                <w:b w:val="0"/>
                <w:sz w:val="20"/>
              </w:rPr>
              <w:t>26.00</w:t>
            </w:r>
          </w:p>
        </w:tc>
        <w:tc>
          <w:tcPr>
            <w:tcW w:type="dxa" w:w="1247"/>
            <w:vAlign w:val="center"/>
          </w:tcPr>
          <w:p>
            <w:pPr>
              <w:ind w:firstLine="0"/>
              <w:jc w:val="center"/>
            </w:pPr>
            <w:r/>
            <w:r>
              <w:rPr>
                <w:rFonts w:ascii="Times New Roman" w:hAnsi="Times New Roman" w:eastAsia="Times New Roman"/>
                <w:b w:val="0"/>
                <w:sz w:val="20"/>
              </w:rPr>
              <w:t>88.71</w:t>
            </w:r>
          </w:p>
        </w:tc>
        <w:tc>
          <w:tcPr>
            <w:tcW w:type="dxa" w:w="1134"/>
            <w:vAlign w:val="center"/>
          </w:tcPr>
          <w:p>
            <w:pPr>
              <w:ind w:firstLine="0"/>
              <w:jc w:val="center"/>
            </w:pPr>
            <w:r/>
            <w:r>
              <w:rPr>
                <w:rFonts w:ascii="Times New Roman" w:hAnsi="Times New Roman" w:eastAsia="Times New Roman"/>
                <w:b w:val="0"/>
                <w:sz w:val="20"/>
              </w:rPr>
              <w:t>1.38</w:t>
            </w:r>
          </w:p>
        </w:tc>
      </w:tr>
      <w:tr>
        <w:tc>
          <w:tcPr>
            <w:tcW w:type="dxa" w:w="1587"/>
            <w:vAlign w:val="center"/>
          </w:tcPr>
          <w:p>
            <w:pPr>
              <w:ind w:firstLine="0"/>
              <w:jc w:val="left"/>
            </w:pPr>
            <w:r/>
            <w:r>
              <w:rPr>
                <w:rFonts w:ascii="Times New Roman" w:hAnsi="Times New Roman" w:eastAsia="Times New Roman"/>
                <w:b w:val="0"/>
                <w:sz w:val="20"/>
              </w:rPr>
              <w:t>2024-06-01</w:t>
            </w:r>
          </w:p>
        </w:tc>
        <w:tc>
          <w:tcPr>
            <w:tcW w:type="dxa" w:w="1134"/>
            <w:vAlign w:val="center"/>
          </w:tcPr>
          <w:p>
            <w:pPr>
              <w:ind w:firstLine="0"/>
              <w:jc w:val="center"/>
            </w:pPr>
            <w:r/>
            <w:r>
              <w:rPr>
                <w:rFonts w:ascii="Times New Roman" w:hAnsi="Times New Roman" w:eastAsia="Times New Roman"/>
                <w:b w:val="0"/>
                <w:sz w:val="20"/>
              </w:rPr>
              <w:t>59.83</w:t>
            </w:r>
          </w:p>
        </w:tc>
        <w:tc>
          <w:tcPr>
            <w:tcW w:type="dxa" w:w="1134"/>
            <w:vAlign w:val="center"/>
          </w:tcPr>
          <w:p>
            <w:pPr>
              <w:ind w:firstLine="0"/>
              <w:jc w:val="center"/>
            </w:pPr>
            <w:r/>
            <w:r>
              <w:rPr>
                <w:rFonts w:ascii="Times New Roman" w:hAnsi="Times New Roman" w:eastAsia="Times New Roman"/>
                <w:b w:val="0"/>
                <w:sz w:val="20"/>
              </w:rPr>
              <w:t>152.38</w:t>
            </w:r>
          </w:p>
        </w:tc>
        <w:tc>
          <w:tcPr>
            <w:tcW w:type="dxa" w:w="1134"/>
            <w:vAlign w:val="center"/>
          </w:tcPr>
          <w:p>
            <w:pPr>
              <w:ind w:firstLine="0"/>
              <w:jc w:val="center"/>
            </w:pPr>
            <w:r/>
            <w:r>
              <w:rPr>
                <w:rFonts w:ascii="Times New Roman" w:hAnsi="Times New Roman" w:eastAsia="Times New Roman"/>
                <w:b w:val="0"/>
                <w:sz w:val="20"/>
              </w:rPr>
              <w:t>85.46</w:t>
            </w:r>
          </w:p>
        </w:tc>
        <w:tc>
          <w:tcPr>
            <w:tcW w:type="dxa" w:w="1247"/>
            <w:vAlign w:val="center"/>
          </w:tcPr>
          <w:p>
            <w:pPr>
              <w:ind w:firstLine="0"/>
              <w:jc w:val="center"/>
            </w:pPr>
            <w:r/>
            <w:r>
              <w:rPr>
                <w:rFonts w:ascii="Times New Roman" w:hAnsi="Times New Roman" w:eastAsia="Times New Roman"/>
                <w:b w:val="0"/>
                <w:sz w:val="20"/>
              </w:rPr>
              <w:t>29.33</w:t>
            </w:r>
          </w:p>
        </w:tc>
        <w:tc>
          <w:tcPr>
            <w:tcW w:type="dxa" w:w="1247"/>
            <w:vAlign w:val="center"/>
          </w:tcPr>
          <w:p>
            <w:pPr>
              <w:ind w:firstLine="0"/>
              <w:jc w:val="center"/>
            </w:pPr>
            <w:r/>
            <w:r>
              <w:rPr>
                <w:rFonts w:ascii="Times New Roman" w:hAnsi="Times New Roman" w:eastAsia="Times New Roman"/>
                <w:b w:val="0"/>
                <w:sz w:val="20"/>
              </w:rPr>
              <w:t>77.42</w:t>
            </w:r>
          </w:p>
        </w:tc>
        <w:tc>
          <w:tcPr>
            <w:tcW w:type="dxa" w:w="1134"/>
            <w:vAlign w:val="center"/>
          </w:tcPr>
          <w:p>
            <w:pPr>
              <w:ind w:firstLine="0"/>
              <w:jc w:val="center"/>
            </w:pPr>
            <w:r/>
            <w:r>
              <w:rPr>
                <w:rFonts w:ascii="Times New Roman" w:hAnsi="Times New Roman" w:eastAsia="Times New Roman"/>
                <w:b w:val="0"/>
                <w:sz w:val="20"/>
              </w:rPr>
              <w:t>1.07</w:t>
            </w:r>
          </w:p>
        </w:tc>
      </w:tr>
      <w:tr>
        <w:tc>
          <w:tcPr>
            <w:tcW w:type="dxa" w:w="1587"/>
            <w:vAlign w:val="center"/>
          </w:tcPr>
          <w:p>
            <w:pPr>
              <w:ind w:firstLine="0"/>
              <w:jc w:val="left"/>
            </w:pPr>
            <w:r/>
            <w:r>
              <w:rPr>
                <w:rFonts w:ascii="Times New Roman" w:hAnsi="Times New Roman" w:eastAsia="Times New Roman"/>
                <w:b w:val="0"/>
                <w:sz w:val="20"/>
              </w:rPr>
              <w:t>2024-06-02</w:t>
            </w:r>
          </w:p>
        </w:tc>
        <w:tc>
          <w:tcPr>
            <w:tcW w:type="dxa" w:w="1134"/>
            <w:vAlign w:val="center"/>
          </w:tcPr>
          <w:p>
            <w:pPr>
              <w:ind w:firstLine="0"/>
              <w:jc w:val="center"/>
            </w:pPr>
            <w:r/>
            <w:r>
              <w:rPr>
                <w:rFonts w:ascii="Times New Roman" w:hAnsi="Times New Roman" w:eastAsia="Times New Roman"/>
                <w:b w:val="0"/>
                <w:sz w:val="20"/>
              </w:rPr>
              <w:t>52.36</w:t>
            </w:r>
          </w:p>
        </w:tc>
        <w:tc>
          <w:tcPr>
            <w:tcW w:type="dxa" w:w="1134"/>
            <w:vAlign w:val="center"/>
          </w:tcPr>
          <w:p>
            <w:pPr>
              <w:ind w:firstLine="0"/>
              <w:jc w:val="center"/>
            </w:pPr>
            <w:r/>
            <w:r>
              <w:rPr>
                <w:rFonts w:ascii="Times New Roman" w:hAnsi="Times New Roman" w:eastAsia="Times New Roman"/>
                <w:b w:val="0"/>
                <w:sz w:val="20"/>
              </w:rPr>
              <w:t>139.38</w:t>
            </w:r>
          </w:p>
        </w:tc>
        <w:tc>
          <w:tcPr>
            <w:tcW w:type="dxa" w:w="1134"/>
            <w:vAlign w:val="center"/>
          </w:tcPr>
          <w:p>
            <w:pPr>
              <w:ind w:firstLine="0"/>
              <w:jc w:val="center"/>
            </w:pPr>
            <w:r/>
            <w:r>
              <w:rPr>
                <w:rFonts w:ascii="Times New Roman" w:hAnsi="Times New Roman" w:eastAsia="Times New Roman"/>
                <w:b w:val="0"/>
                <w:sz w:val="20"/>
              </w:rPr>
              <w:t>75.46</w:t>
            </w:r>
          </w:p>
        </w:tc>
        <w:tc>
          <w:tcPr>
            <w:tcW w:type="dxa" w:w="1247"/>
            <w:vAlign w:val="center"/>
          </w:tcPr>
          <w:p>
            <w:pPr>
              <w:ind w:firstLine="0"/>
              <w:jc w:val="center"/>
            </w:pPr>
            <w:r/>
            <w:r>
              <w:rPr>
                <w:rFonts w:ascii="Times New Roman" w:hAnsi="Times New Roman" w:eastAsia="Times New Roman"/>
                <w:b w:val="0"/>
                <w:sz w:val="20"/>
              </w:rPr>
              <w:t>31.12</w:t>
            </w:r>
          </w:p>
        </w:tc>
        <w:tc>
          <w:tcPr>
            <w:tcW w:type="dxa" w:w="1247"/>
            <w:vAlign w:val="center"/>
          </w:tcPr>
          <w:p>
            <w:pPr>
              <w:ind w:firstLine="0"/>
              <w:jc w:val="center"/>
            </w:pPr>
            <w:r/>
            <w:r>
              <w:rPr>
                <w:rFonts w:ascii="Times New Roman" w:hAnsi="Times New Roman" w:eastAsia="Times New Roman"/>
                <w:b w:val="0"/>
                <w:sz w:val="20"/>
              </w:rPr>
              <w:t>78.58</w:t>
            </w:r>
          </w:p>
        </w:tc>
        <w:tc>
          <w:tcPr>
            <w:tcW w:type="dxa" w:w="1134"/>
            <w:vAlign w:val="center"/>
          </w:tcPr>
          <w:p>
            <w:pPr>
              <w:ind w:firstLine="0"/>
              <w:jc w:val="center"/>
            </w:pPr>
            <w:r/>
            <w:r>
              <w:rPr>
                <w:rFonts w:ascii="Times New Roman" w:hAnsi="Times New Roman" w:eastAsia="Times New Roman"/>
                <w:b w:val="0"/>
                <w:sz w:val="20"/>
              </w:rPr>
              <w:t>1.66</w:t>
            </w:r>
          </w:p>
        </w:tc>
      </w:tr>
      <w:tr>
        <w:tc>
          <w:tcPr>
            <w:tcW w:type="dxa" w:w="1587"/>
            <w:vAlign w:val="center"/>
          </w:tcPr>
          <w:p>
            <w:pPr>
              <w:ind w:firstLine="0"/>
              <w:jc w:val="left"/>
            </w:pPr>
            <w:r/>
            <w:r>
              <w:rPr>
                <w:rFonts w:ascii="Times New Roman" w:hAnsi="Times New Roman" w:eastAsia="Times New Roman"/>
                <w:b w:val="0"/>
                <w:sz w:val="20"/>
              </w:rPr>
              <w:t>2024-06-03</w:t>
            </w:r>
          </w:p>
        </w:tc>
        <w:tc>
          <w:tcPr>
            <w:tcW w:type="dxa" w:w="1134"/>
            <w:vAlign w:val="center"/>
          </w:tcPr>
          <w:p>
            <w:pPr>
              <w:ind w:firstLine="0"/>
              <w:jc w:val="center"/>
            </w:pPr>
            <w:r/>
            <w:r>
              <w:rPr>
                <w:rFonts w:ascii="Times New Roman" w:hAnsi="Times New Roman" w:eastAsia="Times New Roman"/>
                <w:b w:val="0"/>
                <w:sz w:val="20"/>
              </w:rPr>
              <w:t>39.31</w:t>
            </w:r>
          </w:p>
        </w:tc>
        <w:tc>
          <w:tcPr>
            <w:tcW w:type="dxa" w:w="1134"/>
            <w:vAlign w:val="center"/>
          </w:tcPr>
          <w:p>
            <w:pPr>
              <w:ind w:firstLine="0"/>
              <w:jc w:val="center"/>
            </w:pPr>
            <w:r/>
            <w:r>
              <w:rPr>
                <w:rFonts w:ascii="Times New Roman" w:hAnsi="Times New Roman" w:eastAsia="Times New Roman"/>
                <w:b w:val="0"/>
                <w:sz w:val="20"/>
              </w:rPr>
              <w:t>112.96</w:t>
            </w:r>
          </w:p>
        </w:tc>
        <w:tc>
          <w:tcPr>
            <w:tcW w:type="dxa" w:w="1134"/>
            <w:vAlign w:val="center"/>
          </w:tcPr>
          <w:p>
            <w:pPr>
              <w:ind w:firstLine="0"/>
              <w:jc w:val="center"/>
            </w:pPr>
            <w:r/>
            <w:r>
              <w:rPr>
                <w:rFonts w:ascii="Times New Roman" w:hAnsi="Times New Roman" w:eastAsia="Times New Roman"/>
                <w:b w:val="0"/>
                <w:sz w:val="20"/>
              </w:rPr>
              <w:t>56.22</w:t>
            </w:r>
          </w:p>
        </w:tc>
        <w:tc>
          <w:tcPr>
            <w:tcW w:type="dxa" w:w="1247"/>
            <w:vAlign w:val="center"/>
          </w:tcPr>
          <w:p>
            <w:pPr>
              <w:ind w:firstLine="0"/>
              <w:jc w:val="center"/>
            </w:pPr>
            <w:r/>
            <w:r>
              <w:rPr>
                <w:rFonts w:ascii="Times New Roman" w:hAnsi="Times New Roman" w:eastAsia="Times New Roman"/>
                <w:b w:val="0"/>
                <w:sz w:val="20"/>
              </w:rPr>
              <w:t>31.75</w:t>
            </w:r>
          </w:p>
        </w:tc>
        <w:tc>
          <w:tcPr>
            <w:tcW w:type="dxa" w:w="1247"/>
            <w:vAlign w:val="center"/>
          </w:tcPr>
          <w:p>
            <w:pPr>
              <w:ind w:firstLine="0"/>
              <w:jc w:val="center"/>
            </w:pPr>
            <w:r/>
            <w:r>
              <w:rPr>
                <w:rFonts w:ascii="Times New Roman" w:hAnsi="Times New Roman" w:eastAsia="Times New Roman"/>
                <w:b w:val="0"/>
                <w:sz w:val="20"/>
              </w:rPr>
              <w:t>73.62</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2024-06-04</w:t>
            </w:r>
          </w:p>
        </w:tc>
        <w:tc>
          <w:tcPr>
            <w:tcW w:type="dxa" w:w="1134"/>
            <w:vAlign w:val="center"/>
          </w:tcPr>
          <w:p>
            <w:pPr>
              <w:ind w:firstLine="0"/>
              <w:jc w:val="center"/>
            </w:pPr>
            <w:r/>
            <w:r>
              <w:rPr>
                <w:rFonts w:ascii="Times New Roman" w:hAnsi="Times New Roman" w:eastAsia="Times New Roman"/>
                <w:b w:val="0"/>
                <w:sz w:val="20"/>
              </w:rPr>
              <w:t>32.68</w:t>
            </w:r>
          </w:p>
        </w:tc>
        <w:tc>
          <w:tcPr>
            <w:tcW w:type="dxa" w:w="1134"/>
            <w:vAlign w:val="center"/>
          </w:tcPr>
          <w:p>
            <w:pPr>
              <w:ind w:firstLine="0"/>
              <w:jc w:val="center"/>
            </w:pPr>
            <w:r/>
            <w:r>
              <w:rPr>
                <w:rFonts w:ascii="Times New Roman" w:hAnsi="Times New Roman" w:eastAsia="Times New Roman"/>
                <w:b w:val="0"/>
                <w:sz w:val="20"/>
              </w:rPr>
              <w:t>96.00</w:t>
            </w:r>
          </w:p>
        </w:tc>
        <w:tc>
          <w:tcPr>
            <w:tcW w:type="dxa" w:w="1134"/>
            <w:vAlign w:val="center"/>
          </w:tcPr>
          <w:p>
            <w:pPr>
              <w:ind w:firstLine="0"/>
              <w:jc w:val="center"/>
            </w:pPr>
            <w:r/>
            <w:r>
              <w:rPr>
                <w:rFonts w:ascii="Times New Roman" w:hAnsi="Times New Roman" w:eastAsia="Times New Roman"/>
                <w:b w:val="0"/>
                <w:sz w:val="20"/>
              </w:rPr>
              <w:t>46.78</w:t>
            </w:r>
          </w:p>
        </w:tc>
        <w:tc>
          <w:tcPr>
            <w:tcW w:type="dxa" w:w="1247"/>
            <w:vAlign w:val="center"/>
          </w:tcPr>
          <w:p>
            <w:pPr>
              <w:ind w:firstLine="0"/>
              <w:jc w:val="center"/>
            </w:pPr>
            <w:r/>
            <w:r>
              <w:rPr>
                <w:rFonts w:ascii="Times New Roman" w:hAnsi="Times New Roman" w:eastAsia="Times New Roman"/>
                <w:b w:val="0"/>
                <w:sz w:val="20"/>
              </w:rPr>
              <w:t>29.27</w:t>
            </w:r>
          </w:p>
        </w:tc>
        <w:tc>
          <w:tcPr>
            <w:tcW w:type="dxa" w:w="1247"/>
            <w:vAlign w:val="center"/>
          </w:tcPr>
          <w:p>
            <w:pPr>
              <w:ind w:firstLine="0"/>
              <w:jc w:val="center"/>
            </w:pPr>
            <w:r/>
            <w:r>
              <w:rPr>
                <w:rFonts w:ascii="Times New Roman" w:hAnsi="Times New Roman" w:eastAsia="Times New Roman"/>
                <w:b w:val="0"/>
                <w:sz w:val="20"/>
              </w:rPr>
              <w:t>78.75</w:t>
            </w:r>
          </w:p>
        </w:tc>
        <w:tc>
          <w:tcPr>
            <w:tcW w:type="dxa" w:w="1134"/>
            <w:vAlign w:val="center"/>
          </w:tcPr>
          <w:p>
            <w:pPr>
              <w:ind w:firstLine="0"/>
              <w:jc w:val="center"/>
            </w:pPr>
            <w:r/>
            <w:r>
              <w:rPr>
                <w:rFonts w:ascii="Times New Roman" w:hAnsi="Times New Roman" w:eastAsia="Times New Roman"/>
                <w:b w:val="0"/>
                <w:sz w:val="20"/>
              </w:rPr>
              <w:t>1.66</w:t>
            </w:r>
          </w:p>
        </w:tc>
      </w:tr>
      <w:tr>
        <w:tc>
          <w:tcPr>
            <w:tcW w:type="dxa" w:w="1587"/>
            <w:vAlign w:val="center"/>
          </w:tcPr>
          <w:p>
            <w:pPr>
              <w:ind w:firstLine="0"/>
              <w:jc w:val="left"/>
            </w:pPr>
            <w:r/>
            <w:r>
              <w:rPr>
                <w:rFonts w:ascii="Times New Roman" w:hAnsi="Times New Roman" w:eastAsia="Times New Roman"/>
                <w:b w:val="0"/>
                <w:sz w:val="20"/>
              </w:rPr>
              <w:t>2024-06-05</w:t>
            </w:r>
          </w:p>
        </w:tc>
        <w:tc>
          <w:tcPr>
            <w:tcW w:type="dxa" w:w="1134"/>
            <w:vAlign w:val="center"/>
          </w:tcPr>
          <w:p>
            <w:pPr>
              <w:ind w:firstLine="0"/>
              <w:jc w:val="center"/>
            </w:pPr>
            <w:r/>
            <w:r>
              <w:rPr>
                <w:rFonts w:ascii="Times New Roman" w:hAnsi="Times New Roman" w:eastAsia="Times New Roman"/>
                <w:b w:val="0"/>
                <w:sz w:val="20"/>
              </w:rPr>
              <w:t>16.07</w:t>
            </w:r>
          </w:p>
        </w:tc>
        <w:tc>
          <w:tcPr>
            <w:tcW w:type="dxa" w:w="1134"/>
            <w:vAlign w:val="center"/>
          </w:tcPr>
          <w:p>
            <w:pPr>
              <w:ind w:firstLine="0"/>
              <w:jc w:val="center"/>
            </w:pPr>
            <w:r/>
            <w:r>
              <w:rPr>
                <w:rFonts w:ascii="Times New Roman" w:hAnsi="Times New Roman" w:eastAsia="Times New Roman"/>
                <w:b w:val="0"/>
                <w:sz w:val="20"/>
              </w:rPr>
              <w:t>57.71</w:t>
            </w:r>
          </w:p>
        </w:tc>
        <w:tc>
          <w:tcPr>
            <w:tcW w:type="dxa" w:w="1134"/>
            <w:vAlign w:val="center"/>
          </w:tcPr>
          <w:p>
            <w:pPr>
              <w:ind w:firstLine="0"/>
              <w:jc w:val="center"/>
            </w:pPr>
            <w:r/>
            <w:r>
              <w:rPr>
                <w:rFonts w:ascii="Times New Roman" w:hAnsi="Times New Roman" w:eastAsia="Times New Roman"/>
                <w:b w:val="0"/>
                <w:sz w:val="20"/>
              </w:rPr>
              <w:t>23.04</w:t>
            </w:r>
          </w:p>
        </w:tc>
        <w:tc>
          <w:tcPr>
            <w:tcW w:type="dxa" w:w="1247"/>
            <w:vAlign w:val="center"/>
          </w:tcPr>
          <w:p>
            <w:pPr>
              <w:ind w:firstLine="0"/>
              <w:jc w:val="center"/>
            </w:pPr>
            <w:r/>
            <w:r>
              <w:rPr>
                <w:rFonts w:ascii="Times New Roman" w:hAnsi="Times New Roman" w:eastAsia="Times New Roman"/>
                <w:b w:val="0"/>
                <w:sz w:val="20"/>
              </w:rPr>
              <w:t>27.20</w:t>
            </w:r>
          </w:p>
        </w:tc>
        <w:tc>
          <w:tcPr>
            <w:tcW w:type="dxa" w:w="1247"/>
            <w:vAlign w:val="center"/>
          </w:tcPr>
          <w:p>
            <w:pPr>
              <w:ind w:firstLine="0"/>
              <w:jc w:val="center"/>
            </w:pPr>
            <w:r/>
            <w:r>
              <w:rPr>
                <w:rFonts w:ascii="Times New Roman" w:hAnsi="Times New Roman" w:eastAsia="Times New Roman"/>
                <w:b w:val="0"/>
                <w:sz w:val="20"/>
              </w:rPr>
              <w:t>87.17</w:t>
            </w:r>
          </w:p>
        </w:tc>
        <w:tc>
          <w:tcPr>
            <w:tcW w:type="dxa" w:w="1134"/>
            <w:vAlign w:val="center"/>
          </w:tcPr>
          <w:p>
            <w:pPr>
              <w:ind w:firstLine="0"/>
              <w:jc w:val="center"/>
            </w:pPr>
            <w:r/>
            <w:r>
              <w:rPr>
                <w:rFonts w:ascii="Times New Roman" w:hAnsi="Times New Roman" w:eastAsia="Times New Roman"/>
                <w:b w:val="0"/>
                <w:sz w:val="20"/>
              </w:rPr>
              <w:t>1.41</w:t>
            </w:r>
          </w:p>
        </w:tc>
      </w:tr>
      <w:tr>
        <w:tc>
          <w:tcPr>
            <w:tcW w:type="dxa" w:w="1587"/>
            <w:vAlign w:val="center"/>
          </w:tcPr>
          <w:p>
            <w:pPr>
              <w:ind w:firstLine="0"/>
              <w:jc w:val="left"/>
            </w:pPr>
            <w:r/>
            <w:r>
              <w:rPr>
                <w:rFonts w:ascii="Times New Roman" w:hAnsi="Times New Roman" w:eastAsia="Times New Roman"/>
                <w:b w:val="0"/>
                <w:sz w:val="20"/>
              </w:rPr>
              <w:t>2024-06-06</w:t>
            </w:r>
          </w:p>
        </w:tc>
        <w:tc>
          <w:tcPr>
            <w:tcW w:type="dxa" w:w="1134"/>
            <w:vAlign w:val="center"/>
          </w:tcPr>
          <w:p>
            <w:pPr>
              <w:ind w:firstLine="0"/>
              <w:jc w:val="center"/>
            </w:pPr>
            <w:r/>
            <w:r>
              <w:rPr>
                <w:rFonts w:ascii="Times New Roman" w:hAnsi="Times New Roman" w:eastAsia="Times New Roman"/>
                <w:b w:val="0"/>
                <w:sz w:val="20"/>
              </w:rPr>
              <w:t>17.75</w:t>
            </w:r>
          </w:p>
        </w:tc>
        <w:tc>
          <w:tcPr>
            <w:tcW w:type="dxa" w:w="1134"/>
            <w:vAlign w:val="center"/>
          </w:tcPr>
          <w:p>
            <w:pPr>
              <w:ind w:firstLine="0"/>
              <w:jc w:val="center"/>
            </w:pPr>
            <w:r/>
            <w:r>
              <w:rPr>
                <w:rFonts w:ascii="Times New Roman" w:hAnsi="Times New Roman" w:eastAsia="Times New Roman"/>
                <w:b w:val="0"/>
                <w:sz w:val="20"/>
              </w:rPr>
              <w:t>62.42</w:t>
            </w:r>
          </w:p>
        </w:tc>
        <w:tc>
          <w:tcPr>
            <w:tcW w:type="dxa" w:w="1134"/>
            <w:vAlign w:val="center"/>
          </w:tcPr>
          <w:p>
            <w:pPr>
              <w:ind w:firstLine="0"/>
              <w:jc w:val="center"/>
            </w:pPr>
            <w:r/>
            <w:r>
              <w:rPr>
                <w:rFonts w:ascii="Times New Roman" w:hAnsi="Times New Roman" w:eastAsia="Times New Roman"/>
                <w:b w:val="0"/>
                <w:sz w:val="20"/>
              </w:rPr>
              <w:t>29.75</w:t>
            </w:r>
          </w:p>
        </w:tc>
        <w:tc>
          <w:tcPr>
            <w:tcW w:type="dxa" w:w="1247"/>
            <w:vAlign w:val="center"/>
          </w:tcPr>
          <w:p>
            <w:pPr>
              <w:ind w:firstLine="0"/>
              <w:jc w:val="center"/>
            </w:pPr>
            <w:r/>
            <w:r>
              <w:rPr>
                <w:rFonts w:ascii="Times New Roman" w:hAnsi="Times New Roman" w:eastAsia="Times New Roman"/>
                <w:b w:val="0"/>
                <w:sz w:val="20"/>
              </w:rPr>
              <w:t>26.43</w:t>
            </w:r>
          </w:p>
        </w:tc>
        <w:tc>
          <w:tcPr>
            <w:tcW w:type="dxa" w:w="1247"/>
            <w:vAlign w:val="center"/>
          </w:tcPr>
          <w:p>
            <w:pPr>
              <w:ind w:firstLine="0"/>
              <w:jc w:val="center"/>
            </w:pPr>
            <w:r/>
            <w:r>
              <w:rPr>
                <w:rFonts w:ascii="Times New Roman" w:hAnsi="Times New Roman" w:eastAsia="Times New Roman"/>
                <w:b w:val="0"/>
                <w:sz w:val="20"/>
              </w:rPr>
              <w:t>87.29</w:t>
            </w:r>
          </w:p>
        </w:tc>
        <w:tc>
          <w:tcPr>
            <w:tcW w:type="dxa" w:w="1134"/>
            <w:vAlign w:val="center"/>
          </w:tcPr>
          <w:p>
            <w:pPr>
              <w:ind w:firstLine="0"/>
              <w:jc w:val="center"/>
            </w:pPr>
            <w:r/>
            <w:r>
              <w:rPr>
                <w:rFonts w:ascii="Times New Roman" w:hAnsi="Times New Roman" w:eastAsia="Times New Roman"/>
                <w:b w:val="0"/>
                <w:sz w:val="20"/>
              </w:rPr>
              <w:t>1.21</w:t>
            </w:r>
          </w:p>
        </w:tc>
      </w:tr>
      <w:tr>
        <w:tc>
          <w:tcPr>
            <w:tcW w:type="dxa" w:w="1587"/>
            <w:vAlign w:val="center"/>
          </w:tcPr>
          <w:p>
            <w:pPr>
              <w:ind w:firstLine="0"/>
              <w:jc w:val="left"/>
            </w:pPr>
            <w:r/>
            <w:r>
              <w:rPr>
                <w:rFonts w:ascii="Times New Roman" w:hAnsi="Times New Roman" w:eastAsia="Times New Roman"/>
                <w:b w:val="0"/>
                <w:sz w:val="20"/>
              </w:rPr>
              <w:t>2024-06-07</w:t>
            </w:r>
          </w:p>
        </w:tc>
        <w:tc>
          <w:tcPr>
            <w:tcW w:type="dxa" w:w="1134"/>
            <w:vAlign w:val="center"/>
          </w:tcPr>
          <w:p>
            <w:pPr>
              <w:ind w:firstLine="0"/>
              <w:jc w:val="center"/>
            </w:pPr>
            <w:r/>
            <w:r>
              <w:rPr>
                <w:rFonts w:ascii="Times New Roman" w:hAnsi="Times New Roman" w:eastAsia="Times New Roman"/>
                <w:b w:val="0"/>
                <w:sz w:val="20"/>
              </w:rPr>
              <w:t>41.71</w:t>
            </w:r>
          </w:p>
        </w:tc>
        <w:tc>
          <w:tcPr>
            <w:tcW w:type="dxa" w:w="1134"/>
            <w:vAlign w:val="center"/>
          </w:tcPr>
          <w:p>
            <w:pPr>
              <w:ind w:firstLine="0"/>
              <w:jc w:val="center"/>
            </w:pPr>
            <w:r/>
            <w:r>
              <w:rPr>
                <w:rFonts w:ascii="Times New Roman" w:hAnsi="Times New Roman" w:eastAsia="Times New Roman"/>
                <w:b w:val="0"/>
                <w:sz w:val="20"/>
              </w:rPr>
              <w:t>116.38</w:t>
            </w:r>
          </w:p>
        </w:tc>
        <w:tc>
          <w:tcPr>
            <w:tcW w:type="dxa" w:w="1134"/>
            <w:vAlign w:val="center"/>
          </w:tcPr>
          <w:p>
            <w:pPr>
              <w:ind w:firstLine="0"/>
              <w:jc w:val="center"/>
            </w:pPr>
            <w:r/>
            <w:r>
              <w:rPr>
                <w:rFonts w:ascii="Times New Roman" w:hAnsi="Times New Roman" w:eastAsia="Times New Roman"/>
                <w:b w:val="0"/>
                <w:sz w:val="20"/>
              </w:rPr>
              <w:t>63.12</w:t>
            </w:r>
          </w:p>
        </w:tc>
        <w:tc>
          <w:tcPr>
            <w:tcW w:type="dxa" w:w="1247"/>
            <w:vAlign w:val="center"/>
          </w:tcPr>
          <w:p>
            <w:pPr>
              <w:ind w:firstLine="0"/>
              <w:jc w:val="center"/>
            </w:pPr>
            <w:r/>
            <w:r>
              <w:rPr>
                <w:rFonts w:ascii="Times New Roman" w:hAnsi="Times New Roman" w:eastAsia="Times New Roman"/>
                <w:b w:val="0"/>
                <w:sz w:val="20"/>
              </w:rPr>
              <w:t>28.73</w:t>
            </w:r>
          </w:p>
        </w:tc>
        <w:tc>
          <w:tcPr>
            <w:tcW w:type="dxa" w:w="1247"/>
            <w:vAlign w:val="center"/>
          </w:tcPr>
          <w:p>
            <w:pPr>
              <w:ind w:firstLine="0"/>
              <w:jc w:val="center"/>
            </w:pPr>
            <w:r/>
            <w:r>
              <w:rPr>
                <w:rFonts w:ascii="Times New Roman" w:hAnsi="Times New Roman" w:eastAsia="Times New Roman"/>
                <w:b w:val="0"/>
                <w:sz w:val="20"/>
              </w:rPr>
              <w:t>83.79</w:t>
            </w:r>
          </w:p>
        </w:tc>
        <w:tc>
          <w:tcPr>
            <w:tcW w:type="dxa" w:w="1134"/>
            <w:vAlign w:val="center"/>
          </w:tcPr>
          <w:p>
            <w:pPr>
              <w:ind w:firstLine="0"/>
              <w:jc w:val="center"/>
            </w:pPr>
            <w:r/>
            <w:r>
              <w:rPr>
                <w:rFonts w:ascii="Times New Roman" w:hAnsi="Times New Roman" w:eastAsia="Times New Roman"/>
                <w:b w:val="0"/>
                <w:sz w:val="20"/>
              </w:rPr>
              <w:t>1.20</w:t>
            </w:r>
          </w:p>
        </w:tc>
      </w:tr>
      <w:tr>
        <w:tc>
          <w:tcPr>
            <w:tcW w:type="dxa" w:w="1587"/>
            <w:vAlign w:val="center"/>
          </w:tcPr>
          <w:p>
            <w:pPr>
              <w:ind w:firstLine="0"/>
              <w:jc w:val="left"/>
            </w:pPr>
            <w:r/>
            <w:r>
              <w:rPr>
                <w:rFonts w:ascii="Times New Roman" w:hAnsi="Times New Roman" w:eastAsia="Times New Roman"/>
                <w:b w:val="0"/>
                <w:sz w:val="20"/>
              </w:rPr>
              <w:t>2024-06-08</w:t>
            </w:r>
          </w:p>
        </w:tc>
        <w:tc>
          <w:tcPr>
            <w:tcW w:type="dxa" w:w="1134"/>
            <w:vAlign w:val="center"/>
          </w:tcPr>
          <w:p>
            <w:pPr>
              <w:ind w:firstLine="0"/>
              <w:jc w:val="center"/>
            </w:pPr>
            <w:r/>
            <w:r>
              <w:rPr>
                <w:rFonts w:ascii="Times New Roman" w:hAnsi="Times New Roman" w:eastAsia="Times New Roman"/>
                <w:b w:val="0"/>
                <w:sz w:val="20"/>
              </w:rPr>
              <w:t>20.56</w:t>
            </w:r>
          </w:p>
        </w:tc>
        <w:tc>
          <w:tcPr>
            <w:tcW w:type="dxa" w:w="1134"/>
            <w:vAlign w:val="center"/>
          </w:tcPr>
          <w:p>
            <w:pPr>
              <w:ind w:firstLine="0"/>
              <w:jc w:val="center"/>
            </w:pPr>
            <w:r/>
            <w:r>
              <w:rPr>
                <w:rFonts w:ascii="Times New Roman" w:hAnsi="Times New Roman" w:eastAsia="Times New Roman"/>
                <w:b w:val="0"/>
                <w:sz w:val="20"/>
              </w:rPr>
              <w:t>68.62</w:t>
            </w:r>
          </w:p>
        </w:tc>
        <w:tc>
          <w:tcPr>
            <w:tcW w:type="dxa" w:w="1134"/>
            <w:vAlign w:val="center"/>
          </w:tcPr>
          <w:p>
            <w:pPr>
              <w:ind w:firstLine="0"/>
              <w:jc w:val="center"/>
            </w:pPr>
            <w:r/>
            <w:r>
              <w:rPr>
                <w:rFonts w:ascii="Times New Roman" w:hAnsi="Times New Roman" w:eastAsia="Times New Roman"/>
                <w:b w:val="0"/>
                <w:sz w:val="20"/>
              </w:rPr>
              <w:t>35.38</w:t>
            </w:r>
          </w:p>
        </w:tc>
        <w:tc>
          <w:tcPr>
            <w:tcW w:type="dxa" w:w="1247"/>
            <w:vAlign w:val="center"/>
          </w:tcPr>
          <w:p>
            <w:pPr>
              <w:ind w:firstLine="0"/>
              <w:jc w:val="center"/>
            </w:pPr>
            <w:r/>
            <w:r>
              <w:rPr>
                <w:rFonts w:ascii="Times New Roman" w:hAnsi="Times New Roman" w:eastAsia="Times New Roman"/>
                <w:b w:val="0"/>
                <w:sz w:val="20"/>
              </w:rPr>
              <w:t>28.90</w:t>
            </w:r>
          </w:p>
        </w:tc>
        <w:tc>
          <w:tcPr>
            <w:tcW w:type="dxa" w:w="1247"/>
            <w:vAlign w:val="center"/>
          </w:tcPr>
          <w:p>
            <w:pPr>
              <w:ind w:firstLine="0"/>
              <w:jc w:val="center"/>
            </w:pPr>
            <w:r/>
            <w:r>
              <w:rPr>
                <w:rFonts w:ascii="Times New Roman" w:hAnsi="Times New Roman" w:eastAsia="Times New Roman"/>
                <w:b w:val="0"/>
                <w:sz w:val="20"/>
              </w:rPr>
              <w:t>86.50</w:t>
            </w:r>
          </w:p>
        </w:tc>
        <w:tc>
          <w:tcPr>
            <w:tcW w:type="dxa" w:w="1134"/>
            <w:vAlign w:val="center"/>
          </w:tcPr>
          <w:p>
            <w:pPr>
              <w:ind w:firstLine="0"/>
              <w:jc w:val="center"/>
            </w:pPr>
            <w:r/>
            <w:r>
              <w:rPr>
                <w:rFonts w:ascii="Times New Roman" w:hAnsi="Times New Roman" w:eastAsia="Times New Roman"/>
                <w:b w:val="0"/>
                <w:sz w:val="20"/>
              </w:rPr>
              <w:t>1.47</w:t>
            </w:r>
          </w:p>
        </w:tc>
      </w:tr>
      <w:tr>
        <w:tc>
          <w:tcPr>
            <w:tcW w:type="dxa" w:w="1587"/>
            <w:vAlign w:val="center"/>
          </w:tcPr>
          <w:p>
            <w:pPr>
              <w:ind w:firstLine="0"/>
              <w:jc w:val="left"/>
            </w:pPr>
            <w:r/>
            <w:r>
              <w:rPr>
                <w:rFonts w:ascii="Times New Roman" w:hAnsi="Times New Roman" w:eastAsia="Times New Roman"/>
                <w:b w:val="0"/>
                <w:sz w:val="20"/>
              </w:rPr>
              <w:t>2024-06-09</w:t>
            </w:r>
          </w:p>
        </w:tc>
        <w:tc>
          <w:tcPr>
            <w:tcW w:type="dxa" w:w="1134"/>
            <w:vAlign w:val="center"/>
          </w:tcPr>
          <w:p>
            <w:pPr>
              <w:ind w:firstLine="0"/>
              <w:jc w:val="center"/>
            </w:pPr>
            <w:r/>
            <w:r>
              <w:rPr>
                <w:rFonts w:ascii="Times New Roman" w:hAnsi="Times New Roman" w:eastAsia="Times New Roman"/>
                <w:b w:val="0"/>
                <w:sz w:val="20"/>
              </w:rPr>
              <w:t>19.30</w:t>
            </w:r>
          </w:p>
        </w:tc>
        <w:tc>
          <w:tcPr>
            <w:tcW w:type="dxa" w:w="1134"/>
            <w:vAlign w:val="center"/>
          </w:tcPr>
          <w:p>
            <w:pPr>
              <w:ind w:firstLine="0"/>
              <w:jc w:val="center"/>
            </w:pPr>
            <w:r/>
            <w:r>
              <w:rPr>
                <w:rFonts w:ascii="Times New Roman" w:hAnsi="Times New Roman" w:eastAsia="Times New Roman"/>
                <w:b w:val="0"/>
                <w:sz w:val="20"/>
              </w:rPr>
              <w:t>64.92</w:t>
            </w:r>
          </w:p>
        </w:tc>
        <w:tc>
          <w:tcPr>
            <w:tcW w:type="dxa" w:w="1134"/>
            <w:vAlign w:val="center"/>
          </w:tcPr>
          <w:p>
            <w:pPr>
              <w:ind w:firstLine="0"/>
              <w:jc w:val="center"/>
            </w:pPr>
            <w:r/>
            <w:r>
              <w:rPr>
                <w:rFonts w:ascii="Times New Roman" w:hAnsi="Times New Roman" w:eastAsia="Times New Roman"/>
                <w:b w:val="0"/>
                <w:sz w:val="20"/>
              </w:rPr>
              <w:t>28.25</w:t>
            </w:r>
          </w:p>
        </w:tc>
        <w:tc>
          <w:tcPr>
            <w:tcW w:type="dxa" w:w="1247"/>
            <w:vAlign w:val="center"/>
          </w:tcPr>
          <w:p>
            <w:pPr>
              <w:ind w:firstLine="0"/>
              <w:jc w:val="center"/>
            </w:pPr>
            <w:r/>
            <w:r>
              <w:rPr>
                <w:rFonts w:ascii="Times New Roman" w:hAnsi="Times New Roman" w:eastAsia="Times New Roman"/>
                <w:b w:val="0"/>
                <w:sz w:val="20"/>
              </w:rPr>
              <w:t>26.98</w:t>
            </w:r>
          </w:p>
        </w:tc>
        <w:tc>
          <w:tcPr>
            <w:tcW w:type="dxa" w:w="1247"/>
            <w:vAlign w:val="center"/>
          </w:tcPr>
          <w:p>
            <w:pPr>
              <w:ind w:firstLine="0"/>
              <w:jc w:val="center"/>
            </w:pPr>
            <w:r/>
            <w:r>
              <w:rPr>
                <w:rFonts w:ascii="Times New Roman" w:hAnsi="Times New Roman" w:eastAsia="Times New Roman"/>
                <w:b w:val="0"/>
                <w:sz w:val="20"/>
              </w:rPr>
              <w:t>92.54</w:t>
            </w:r>
          </w:p>
        </w:tc>
        <w:tc>
          <w:tcPr>
            <w:tcW w:type="dxa" w:w="1134"/>
            <w:vAlign w:val="center"/>
          </w:tcPr>
          <w:p>
            <w:pPr>
              <w:ind w:firstLine="0"/>
              <w:jc w:val="center"/>
            </w:pPr>
            <w:r/>
            <w:r>
              <w:rPr>
                <w:rFonts w:ascii="Times New Roman" w:hAnsi="Times New Roman" w:eastAsia="Times New Roman"/>
                <w:b w:val="0"/>
                <w:sz w:val="20"/>
              </w:rPr>
              <w:t>1.34</w:t>
            </w:r>
          </w:p>
        </w:tc>
      </w:tr>
      <w:tr>
        <w:tc>
          <w:tcPr>
            <w:tcW w:type="dxa" w:w="1587"/>
            <w:vAlign w:val="center"/>
          </w:tcPr>
          <w:p>
            <w:pPr>
              <w:ind w:firstLine="0"/>
              <w:jc w:val="left"/>
            </w:pPr>
            <w:r/>
            <w:r>
              <w:rPr>
                <w:rFonts w:ascii="Times New Roman" w:hAnsi="Times New Roman" w:eastAsia="Times New Roman"/>
                <w:b w:val="0"/>
                <w:sz w:val="20"/>
              </w:rPr>
              <w:t>2024-06-10</w:t>
            </w:r>
          </w:p>
        </w:tc>
        <w:tc>
          <w:tcPr>
            <w:tcW w:type="dxa" w:w="1134"/>
            <w:vAlign w:val="center"/>
          </w:tcPr>
          <w:p>
            <w:pPr>
              <w:ind w:firstLine="0"/>
              <w:jc w:val="center"/>
            </w:pPr>
            <w:r/>
            <w:r>
              <w:rPr>
                <w:rFonts w:ascii="Times New Roman" w:hAnsi="Times New Roman" w:eastAsia="Times New Roman"/>
                <w:b w:val="0"/>
                <w:sz w:val="20"/>
              </w:rPr>
              <w:t>21.08</w:t>
            </w:r>
          </w:p>
        </w:tc>
        <w:tc>
          <w:tcPr>
            <w:tcW w:type="dxa" w:w="1134"/>
            <w:vAlign w:val="center"/>
          </w:tcPr>
          <w:p>
            <w:pPr>
              <w:ind w:firstLine="0"/>
              <w:jc w:val="center"/>
            </w:pPr>
            <w:r/>
            <w:r>
              <w:rPr>
                <w:rFonts w:ascii="Times New Roman" w:hAnsi="Times New Roman" w:eastAsia="Times New Roman"/>
                <w:b w:val="0"/>
                <w:sz w:val="20"/>
              </w:rPr>
              <w:t>69.58</w:t>
            </w:r>
          </w:p>
        </w:tc>
        <w:tc>
          <w:tcPr>
            <w:tcW w:type="dxa" w:w="1134"/>
            <w:vAlign w:val="center"/>
          </w:tcPr>
          <w:p>
            <w:pPr>
              <w:ind w:firstLine="0"/>
              <w:jc w:val="center"/>
            </w:pPr>
            <w:r/>
            <w:r>
              <w:rPr>
                <w:rFonts w:ascii="Times New Roman" w:hAnsi="Times New Roman" w:eastAsia="Times New Roman"/>
                <w:b w:val="0"/>
                <w:sz w:val="20"/>
              </w:rPr>
              <w:t>30.65</w:t>
            </w:r>
          </w:p>
        </w:tc>
        <w:tc>
          <w:tcPr>
            <w:tcW w:type="dxa" w:w="1247"/>
            <w:vAlign w:val="center"/>
          </w:tcPr>
          <w:p>
            <w:pPr>
              <w:ind w:firstLine="0"/>
              <w:jc w:val="center"/>
            </w:pPr>
            <w:r/>
            <w:r>
              <w:rPr>
                <w:rFonts w:ascii="Times New Roman" w:hAnsi="Times New Roman" w:eastAsia="Times New Roman"/>
                <w:b w:val="0"/>
                <w:sz w:val="20"/>
              </w:rPr>
              <w:t>28.34</w:t>
            </w:r>
          </w:p>
        </w:tc>
        <w:tc>
          <w:tcPr>
            <w:tcW w:type="dxa" w:w="1247"/>
            <w:vAlign w:val="center"/>
          </w:tcPr>
          <w:p>
            <w:pPr>
              <w:ind w:firstLine="0"/>
              <w:jc w:val="center"/>
            </w:pPr>
            <w:r/>
            <w:r>
              <w:rPr>
                <w:rFonts w:ascii="Times New Roman" w:hAnsi="Times New Roman" w:eastAsia="Times New Roman"/>
                <w:b w:val="0"/>
                <w:sz w:val="20"/>
              </w:rPr>
              <w:t>88.12</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2024-06-11</w:t>
            </w:r>
          </w:p>
        </w:tc>
        <w:tc>
          <w:tcPr>
            <w:tcW w:type="dxa" w:w="1134"/>
            <w:vAlign w:val="center"/>
          </w:tcPr>
          <w:p>
            <w:pPr>
              <w:ind w:firstLine="0"/>
              <w:jc w:val="center"/>
            </w:pPr>
            <w:r/>
            <w:r>
              <w:rPr>
                <w:rFonts w:ascii="Times New Roman" w:hAnsi="Times New Roman" w:eastAsia="Times New Roman"/>
                <w:b w:val="0"/>
                <w:sz w:val="20"/>
              </w:rPr>
              <w:t>22.04</w:t>
            </w:r>
          </w:p>
        </w:tc>
        <w:tc>
          <w:tcPr>
            <w:tcW w:type="dxa" w:w="1134"/>
            <w:vAlign w:val="center"/>
          </w:tcPr>
          <w:p>
            <w:pPr>
              <w:ind w:firstLine="0"/>
              <w:jc w:val="center"/>
            </w:pPr>
            <w:r/>
            <w:r>
              <w:rPr>
                <w:rFonts w:ascii="Times New Roman" w:hAnsi="Times New Roman" w:eastAsia="Times New Roman"/>
                <w:b w:val="0"/>
                <w:sz w:val="20"/>
              </w:rPr>
              <w:t>71.71</w:t>
            </w:r>
          </w:p>
        </w:tc>
        <w:tc>
          <w:tcPr>
            <w:tcW w:type="dxa" w:w="1134"/>
            <w:vAlign w:val="center"/>
          </w:tcPr>
          <w:p>
            <w:pPr>
              <w:ind w:firstLine="0"/>
              <w:jc w:val="center"/>
            </w:pPr>
            <w:r/>
            <w:r>
              <w:rPr>
                <w:rFonts w:ascii="Times New Roman" w:hAnsi="Times New Roman" w:eastAsia="Times New Roman"/>
                <w:b w:val="0"/>
                <w:sz w:val="20"/>
              </w:rPr>
              <w:t>32.30</w:t>
            </w:r>
          </w:p>
        </w:tc>
        <w:tc>
          <w:tcPr>
            <w:tcW w:type="dxa" w:w="1247"/>
            <w:vAlign w:val="center"/>
          </w:tcPr>
          <w:p>
            <w:pPr>
              <w:ind w:firstLine="0"/>
              <w:jc w:val="center"/>
            </w:pPr>
            <w:r/>
            <w:r>
              <w:rPr>
                <w:rFonts w:ascii="Times New Roman" w:hAnsi="Times New Roman" w:eastAsia="Times New Roman"/>
                <w:b w:val="0"/>
                <w:sz w:val="20"/>
              </w:rPr>
              <w:t>30.28</w:t>
            </w:r>
          </w:p>
        </w:tc>
        <w:tc>
          <w:tcPr>
            <w:tcW w:type="dxa" w:w="1247"/>
            <w:vAlign w:val="center"/>
          </w:tcPr>
          <w:p>
            <w:pPr>
              <w:ind w:firstLine="0"/>
              <w:jc w:val="center"/>
            </w:pPr>
            <w:r/>
            <w:r>
              <w:rPr>
                <w:rFonts w:ascii="Times New Roman" w:hAnsi="Times New Roman" w:eastAsia="Times New Roman"/>
                <w:b w:val="0"/>
                <w:sz w:val="20"/>
              </w:rPr>
              <w:t>83.25</w:t>
            </w:r>
          </w:p>
        </w:tc>
        <w:tc>
          <w:tcPr>
            <w:tcW w:type="dxa" w:w="1134"/>
            <w:vAlign w:val="center"/>
          </w:tcPr>
          <w:p>
            <w:pPr>
              <w:ind w:firstLine="0"/>
              <w:jc w:val="center"/>
            </w:pPr>
            <w:r/>
            <w:r>
              <w:rPr>
                <w:rFonts w:ascii="Times New Roman" w:hAnsi="Times New Roman" w:eastAsia="Times New Roman"/>
                <w:b w:val="0"/>
                <w:sz w:val="20"/>
              </w:rPr>
              <w:t>1.08</w:t>
            </w:r>
          </w:p>
        </w:tc>
      </w:tr>
      <w:tr>
        <w:tc>
          <w:tcPr>
            <w:tcW w:type="dxa" w:w="1587"/>
            <w:vAlign w:val="center"/>
          </w:tcPr>
          <w:p>
            <w:pPr>
              <w:ind w:firstLine="0"/>
              <w:jc w:val="left"/>
            </w:pPr>
            <w:r/>
            <w:r>
              <w:rPr>
                <w:rFonts w:ascii="Times New Roman" w:hAnsi="Times New Roman" w:eastAsia="Times New Roman"/>
                <w:b w:val="0"/>
                <w:sz w:val="20"/>
              </w:rPr>
              <w:t>2024-06-12</w:t>
            </w:r>
          </w:p>
        </w:tc>
        <w:tc>
          <w:tcPr>
            <w:tcW w:type="dxa" w:w="1134"/>
            <w:vAlign w:val="center"/>
          </w:tcPr>
          <w:p>
            <w:pPr>
              <w:ind w:firstLine="0"/>
              <w:jc w:val="center"/>
            </w:pPr>
            <w:r/>
            <w:r>
              <w:rPr>
                <w:rFonts w:ascii="Times New Roman" w:hAnsi="Times New Roman" w:eastAsia="Times New Roman"/>
                <w:b w:val="0"/>
                <w:sz w:val="20"/>
              </w:rPr>
              <w:t>27.00</w:t>
            </w:r>
          </w:p>
        </w:tc>
        <w:tc>
          <w:tcPr>
            <w:tcW w:type="dxa" w:w="1134"/>
            <w:vAlign w:val="center"/>
          </w:tcPr>
          <w:p>
            <w:pPr>
              <w:ind w:firstLine="0"/>
              <w:jc w:val="center"/>
            </w:pPr>
            <w:r/>
            <w:r>
              <w:rPr>
                <w:rFonts w:ascii="Times New Roman" w:hAnsi="Times New Roman" w:eastAsia="Times New Roman"/>
                <w:b w:val="0"/>
                <w:sz w:val="20"/>
              </w:rPr>
              <w:t>83.33</w:t>
            </w:r>
          </w:p>
        </w:tc>
        <w:tc>
          <w:tcPr>
            <w:tcW w:type="dxa" w:w="1134"/>
            <w:vAlign w:val="center"/>
          </w:tcPr>
          <w:p>
            <w:pPr>
              <w:ind w:firstLine="0"/>
              <w:jc w:val="center"/>
            </w:pPr>
            <w:r/>
            <w:r>
              <w:rPr>
                <w:rFonts w:ascii="Times New Roman" w:hAnsi="Times New Roman" w:eastAsia="Times New Roman"/>
                <w:b w:val="0"/>
                <w:sz w:val="20"/>
              </w:rPr>
              <w:t>38.04</w:t>
            </w:r>
          </w:p>
        </w:tc>
        <w:tc>
          <w:tcPr>
            <w:tcW w:type="dxa" w:w="1247"/>
            <w:vAlign w:val="center"/>
          </w:tcPr>
          <w:p>
            <w:pPr>
              <w:ind w:firstLine="0"/>
              <w:jc w:val="center"/>
            </w:pPr>
            <w:r/>
            <w:r>
              <w:rPr>
                <w:rFonts w:ascii="Times New Roman" w:hAnsi="Times New Roman" w:eastAsia="Times New Roman"/>
                <w:b w:val="0"/>
                <w:sz w:val="20"/>
              </w:rPr>
              <w:t>32.00</w:t>
            </w:r>
          </w:p>
        </w:tc>
        <w:tc>
          <w:tcPr>
            <w:tcW w:type="dxa" w:w="1247"/>
            <w:vAlign w:val="center"/>
          </w:tcPr>
          <w:p>
            <w:pPr>
              <w:ind w:firstLine="0"/>
              <w:jc w:val="center"/>
            </w:pPr>
            <w:r/>
            <w:r>
              <w:rPr>
                <w:rFonts w:ascii="Times New Roman" w:hAnsi="Times New Roman" w:eastAsia="Times New Roman"/>
                <w:b w:val="0"/>
                <w:sz w:val="20"/>
              </w:rPr>
              <w:t>74.79</w:t>
            </w:r>
          </w:p>
        </w:tc>
        <w:tc>
          <w:tcPr>
            <w:tcW w:type="dxa" w:w="1134"/>
            <w:vAlign w:val="center"/>
          </w:tcPr>
          <w:p>
            <w:pPr>
              <w:ind w:firstLine="0"/>
              <w:jc w:val="center"/>
            </w:pPr>
            <w:r/>
            <w:r>
              <w:rPr>
                <w:rFonts w:ascii="Times New Roman" w:hAnsi="Times New Roman" w:eastAsia="Times New Roman"/>
                <w:b w:val="0"/>
                <w:sz w:val="20"/>
              </w:rPr>
              <w:t>1.01</w:t>
            </w:r>
          </w:p>
        </w:tc>
      </w:tr>
      <w:tr>
        <w:tc>
          <w:tcPr>
            <w:tcW w:type="dxa" w:w="1587"/>
            <w:vAlign w:val="center"/>
          </w:tcPr>
          <w:p>
            <w:pPr>
              <w:ind w:firstLine="0"/>
              <w:jc w:val="left"/>
            </w:pPr>
            <w:r/>
            <w:r>
              <w:rPr>
                <w:rFonts w:ascii="Times New Roman" w:hAnsi="Times New Roman" w:eastAsia="Times New Roman"/>
                <w:b w:val="0"/>
                <w:sz w:val="20"/>
              </w:rPr>
              <w:t>2024-06-13</w:t>
            </w:r>
          </w:p>
        </w:tc>
        <w:tc>
          <w:tcPr>
            <w:tcW w:type="dxa" w:w="1134"/>
            <w:vAlign w:val="center"/>
          </w:tcPr>
          <w:p>
            <w:pPr>
              <w:ind w:firstLine="0"/>
              <w:jc w:val="center"/>
            </w:pPr>
            <w:r/>
            <w:r>
              <w:rPr>
                <w:rFonts w:ascii="Times New Roman" w:hAnsi="Times New Roman" w:eastAsia="Times New Roman"/>
                <w:b w:val="0"/>
                <w:sz w:val="20"/>
              </w:rPr>
              <w:t>29.58</w:t>
            </w:r>
          </w:p>
        </w:tc>
        <w:tc>
          <w:tcPr>
            <w:tcW w:type="dxa" w:w="1134"/>
            <w:vAlign w:val="center"/>
          </w:tcPr>
          <w:p>
            <w:pPr>
              <w:ind w:firstLine="0"/>
              <w:jc w:val="center"/>
            </w:pPr>
            <w:r/>
            <w:r>
              <w:rPr>
                <w:rFonts w:ascii="Times New Roman" w:hAnsi="Times New Roman" w:eastAsia="Times New Roman"/>
                <w:b w:val="0"/>
                <w:sz w:val="20"/>
              </w:rPr>
              <w:t>88.29</w:t>
            </w:r>
          </w:p>
        </w:tc>
        <w:tc>
          <w:tcPr>
            <w:tcW w:type="dxa" w:w="1134"/>
            <w:vAlign w:val="center"/>
          </w:tcPr>
          <w:p>
            <w:pPr>
              <w:ind w:firstLine="0"/>
              <w:jc w:val="center"/>
            </w:pPr>
            <w:r/>
            <w:r>
              <w:rPr>
                <w:rFonts w:ascii="Times New Roman" w:hAnsi="Times New Roman" w:eastAsia="Times New Roman"/>
                <w:b w:val="0"/>
                <w:sz w:val="20"/>
              </w:rPr>
              <w:t>45.65</w:t>
            </w:r>
          </w:p>
        </w:tc>
        <w:tc>
          <w:tcPr>
            <w:tcW w:type="dxa" w:w="1247"/>
            <w:vAlign w:val="center"/>
          </w:tcPr>
          <w:p>
            <w:pPr>
              <w:ind w:firstLine="0"/>
              <w:jc w:val="center"/>
            </w:pPr>
            <w:r/>
            <w:r>
              <w:rPr>
                <w:rFonts w:ascii="Times New Roman" w:hAnsi="Times New Roman" w:eastAsia="Times New Roman"/>
                <w:b w:val="0"/>
                <w:sz w:val="20"/>
              </w:rPr>
              <w:t>32.87</w:t>
            </w:r>
          </w:p>
        </w:tc>
        <w:tc>
          <w:tcPr>
            <w:tcW w:type="dxa" w:w="1247"/>
            <w:vAlign w:val="center"/>
          </w:tcPr>
          <w:p>
            <w:pPr>
              <w:ind w:firstLine="0"/>
              <w:jc w:val="center"/>
            </w:pPr>
            <w:r/>
            <w:r>
              <w:rPr>
                <w:rFonts w:ascii="Times New Roman" w:hAnsi="Times New Roman" w:eastAsia="Times New Roman"/>
                <w:b w:val="0"/>
                <w:sz w:val="20"/>
              </w:rPr>
              <w:t>67.12</w:t>
            </w:r>
          </w:p>
        </w:tc>
        <w:tc>
          <w:tcPr>
            <w:tcW w:type="dxa" w:w="1134"/>
            <w:vAlign w:val="center"/>
          </w:tcPr>
          <w:p>
            <w:pPr>
              <w:ind w:firstLine="0"/>
              <w:jc w:val="center"/>
            </w:pPr>
            <w:r/>
            <w:r>
              <w:rPr>
                <w:rFonts w:ascii="Times New Roman" w:hAnsi="Times New Roman" w:eastAsia="Times New Roman"/>
                <w:b w:val="0"/>
                <w:sz w:val="20"/>
              </w:rPr>
              <w:t>1.60</w:t>
            </w:r>
          </w:p>
        </w:tc>
      </w:tr>
      <w:tr>
        <w:tc>
          <w:tcPr>
            <w:tcW w:type="dxa" w:w="1587"/>
            <w:vAlign w:val="center"/>
          </w:tcPr>
          <w:p>
            <w:pPr>
              <w:ind w:firstLine="0"/>
              <w:jc w:val="left"/>
            </w:pPr>
            <w:r/>
            <w:r>
              <w:rPr>
                <w:rFonts w:ascii="Times New Roman" w:hAnsi="Times New Roman" w:eastAsia="Times New Roman"/>
                <w:b w:val="0"/>
                <w:sz w:val="20"/>
              </w:rPr>
              <w:t>2024-06-14</w:t>
            </w:r>
          </w:p>
        </w:tc>
        <w:tc>
          <w:tcPr>
            <w:tcW w:type="dxa" w:w="1134"/>
            <w:vAlign w:val="center"/>
          </w:tcPr>
          <w:p>
            <w:pPr>
              <w:ind w:firstLine="0"/>
              <w:jc w:val="center"/>
            </w:pPr>
            <w:r/>
            <w:r>
              <w:rPr>
                <w:rFonts w:ascii="Times New Roman" w:hAnsi="Times New Roman" w:eastAsia="Times New Roman"/>
                <w:b w:val="0"/>
                <w:sz w:val="20"/>
              </w:rPr>
              <w:t>28.93</w:t>
            </w:r>
          </w:p>
        </w:tc>
        <w:tc>
          <w:tcPr>
            <w:tcW w:type="dxa" w:w="1134"/>
            <w:vAlign w:val="center"/>
          </w:tcPr>
          <w:p>
            <w:pPr>
              <w:ind w:firstLine="0"/>
              <w:jc w:val="center"/>
            </w:pPr>
            <w:r/>
            <w:r>
              <w:rPr>
                <w:rFonts w:ascii="Times New Roman" w:hAnsi="Times New Roman" w:eastAsia="Times New Roman"/>
                <w:b w:val="0"/>
                <w:sz w:val="20"/>
              </w:rPr>
              <w:t>87.79</w:t>
            </w:r>
          </w:p>
        </w:tc>
        <w:tc>
          <w:tcPr>
            <w:tcW w:type="dxa" w:w="1134"/>
            <w:vAlign w:val="center"/>
          </w:tcPr>
          <w:p>
            <w:pPr>
              <w:ind w:firstLine="0"/>
              <w:jc w:val="center"/>
            </w:pPr>
            <w:r/>
            <w:r>
              <w:rPr>
                <w:rFonts w:ascii="Times New Roman" w:hAnsi="Times New Roman" w:eastAsia="Times New Roman"/>
                <w:b w:val="0"/>
                <w:sz w:val="20"/>
              </w:rPr>
              <w:t>48.24</w:t>
            </w:r>
          </w:p>
        </w:tc>
        <w:tc>
          <w:tcPr>
            <w:tcW w:type="dxa" w:w="1247"/>
            <w:vAlign w:val="center"/>
          </w:tcPr>
          <w:p>
            <w:pPr>
              <w:ind w:firstLine="0"/>
              <w:jc w:val="center"/>
            </w:pPr>
            <w:r/>
            <w:r>
              <w:rPr>
                <w:rFonts w:ascii="Times New Roman" w:hAnsi="Times New Roman" w:eastAsia="Times New Roman"/>
                <w:b w:val="0"/>
                <w:sz w:val="20"/>
              </w:rPr>
              <w:t>33.03</w:t>
            </w:r>
          </w:p>
        </w:tc>
        <w:tc>
          <w:tcPr>
            <w:tcW w:type="dxa" w:w="1247"/>
            <w:vAlign w:val="center"/>
          </w:tcPr>
          <w:p>
            <w:pPr>
              <w:ind w:firstLine="0"/>
              <w:jc w:val="center"/>
            </w:pPr>
            <w:r/>
            <w:r>
              <w:rPr>
                <w:rFonts w:ascii="Times New Roman" w:hAnsi="Times New Roman" w:eastAsia="Times New Roman"/>
                <w:b w:val="0"/>
                <w:sz w:val="20"/>
              </w:rPr>
              <w:t>68.33</w:t>
            </w:r>
          </w:p>
        </w:tc>
        <w:tc>
          <w:tcPr>
            <w:tcW w:type="dxa" w:w="1134"/>
            <w:vAlign w:val="center"/>
          </w:tcPr>
          <w:p>
            <w:pPr>
              <w:ind w:firstLine="0"/>
              <w:jc w:val="center"/>
            </w:pPr>
            <w:r/>
            <w:r>
              <w:rPr>
                <w:rFonts w:ascii="Times New Roman" w:hAnsi="Times New Roman" w:eastAsia="Times New Roman"/>
                <w:b w:val="0"/>
                <w:sz w:val="20"/>
              </w:rPr>
              <w:t>1.72</w:t>
            </w:r>
          </w:p>
        </w:tc>
      </w:tr>
      <w:tr>
        <w:tc>
          <w:tcPr>
            <w:tcW w:type="dxa" w:w="1587"/>
            <w:vAlign w:val="center"/>
          </w:tcPr>
          <w:p>
            <w:pPr>
              <w:ind w:firstLine="0"/>
              <w:jc w:val="left"/>
            </w:pPr>
            <w:r/>
            <w:r>
              <w:rPr>
                <w:rFonts w:ascii="Times New Roman" w:hAnsi="Times New Roman" w:eastAsia="Times New Roman"/>
                <w:b w:val="0"/>
                <w:sz w:val="20"/>
              </w:rPr>
              <w:t>2024-06-15</w:t>
            </w:r>
          </w:p>
        </w:tc>
        <w:tc>
          <w:tcPr>
            <w:tcW w:type="dxa" w:w="1134"/>
            <w:vAlign w:val="center"/>
          </w:tcPr>
          <w:p>
            <w:pPr>
              <w:ind w:firstLine="0"/>
              <w:jc w:val="center"/>
            </w:pPr>
            <w:r/>
            <w:r>
              <w:rPr>
                <w:rFonts w:ascii="Times New Roman" w:hAnsi="Times New Roman" w:eastAsia="Times New Roman"/>
                <w:b w:val="0"/>
                <w:sz w:val="20"/>
              </w:rPr>
              <w:t>77.10</w:t>
            </w:r>
          </w:p>
        </w:tc>
        <w:tc>
          <w:tcPr>
            <w:tcW w:type="dxa" w:w="1134"/>
            <w:vAlign w:val="center"/>
          </w:tcPr>
          <w:p>
            <w:pPr>
              <w:ind w:firstLine="0"/>
              <w:jc w:val="center"/>
            </w:pPr>
            <w:r/>
            <w:r>
              <w:rPr>
                <w:rFonts w:ascii="Times New Roman" w:hAnsi="Times New Roman" w:eastAsia="Times New Roman"/>
                <w:b w:val="0"/>
                <w:sz w:val="20"/>
              </w:rPr>
              <w:t>175.38</w:t>
            </w:r>
          </w:p>
        </w:tc>
        <w:tc>
          <w:tcPr>
            <w:tcW w:type="dxa" w:w="1134"/>
            <w:vAlign w:val="center"/>
          </w:tcPr>
          <w:p>
            <w:pPr>
              <w:ind w:firstLine="0"/>
              <w:jc w:val="center"/>
            </w:pPr>
            <w:r/>
            <w:r>
              <w:rPr>
                <w:rFonts w:ascii="Times New Roman" w:hAnsi="Times New Roman" w:eastAsia="Times New Roman"/>
                <w:b w:val="0"/>
                <w:sz w:val="20"/>
              </w:rPr>
              <w:t>96.35</w:t>
            </w:r>
          </w:p>
        </w:tc>
        <w:tc>
          <w:tcPr>
            <w:tcW w:type="dxa" w:w="1247"/>
            <w:vAlign w:val="center"/>
          </w:tcPr>
          <w:p>
            <w:pPr>
              <w:ind w:firstLine="0"/>
              <w:jc w:val="center"/>
            </w:pPr>
            <w:r/>
            <w:r>
              <w:rPr>
                <w:rFonts w:ascii="Times New Roman" w:hAnsi="Times New Roman" w:eastAsia="Times New Roman"/>
                <w:b w:val="0"/>
                <w:sz w:val="20"/>
              </w:rPr>
              <w:t>32.65</w:t>
            </w:r>
          </w:p>
        </w:tc>
        <w:tc>
          <w:tcPr>
            <w:tcW w:type="dxa" w:w="1247"/>
            <w:vAlign w:val="center"/>
          </w:tcPr>
          <w:p>
            <w:pPr>
              <w:ind w:firstLine="0"/>
              <w:jc w:val="center"/>
            </w:pPr>
            <w:r/>
            <w:r>
              <w:rPr>
                <w:rFonts w:ascii="Times New Roman" w:hAnsi="Times New Roman" w:eastAsia="Times New Roman"/>
                <w:b w:val="0"/>
                <w:sz w:val="20"/>
              </w:rPr>
              <w:t>78.46</w:t>
            </w:r>
          </w:p>
        </w:tc>
        <w:tc>
          <w:tcPr>
            <w:tcW w:type="dxa" w:w="1134"/>
            <w:vAlign w:val="center"/>
          </w:tcPr>
          <w:p>
            <w:pPr>
              <w:ind w:firstLine="0"/>
              <w:jc w:val="center"/>
            </w:pPr>
            <w:r/>
            <w:r>
              <w:rPr>
                <w:rFonts w:ascii="Times New Roman" w:hAnsi="Times New Roman" w:eastAsia="Times New Roman"/>
                <w:b w:val="0"/>
                <w:sz w:val="20"/>
              </w:rPr>
              <w:t>1.36</w:t>
            </w:r>
          </w:p>
        </w:tc>
      </w:tr>
      <w:tr>
        <w:tc>
          <w:tcPr>
            <w:tcW w:type="dxa" w:w="1587"/>
            <w:vAlign w:val="center"/>
          </w:tcPr>
          <w:p>
            <w:pPr>
              <w:ind w:firstLine="0"/>
              <w:jc w:val="left"/>
            </w:pPr>
            <w:r/>
            <w:r>
              <w:rPr>
                <w:rFonts w:ascii="Times New Roman" w:hAnsi="Times New Roman" w:eastAsia="Times New Roman"/>
                <w:b w:val="0"/>
                <w:sz w:val="20"/>
              </w:rPr>
              <w:t>2024-06-16</w:t>
            </w:r>
          </w:p>
        </w:tc>
        <w:tc>
          <w:tcPr>
            <w:tcW w:type="dxa" w:w="1134"/>
            <w:vAlign w:val="center"/>
          </w:tcPr>
          <w:p>
            <w:pPr>
              <w:ind w:firstLine="0"/>
              <w:jc w:val="center"/>
            </w:pPr>
            <w:r/>
            <w:r>
              <w:rPr>
                <w:rFonts w:ascii="Times New Roman" w:hAnsi="Times New Roman" w:eastAsia="Times New Roman"/>
                <w:b w:val="0"/>
                <w:sz w:val="20"/>
              </w:rPr>
              <w:t>40.43</w:t>
            </w:r>
          </w:p>
        </w:tc>
        <w:tc>
          <w:tcPr>
            <w:tcW w:type="dxa" w:w="1134"/>
            <w:vAlign w:val="center"/>
          </w:tcPr>
          <w:p>
            <w:pPr>
              <w:ind w:firstLine="0"/>
              <w:jc w:val="center"/>
            </w:pPr>
            <w:r/>
            <w:r>
              <w:rPr>
                <w:rFonts w:ascii="Times New Roman" w:hAnsi="Times New Roman" w:eastAsia="Times New Roman"/>
                <w:b w:val="0"/>
                <w:sz w:val="20"/>
              </w:rPr>
              <w:t>106.17</w:t>
            </w:r>
          </w:p>
        </w:tc>
        <w:tc>
          <w:tcPr>
            <w:tcW w:type="dxa" w:w="1134"/>
            <w:vAlign w:val="center"/>
          </w:tcPr>
          <w:p>
            <w:pPr>
              <w:ind w:firstLine="0"/>
              <w:jc w:val="center"/>
            </w:pPr>
            <w:r/>
            <w:r>
              <w:rPr>
                <w:rFonts w:ascii="Times New Roman" w:hAnsi="Times New Roman" w:eastAsia="Times New Roman"/>
                <w:b w:val="0"/>
                <w:sz w:val="20"/>
              </w:rPr>
              <w:t>52.98</w:t>
            </w:r>
          </w:p>
        </w:tc>
        <w:tc>
          <w:tcPr>
            <w:tcW w:type="dxa" w:w="1247"/>
            <w:vAlign w:val="center"/>
          </w:tcPr>
          <w:p>
            <w:pPr>
              <w:ind w:firstLine="0"/>
              <w:jc w:val="center"/>
            </w:pPr>
            <w:r/>
            <w:r>
              <w:rPr>
                <w:rFonts w:ascii="Times New Roman" w:hAnsi="Times New Roman" w:eastAsia="Times New Roman"/>
                <w:b w:val="0"/>
                <w:sz w:val="20"/>
              </w:rPr>
              <w:t>31.72</w:t>
            </w:r>
          </w:p>
        </w:tc>
        <w:tc>
          <w:tcPr>
            <w:tcW w:type="dxa" w:w="1247"/>
            <w:vAlign w:val="center"/>
          </w:tcPr>
          <w:p>
            <w:pPr>
              <w:ind w:firstLine="0"/>
              <w:jc w:val="center"/>
            </w:pPr>
            <w:r/>
            <w:r>
              <w:rPr>
                <w:rFonts w:ascii="Times New Roman" w:hAnsi="Times New Roman" w:eastAsia="Times New Roman"/>
                <w:b w:val="0"/>
                <w:sz w:val="20"/>
              </w:rPr>
              <w:t>79.12</w:t>
            </w:r>
          </w:p>
        </w:tc>
        <w:tc>
          <w:tcPr>
            <w:tcW w:type="dxa" w:w="1134"/>
            <w:vAlign w:val="center"/>
          </w:tcPr>
          <w:p>
            <w:pPr>
              <w:ind w:firstLine="0"/>
              <w:jc w:val="center"/>
            </w:pPr>
            <w:r/>
            <w:r>
              <w:rPr>
                <w:rFonts w:ascii="Times New Roman" w:hAnsi="Times New Roman" w:eastAsia="Times New Roman"/>
                <w:b w:val="0"/>
                <w:sz w:val="20"/>
              </w:rPr>
              <w:t>1.37</w:t>
            </w:r>
          </w:p>
        </w:tc>
      </w:tr>
      <w:tr>
        <w:tc>
          <w:tcPr>
            <w:tcW w:type="dxa" w:w="1587"/>
            <w:vAlign w:val="center"/>
          </w:tcPr>
          <w:p>
            <w:pPr>
              <w:ind w:firstLine="0"/>
              <w:jc w:val="left"/>
            </w:pPr>
            <w:r/>
            <w:r>
              <w:rPr>
                <w:rFonts w:ascii="Times New Roman" w:hAnsi="Times New Roman" w:eastAsia="Times New Roman"/>
                <w:b w:val="0"/>
                <w:sz w:val="20"/>
              </w:rPr>
              <w:t>2024-06-17</w:t>
            </w:r>
          </w:p>
        </w:tc>
        <w:tc>
          <w:tcPr>
            <w:tcW w:type="dxa" w:w="1134"/>
            <w:vAlign w:val="center"/>
          </w:tcPr>
          <w:p>
            <w:pPr>
              <w:ind w:firstLine="0"/>
              <w:jc w:val="center"/>
            </w:pPr>
            <w:r/>
            <w:r>
              <w:rPr>
                <w:rFonts w:ascii="Times New Roman" w:hAnsi="Times New Roman" w:eastAsia="Times New Roman"/>
                <w:b w:val="0"/>
                <w:sz w:val="20"/>
              </w:rPr>
              <w:t>22.75</w:t>
            </w:r>
          </w:p>
        </w:tc>
        <w:tc>
          <w:tcPr>
            <w:tcW w:type="dxa" w:w="1134"/>
            <w:vAlign w:val="center"/>
          </w:tcPr>
          <w:p>
            <w:pPr>
              <w:ind w:firstLine="0"/>
              <w:jc w:val="center"/>
            </w:pPr>
            <w:r/>
            <w:r>
              <w:rPr>
                <w:rFonts w:ascii="Times New Roman" w:hAnsi="Times New Roman" w:eastAsia="Times New Roman"/>
                <w:b w:val="0"/>
                <w:sz w:val="20"/>
              </w:rPr>
              <w:t>74.38</w:t>
            </w:r>
          </w:p>
        </w:tc>
        <w:tc>
          <w:tcPr>
            <w:tcW w:type="dxa" w:w="1134"/>
            <w:vAlign w:val="center"/>
          </w:tcPr>
          <w:p>
            <w:pPr>
              <w:ind w:firstLine="0"/>
              <w:jc w:val="center"/>
            </w:pPr>
            <w:r/>
            <w:r>
              <w:rPr>
                <w:rFonts w:ascii="Times New Roman" w:hAnsi="Times New Roman" w:eastAsia="Times New Roman"/>
                <w:b w:val="0"/>
                <w:sz w:val="20"/>
              </w:rPr>
              <w:t>31.57</w:t>
            </w:r>
          </w:p>
        </w:tc>
        <w:tc>
          <w:tcPr>
            <w:tcW w:type="dxa" w:w="1247"/>
            <w:vAlign w:val="center"/>
          </w:tcPr>
          <w:p>
            <w:pPr>
              <w:ind w:firstLine="0"/>
              <w:jc w:val="center"/>
            </w:pPr>
            <w:r/>
            <w:r>
              <w:rPr>
                <w:rFonts w:ascii="Times New Roman" w:hAnsi="Times New Roman" w:eastAsia="Times New Roman"/>
                <w:b w:val="0"/>
                <w:sz w:val="20"/>
              </w:rPr>
              <w:t>31.56</w:t>
            </w:r>
          </w:p>
        </w:tc>
        <w:tc>
          <w:tcPr>
            <w:tcW w:type="dxa" w:w="1247"/>
            <w:vAlign w:val="center"/>
          </w:tcPr>
          <w:p>
            <w:pPr>
              <w:ind w:firstLine="0"/>
              <w:jc w:val="center"/>
            </w:pPr>
            <w:r/>
            <w:r>
              <w:rPr>
                <w:rFonts w:ascii="Times New Roman" w:hAnsi="Times New Roman" w:eastAsia="Times New Roman"/>
                <w:b w:val="0"/>
                <w:sz w:val="20"/>
              </w:rPr>
              <w:t>77.00</w:t>
            </w:r>
          </w:p>
        </w:tc>
        <w:tc>
          <w:tcPr>
            <w:tcW w:type="dxa" w:w="1134"/>
            <w:vAlign w:val="center"/>
          </w:tcPr>
          <w:p>
            <w:pPr>
              <w:ind w:firstLine="0"/>
              <w:jc w:val="center"/>
            </w:pPr>
            <w:r/>
            <w:r>
              <w:rPr>
                <w:rFonts w:ascii="Times New Roman" w:hAnsi="Times New Roman" w:eastAsia="Times New Roman"/>
                <w:b w:val="0"/>
                <w:sz w:val="20"/>
              </w:rPr>
              <w:t>1.26</w:t>
            </w:r>
          </w:p>
        </w:tc>
      </w:tr>
      <w:tr>
        <w:tc>
          <w:tcPr>
            <w:tcW w:type="dxa" w:w="1587"/>
            <w:vAlign w:val="center"/>
          </w:tcPr>
          <w:p>
            <w:pPr>
              <w:ind w:firstLine="0"/>
              <w:jc w:val="left"/>
            </w:pPr>
            <w:r/>
            <w:r>
              <w:rPr>
                <w:rFonts w:ascii="Times New Roman" w:hAnsi="Times New Roman" w:eastAsia="Times New Roman"/>
                <w:b w:val="0"/>
                <w:sz w:val="20"/>
              </w:rPr>
              <w:t>2024-06-18</w:t>
            </w:r>
          </w:p>
        </w:tc>
        <w:tc>
          <w:tcPr>
            <w:tcW w:type="dxa" w:w="1134"/>
            <w:vAlign w:val="center"/>
          </w:tcPr>
          <w:p>
            <w:pPr>
              <w:ind w:firstLine="0"/>
              <w:jc w:val="center"/>
            </w:pPr>
            <w:r/>
            <w:r>
              <w:rPr>
                <w:rFonts w:ascii="Times New Roman" w:hAnsi="Times New Roman" w:eastAsia="Times New Roman"/>
                <w:b w:val="0"/>
                <w:sz w:val="20"/>
              </w:rPr>
              <w:t>22.19</w:t>
            </w:r>
          </w:p>
        </w:tc>
        <w:tc>
          <w:tcPr>
            <w:tcW w:type="dxa" w:w="1134"/>
            <w:vAlign w:val="center"/>
          </w:tcPr>
          <w:p>
            <w:pPr>
              <w:ind w:firstLine="0"/>
              <w:jc w:val="center"/>
            </w:pPr>
            <w:r/>
            <w:r>
              <w:rPr>
                <w:rFonts w:ascii="Times New Roman" w:hAnsi="Times New Roman" w:eastAsia="Times New Roman"/>
                <w:b w:val="0"/>
                <w:sz w:val="20"/>
              </w:rPr>
              <w:t>71.79</w:t>
            </w:r>
          </w:p>
        </w:tc>
        <w:tc>
          <w:tcPr>
            <w:tcW w:type="dxa" w:w="1134"/>
            <w:vAlign w:val="center"/>
          </w:tcPr>
          <w:p>
            <w:pPr>
              <w:ind w:firstLine="0"/>
              <w:jc w:val="center"/>
            </w:pPr>
            <w:r/>
            <w:r>
              <w:rPr>
                <w:rFonts w:ascii="Times New Roman" w:hAnsi="Times New Roman" w:eastAsia="Times New Roman"/>
                <w:b w:val="0"/>
                <w:sz w:val="20"/>
              </w:rPr>
              <w:t>29.05</w:t>
            </w:r>
          </w:p>
        </w:tc>
        <w:tc>
          <w:tcPr>
            <w:tcW w:type="dxa" w:w="1247"/>
            <w:vAlign w:val="center"/>
          </w:tcPr>
          <w:p>
            <w:pPr>
              <w:ind w:firstLine="0"/>
              <w:jc w:val="center"/>
            </w:pPr>
            <w:r/>
            <w:r>
              <w:rPr>
                <w:rFonts w:ascii="Times New Roman" w:hAnsi="Times New Roman" w:eastAsia="Times New Roman"/>
                <w:b w:val="0"/>
                <w:sz w:val="20"/>
              </w:rPr>
              <w:t>31.31</w:t>
            </w:r>
          </w:p>
        </w:tc>
        <w:tc>
          <w:tcPr>
            <w:tcW w:type="dxa" w:w="1247"/>
            <w:vAlign w:val="center"/>
          </w:tcPr>
          <w:p>
            <w:pPr>
              <w:ind w:firstLine="0"/>
              <w:jc w:val="center"/>
            </w:pPr>
            <w:r/>
            <w:r>
              <w:rPr>
                <w:rFonts w:ascii="Times New Roman" w:hAnsi="Times New Roman" w:eastAsia="Times New Roman"/>
                <w:b w:val="0"/>
                <w:sz w:val="20"/>
              </w:rPr>
              <w:t>77.83</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2024-06-19</w:t>
            </w:r>
          </w:p>
        </w:tc>
        <w:tc>
          <w:tcPr>
            <w:tcW w:type="dxa" w:w="1134"/>
            <w:vAlign w:val="center"/>
          </w:tcPr>
          <w:p>
            <w:pPr>
              <w:ind w:firstLine="0"/>
              <w:jc w:val="center"/>
            </w:pPr>
            <w:r/>
            <w:r>
              <w:rPr>
                <w:rFonts w:ascii="Times New Roman" w:hAnsi="Times New Roman" w:eastAsia="Times New Roman"/>
                <w:b w:val="0"/>
                <w:sz w:val="20"/>
              </w:rPr>
              <w:t>25.28</w:t>
            </w:r>
          </w:p>
        </w:tc>
        <w:tc>
          <w:tcPr>
            <w:tcW w:type="dxa" w:w="1134"/>
            <w:vAlign w:val="center"/>
          </w:tcPr>
          <w:p>
            <w:pPr>
              <w:ind w:firstLine="0"/>
              <w:jc w:val="center"/>
            </w:pPr>
            <w:r/>
            <w:r>
              <w:rPr>
                <w:rFonts w:ascii="Times New Roman" w:hAnsi="Times New Roman" w:eastAsia="Times New Roman"/>
                <w:b w:val="0"/>
                <w:sz w:val="20"/>
              </w:rPr>
              <w:t>76.88</w:t>
            </w:r>
          </w:p>
        </w:tc>
        <w:tc>
          <w:tcPr>
            <w:tcW w:type="dxa" w:w="1134"/>
            <w:vAlign w:val="center"/>
          </w:tcPr>
          <w:p>
            <w:pPr>
              <w:ind w:firstLine="0"/>
              <w:jc w:val="center"/>
            </w:pPr>
            <w:r/>
            <w:r>
              <w:rPr>
                <w:rFonts w:ascii="Times New Roman" w:hAnsi="Times New Roman" w:eastAsia="Times New Roman"/>
                <w:b w:val="0"/>
                <w:sz w:val="20"/>
              </w:rPr>
              <w:t>36.58</w:t>
            </w:r>
          </w:p>
        </w:tc>
        <w:tc>
          <w:tcPr>
            <w:tcW w:type="dxa" w:w="1247"/>
            <w:vAlign w:val="center"/>
          </w:tcPr>
          <w:p>
            <w:pPr>
              <w:ind w:firstLine="0"/>
              <w:jc w:val="center"/>
            </w:pPr>
            <w:r/>
            <w:r>
              <w:rPr>
                <w:rFonts w:ascii="Times New Roman" w:hAnsi="Times New Roman" w:eastAsia="Times New Roman"/>
                <w:b w:val="0"/>
                <w:sz w:val="20"/>
              </w:rPr>
              <w:t>32.69</w:t>
            </w:r>
          </w:p>
        </w:tc>
        <w:tc>
          <w:tcPr>
            <w:tcW w:type="dxa" w:w="1247"/>
            <w:vAlign w:val="center"/>
          </w:tcPr>
          <w:p>
            <w:pPr>
              <w:ind w:firstLine="0"/>
              <w:jc w:val="center"/>
            </w:pPr>
            <w:r/>
            <w:r>
              <w:rPr>
                <w:rFonts w:ascii="Times New Roman" w:hAnsi="Times New Roman" w:eastAsia="Times New Roman"/>
                <w:b w:val="0"/>
                <w:sz w:val="20"/>
              </w:rPr>
              <w:t>73.83</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2024-06-20</w:t>
            </w:r>
          </w:p>
        </w:tc>
        <w:tc>
          <w:tcPr>
            <w:tcW w:type="dxa" w:w="1134"/>
            <w:vAlign w:val="center"/>
          </w:tcPr>
          <w:p>
            <w:pPr>
              <w:ind w:firstLine="0"/>
              <w:jc w:val="center"/>
            </w:pPr>
            <w:r/>
            <w:r>
              <w:rPr>
                <w:rFonts w:ascii="Times New Roman" w:hAnsi="Times New Roman" w:eastAsia="Times New Roman"/>
                <w:b w:val="0"/>
                <w:sz w:val="20"/>
              </w:rPr>
              <w:t>27.08</w:t>
            </w:r>
          </w:p>
        </w:tc>
        <w:tc>
          <w:tcPr>
            <w:tcW w:type="dxa" w:w="1134"/>
            <w:vAlign w:val="center"/>
          </w:tcPr>
          <w:p>
            <w:pPr>
              <w:ind w:firstLine="0"/>
              <w:jc w:val="center"/>
            </w:pPr>
            <w:r/>
            <w:r>
              <w:rPr>
                <w:rFonts w:ascii="Times New Roman" w:hAnsi="Times New Roman" w:eastAsia="Times New Roman"/>
                <w:b w:val="0"/>
                <w:sz w:val="20"/>
              </w:rPr>
              <w:t>81.67</w:t>
            </w:r>
          </w:p>
        </w:tc>
        <w:tc>
          <w:tcPr>
            <w:tcW w:type="dxa" w:w="1134"/>
            <w:vAlign w:val="center"/>
          </w:tcPr>
          <w:p>
            <w:pPr>
              <w:ind w:firstLine="0"/>
              <w:jc w:val="center"/>
            </w:pPr>
            <w:r/>
            <w:r>
              <w:rPr>
                <w:rFonts w:ascii="Times New Roman" w:hAnsi="Times New Roman" w:eastAsia="Times New Roman"/>
                <w:b w:val="0"/>
                <w:sz w:val="20"/>
              </w:rPr>
              <w:t>35.98</w:t>
            </w:r>
          </w:p>
        </w:tc>
        <w:tc>
          <w:tcPr>
            <w:tcW w:type="dxa" w:w="1247"/>
            <w:vAlign w:val="center"/>
          </w:tcPr>
          <w:p>
            <w:pPr>
              <w:ind w:firstLine="0"/>
              <w:jc w:val="center"/>
            </w:pPr>
            <w:r/>
            <w:r>
              <w:rPr>
                <w:rFonts w:ascii="Times New Roman" w:hAnsi="Times New Roman" w:eastAsia="Times New Roman"/>
                <w:b w:val="0"/>
                <w:sz w:val="20"/>
              </w:rPr>
              <w:t>31.93</w:t>
            </w:r>
          </w:p>
        </w:tc>
        <w:tc>
          <w:tcPr>
            <w:tcW w:type="dxa" w:w="1247"/>
            <w:vAlign w:val="center"/>
          </w:tcPr>
          <w:p>
            <w:pPr>
              <w:ind w:firstLine="0"/>
              <w:jc w:val="center"/>
            </w:pPr>
            <w:r/>
            <w:r>
              <w:rPr>
                <w:rFonts w:ascii="Times New Roman" w:hAnsi="Times New Roman" w:eastAsia="Times New Roman"/>
                <w:b w:val="0"/>
                <w:sz w:val="20"/>
              </w:rPr>
              <w:t>76.33</w:t>
            </w:r>
          </w:p>
        </w:tc>
        <w:tc>
          <w:tcPr>
            <w:tcW w:type="dxa" w:w="1134"/>
            <w:vAlign w:val="center"/>
          </w:tcPr>
          <w:p>
            <w:pPr>
              <w:ind w:firstLine="0"/>
              <w:jc w:val="center"/>
            </w:pPr>
            <w:r/>
            <w:r>
              <w:rPr>
                <w:rFonts w:ascii="Times New Roman" w:hAnsi="Times New Roman" w:eastAsia="Times New Roman"/>
                <w:b w:val="0"/>
                <w:sz w:val="20"/>
              </w:rPr>
              <w:t>1.22</w:t>
            </w:r>
          </w:p>
        </w:tc>
      </w:tr>
      <w:tr>
        <w:tc>
          <w:tcPr>
            <w:tcW w:type="dxa" w:w="1587"/>
            <w:vAlign w:val="center"/>
          </w:tcPr>
          <w:p>
            <w:pPr>
              <w:ind w:firstLine="0"/>
              <w:jc w:val="left"/>
            </w:pPr>
            <w:r/>
            <w:r>
              <w:rPr>
                <w:rFonts w:ascii="Times New Roman" w:hAnsi="Times New Roman" w:eastAsia="Times New Roman"/>
                <w:b w:val="0"/>
                <w:sz w:val="20"/>
              </w:rPr>
              <w:t>2024-06-21</w:t>
            </w:r>
          </w:p>
        </w:tc>
        <w:tc>
          <w:tcPr>
            <w:tcW w:type="dxa" w:w="1134"/>
            <w:vAlign w:val="center"/>
          </w:tcPr>
          <w:p>
            <w:pPr>
              <w:ind w:firstLine="0"/>
              <w:jc w:val="center"/>
            </w:pPr>
            <w:r/>
            <w:r>
              <w:rPr>
                <w:rFonts w:ascii="Times New Roman" w:hAnsi="Times New Roman" w:eastAsia="Times New Roman"/>
                <w:b w:val="0"/>
                <w:sz w:val="20"/>
              </w:rPr>
              <w:t>22.44</w:t>
            </w:r>
          </w:p>
        </w:tc>
        <w:tc>
          <w:tcPr>
            <w:tcW w:type="dxa" w:w="1134"/>
            <w:vAlign w:val="center"/>
          </w:tcPr>
          <w:p>
            <w:pPr>
              <w:ind w:firstLine="0"/>
              <w:jc w:val="center"/>
            </w:pPr>
            <w:r/>
            <w:r>
              <w:rPr>
                <w:rFonts w:ascii="Times New Roman" w:hAnsi="Times New Roman" w:eastAsia="Times New Roman"/>
                <w:b w:val="0"/>
                <w:sz w:val="20"/>
              </w:rPr>
              <w:t>72.62</w:t>
            </w:r>
          </w:p>
        </w:tc>
        <w:tc>
          <w:tcPr>
            <w:tcW w:type="dxa" w:w="1134"/>
            <w:vAlign w:val="center"/>
          </w:tcPr>
          <w:p>
            <w:pPr>
              <w:ind w:firstLine="0"/>
              <w:jc w:val="center"/>
            </w:pPr>
            <w:r/>
            <w:r>
              <w:rPr>
                <w:rFonts w:ascii="Times New Roman" w:hAnsi="Times New Roman" w:eastAsia="Times New Roman"/>
                <w:b w:val="0"/>
                <w:sz w:val="20"/>
              </w:rPr>
              <w:t>31.77</w:t>
            </w:r>
          </w:p>
        </w:tc>
        <w:tc>
          <w:tcPr>
            <w:tcW w:type="dxa" w:w="1247"/>
            <w:vAlign w:val="center"/>
          </w:tcPr>
          <w:p>
            <w:pPr>
              <w:ind w:firstLine="0"/>
              <w:jc w:val="center"/>
            </w:pPr>
            <w:r/>
            <w:r>
              <w:rPr>
                <w:rFonts w:ascii="Times New Roman" w:hAnsi="Times New Roman" w:eastAsia="Times New Roman"/>
                <w:b w:val="0"/>
                <w:sz w:val="20"/>
              </w:rPr>
              <w:t>31.61</w:t>
            </w:r>
          </w:p>
        </w:tc>
        <w:tc>
          <w:tcPr>
            <w:tcW w:type="dxa" w:w="1247"/>
            <w:vAlign w:val="center"/>
          </w:tcPr>
          <w:p>
            <w:pPr>
              <w:ind w:firstLine="0"/>
              <w:jc w:val="center"/>
            </w:pPr>
            <w:r/>
            <w:r>
              <w:rPr>
                <w:rFonts w:ascii="Times New Roman" w:hAnsi="Times New Roman" w:eastAsia="Times New Roman"/>
                <w:b w:val="0"/>
                <w:sz w:val="20"/>
              </w:rPr>
              <w:t>82.25</w:t>
            </w:r>
          </w:p>
        </w:tc>
        <w:tc>
          <w:tcPr>
            <w:tcW w:type="dxa" w:w="1134"/>
            <w:vAlign w:val="center"/>
          </w:tcPr>
          <w:p>
            <w:pPr>
              <w:ind w:firstLine="0"/>
              <w:jc w:val="center"/>
            </w:pPr>
            <w:r/>
            <w:r>
              <w:rPr>
                <w:rFonts w:ascii="Times New Roman" w:hAnsi="Times New Roman" w:eastAsia="Times New Roman"/>
                <w:b w:val="0"/>
                <w:sz w:val="20"/>
              </w:rPr>
              <w:t>1.73</w:t>
            </w:r>
          </w:p>
        </w:tc>
      </w:tr>
      <w:tr>
        <w:tc>
          <w:tcPr>
            <w:tcW w:type="dxa" w:w="1587"/>
            <w:vAlign w:val="center"/>
          </w:tcPr>
          <w:p>
            <w:pPr>
              <w:ind w:firstLine="0"/>
              <w:jc w:val="left"/>
            </w:pPr>
            <w:r/>
            <w:r>
              <w:rPr>
                <w:rFonts w:ascii="Times New Roman" w:hAnsi="Times New Roman" w:eastAsia="Times New Roman"/>
                <w:b w:val="0"/>
                <w:sz w:val="20"/>
              </w:rPr>
              <w:t>2024-06-22</w:t>
            </w:r>
          </w:p>
        </w:tc>
        <w:tc>
          <w:tcPr>
            <w:tcW w:type="dxa" w:w="1134"/>
            <w:vAlign w:val="center"/>
          </w:tcPr>
          <w:p>
            <w:pPr>
              <w:ind w:firstLine="0"/>
              <w:jc w:val="center"/>
            </w:pPr>
            <w:r/>
            <w:r>
              <w:rPr>
                <w:rFonts w:ascii="Times New Roman" w:hAnsi="Times New Roman" w:eastAsia="Times New Roman"/>
                <w:b w:val="0"/>
                <w:sz w:val="20"/>
              </w:rPr>
              <w:t>20.11</w:t>
            </w:r>
          </w:p>
        </w:tc>
        <w:tc>
          <w:tcPr>
            <w:tcW w:type="dxa" w:w="1134"/>
            <w:vAlign w:val="center"/>
          </w:tcPr>
          <w:p>
            <w:pPr>
              <w:ind w:firstLine="0"/>
              <w:jc w:val="center"/>
            </w:pPr>
            <w:r/>
            <w:r>
              <w:rPr>
                <w:rFonts w:ascii="Times New Roman" w:hAnsi="Times New Roman" w:eastAsia="Times New Roman"/>
                <w:b w:val="0"/>
                <w:sz w:val="20"/>
              </w:rPr>
              <w:t>67.71</w:t>
            </w:r>
          </w:p>
        </w:tc>
        <w:tc>
          <w:tcPr>
            <w:tcW w:type="dxa" w:w="1134"/>
            <w:vAlign w:val="center"/>
          </w:tcPr>
          <w:p>
            <w:pPr>
              <w:ind w:firstLine="0"/>
              <w:jc w:val="center"/>
            </w:pPr>
            <w:r/>
            <w:r>
              <w:rPr>
                <w:rFonts w:ascii="Times New Roman" w:hAnsi="Times New Roman" w:eastAsia="Times New Roman"/>
                <w:b w:val="0"/>
                <w:sz w:val="20"/>
              </w:rPr>
              <w:t>26.29</w:t>
            </w:r>
          </w:p>
        </w:tc>
        <w:tc>
          <w:tcPr>
            <w:tcW w:type="dxa" w:w="1247"/>
            <w:vAlign w:val="center"/>
          </w:tcPr>
          <w:p>
            <w:pPr>
              <w:ind w:firstLine="0"/>
              <w:jc w:val="center"/>
            </w:pPr>
            <w:r/>
            <w:r>
              <w:rPr>
                <w:rFonts w:ascii="Times New Roman" w:hAnsi="Times New Roman" w:eastAsia="Times New Roman"/>
                <w:b w:val="0"/>
                <w:sz w:val="20"/>
              </w:rPr>
              <w:t>31.91</w:t>
            </w:r>
          </w:p>
        </w:tc>
        <w:tc>
          <w:tcPr>
            <w:tcW w:type="dxa" w:w="1247"/>
            <w:vAlign w:val="center"/>
          </w:tcPr>
          <w:p>
            <w:pPr>
              <w:ind w:firstLine="0"/>
              <w:jc w:val="center"/>
            </w:pPr>
            <w:r/>
            <w:r>
              <w:rPr>
                <w:rFonts w:ascii="Times New Roman" w:hAnsi="Times New Roman" w:eastAsia="Times New Roman"/>
                <w:b w:val="0"/>
                <w:sz w:val="20"/>
              </w:rPr>
              <w:t>79.25</w:t>
            </w:r>
          </w:p>
        </w:tc>
        <w:tc>
          <w:tcPr>
            <w:tcW w:type="dxa" w:w="1134"/>
            <w:vAlign w:val="center"/>
          </w:tcPr>
          <w:p>
            <w:pPr>
              <w:ind w:firstLine="0"/>
              <w:jc w:val="center"/>
            </w:pPr>
            <w:r/>
            <w:r>
              <w:rPr>
                <w:rFonts w:ascii="Times New Roman" w:hAnsi="Times New Roman" w:eastAsia="Times New Roman"/>
                <w:b w:val="0"/>
                <w:sz w:val="20"/>
              </w:rPr>
              <w:t>1.86</w:t>
            </w:r>
          </w:p>
        </w:tc>
      </w:tr>
      <w:tr>
        <w:tc>
          <w:tcPr>
            <w:tcW w:type="dxa" w:w="1587"/>
            <w:vAlign w:val="center"/>
          </w:tcPr>
          <w:p>
            <w:pPr>
              <w:ind w:firstLine="0"/>
              <w:jc w:val="left"/>
            </w:pPr>
            <w:r/>
            <w:r>
              <w:rPr>
                <w:rFonts w:ascii="Times New Roman" w:hAnsi="Times New Roman" w:eastAsia="Times New Roman"/>
                <w:b w:val="0"/>
                <w:sz w:val="20"/>
              </w:rPr>
              <w:t>2024-06-23</w:t>
            </w:r>
          </w:p>
        </w:tc>
        <w:tc>
          <w:tcPr>
            <w:tcW w:type="dxa" w:w="1134"/>
            <w:vAlign w:val="center"/>
          </w:tcPr>
          <w:p>
            <w:pPr>
              <w:ind w:firstLine="0"/>
              <w:jc w:val="center"/>
            </w:pPr>
            <w:r/>
            <w:r>
              <w:rPr>
                <w:rFonts w:ascii="Times New Roman" w:hAnsi="Times New Roman" w:eastAsia="Times New Roman"/>
                <w:b w:val="0"/>
                <w:sz w:val="20"/>
              </w:rPr>
              <w:t>19.60</w:t>
            </w:r>
          </w:p>
        </w:tc>
        <w:tc>
          <w:tcPr>
            <w:tcW w:type="dxa" w:w="1134"/>
            <w:vAlign w:val="center"/>
          </w:tcPr>
          <w:p>
            <w:pPr>
              <w:ind w:firstLine="0"/>
              <w:jc w:val="center"/>
            </w:pPr>
            <w:r/>
            <w:r>
              <w:rPr>
                <w:rFonts w:ascii="Times New Roman" w:hAnsi="Times New Roman" w:eastAsia="Times New Roman"/>
                <w:b w:val="0"/>
                <w:sz w:val="20"/>
              </w:rPr>
              <w:t>67.33</w:t>
            </w:r>
          </w:p>
        </w:tc>
        <w:tc>
          <w:tcPr>
            <w:tcW w:type="dxa" w:w="1134"/>
            <w:vAlign w:val="center"/>
          </w:tcPr>
          <w:p>
            <w:pPr>
              <w:ind w:firstLine="0"/>
              <w:jc w:val="center"/>
            </w:pPr>
            <w:r/>
            <w:r>
              <w:rPr>
                <w:rFonts w:ascii="Times New Roman" w:hAnsi="Times New Roman" w:eastAsia="Times New Roman"/>
                <w:b w:val="0"/>
                <w:sz w:val="20"/>
              </w:rPr>
              <w:t>30.60</w:t>
            </w:r>
          </w:p>
        </w:tc>
        <w:tc>
          <w:tcPr>
            <w:tcW w:type="dxa" w:w="1247"/>
            <w:vAlign w:val="center"/>
          </w:tcPr>
          <w:p>
            <w:pPr>
              <w:ind w:firstLine="0"/>
              <w:jc w:val="center"/>
            </w:pPr>
            <w:r/>
            <w:r>
              <w:rPr>
                <w:rFonts w:ascii="Times New Roman" w:hAnsi="Times New Roman" w:eastAsia="Times New Roman"/>
                <w:b w:val="0"/>
                <w:sz w:val="20"/>
              </w:rPr>
              <w:t>29.90</w:t>
            </w:r>
          </w:p>
        </w:tc>
        <w:tc>
          <w:tcPr>
            <w:tcW w:type="dxa" w:w="1247"/>
            <w:vAlign w:val="center"/>
          </w:tcPr>
          <w:p>
            <w:pPr>
              <w:ind w:firstLine="0"/>
              <w:jc w:val="center"/>
            </w:pPr>
            <w:r/>
            <w:r>
              <w:rPr>
                <w:rFonts w:ascii="Times New Roman" w:hAnsi="Times New Roman" w:eastAsia="Times New Roman"/>
                <w:b w:val="0"/>
                <w:sz w:val="20"/>
              </w:rPr>
              <w:t>85.83</w:t>
            </w:r>
          </w:p>
        </w:tc>
        <w:tc>
          <w:tcPr>
            <w:tcW w:type="dxa" w:w="1134"/>
            <w:vAlign w:val="center"/>
          </w:tcPr>
          <w:p>
            <w:pPr>
              <w:ind w:firstLine="0"/>
              <w:jc w:val="center"/>
            </w:pPr>
            <w:r/>
            <w:r>
              <w:rPr>
                <w:rFonts w:ascii="Times New Roman" w:hAnsi="Times New Roman" w:eastAsia="Times New Roman"/>
                <w:b w:val="0"/>
                <w:sz w:val="20"/>
              </w:rPr>
              <w:t>1.29</w:t>
            </w:r>
          </w:p>
        </w:tc>
      </w:tr>
      <w:tr>
        <w:tc>
          <w:tcPr>
            <w:tcW w:type="dxa" w:w="1587"/>
            <w:vAlign w:val="center"/>
          </w:tcPr>
          <w:p>
            <w:pPr>
              <w:ind w:firstLine="0"/>
              <w:jc w:val="left"/>
            </w:pPr>
            <w:r/>
            <w:r>
              <w:rPr>
                <w:rFonts w:ascii="Times New Roman" w:hAnsi="Times New Roman" w:eastAsia="Times New Roman"/>
                <w:b w:val="0"/>
                <w:sz w:val="20"/>
              </w:rPr>
              <w:t>2024-06-24</w:t>
            </w:r>
          </w:p>
        </w:tc>
        <w:tc>
          <w:tcPr>
            <w:tcW w:type="dxa" w:w="1134"/>
            <w:vAlign w:val="center"/>
          </w:tcPr>
          <w:p>
            <w:pPr>
              <w:ind w:firstLine="0"/>
              <w:jc w:val="center"/>
            </w:pPr>
            <w:r/>
            <w:r>
              <w:rPr>
                <w:rFonts w:ascii="Times New Roman" w:hAnsi="Times New Roman" w:eastAsia="Times New Roman"/>
                <w:b w:val="0"/>
                <w:sz w:val="20"/>
              </w:rPr>
              <w:t>13.08</w:t>
            </w:r>
          </w:p>
        </w:tc>
        <w:tc>
          <w:tcPr>
            <w:tcW w:type="dxa" w:w="1134"/>
            <w:vAlign w:val="center"/>
          </w:tcPr>
          <w:p>
            <w:pPr>
              <w:ind w:firstLine="0"/>
              <w:jc w:val="center"/>
            </w:pPr>
            <w:r/>
            <w:r>
              <w:rPr>
                <w:rFonts w:ascii="Times New Roman" w:hAnsi="Times New Roman" w:eastAsia="Times New Roman"/>
                <w:b w:val="0"/>
                <w:sz w:val="20"/>
              </w:rPr>
              <w:t>49.75</w:t>
            </w:r>
          </w:p>
        </w:tc>
        <w:tc>
          <w:tcPr>
            <w:tcW w:type="dxa" w:w="1134"/>
            <w:vAlign w:val="center"/>
          </w:tcPr>
          <w:p>
            <w:pPr>
              <w:ind w:firstLine="0"/>
              <w:jc w:val="center"/>
            </w:pPr>
            <w:r/>
            <w:r>
              <w:rPr>
                <w:rFonts w:ascii="Times New Roman" w:hAnsi="Times New Roman" w:eastAsia="Times New Roman"/>
                <w:b w:val="0"/>
                <w:sz w:val="20"/>
              </w:rPr>
              <w:t>16.78</w:t>
            </w:r>
          </w:p>
        </w:tc>
        <w:tc>
          <w:tcPr>
            <w:tcW w:type="dxa" w:w="1247"/>
            <w:vAlign w:val="center"/>
          </w:tcPr>
          <w:p>
            <w:pPr>
              <w:ind w:firstLine="0"/>
              <w:jc w:val="center"/>
            </w:pPr>
            <w:r/>
            <w:r>
              <w:rPr>
                <w:rFonts w:ascii="Times New Roman" w:hAnsi="Times New Roman" w:eastAsia="Times New Roman"/>
                <w:b w:val="0"/>
                <w:sz w:val="20"/>
              </w:rPr>
              <w:t>28.85</w:t>
            </w:r>
          </w:p>
        </w:tc>
        <w:tc>
          <w:tcPr>
            <w:tcW w:type="dxa" w:w="1247"/>
            <w:vAlign w:val="center"/>
          </w:tcPr>
          <w:p>
            <w:pPr>
              <w:ind w:firstLine="0"/>
              <w:jc w:val="center"/>
            </w:pPr>
            <w:r/>
            <w:r>
              <w:rPr>
                <w:rFonts w:ascii="Times New Roman" w:hAnsi="Times New Roman" w:eastAsia="Times New Roman"/>
                <w:b w:val="0"/>
                <w:sz w:val="20"/>
              </w:rPr>
              <w:t>84.42</w:t>
            </w:r>
          </w:p>
        </w:tc>
        <w:tc>
          <w:tcPr>
            <w:tcW w:type="dxa" w:w="1134"/>
            <w:vAlign w:val="center"/>
          </w:tcPr>
          <w:p>
            <w:pPr>
              <w:ind w:firstLine="0"/>
              <w:jc w:val="center"/>
            </w:pPr>
            <w:r/>
            <w:r>
              <w:rPr>
                <w:rFonts w:ascii="Times New Roman" w:hAnsi="Times New Roman" w:eastAsia="Times New Roman"/>
                <w:b w:val="0"/>
                <w:sz w:val="20"/>
              </w:rPr>
              <w:t>1.46</w:t>
            </w:r>
          </w:p>
        </w:tc>
      </w:tr>
      <w:tr>
        <w:tc>
          <w:tcPr>
            <w:tcW w:type="dxa" w:w="1587"/>
            <w:vAlign w:val="center"/>
          </w:tcPr>
          <w:p>
            <w:pPr>
              <w:ind w:firstLine="0"/>
              <w:jc w:val="left"/>
            </w:pPr>
            <w:r/>
            <w:r>
              <w:rPr>
                <w:rFonts w:ascii="Times New Roman" w:hAnsi="Times New Roman" w:eastAsia="Times New Roman"/>
                <w:b w:val="0"/>
                <w:sz w:val="20"/>
              </w:rPr>
              <w:t>2024-06-25</w:t>
            </w:r>
          </w:p>
        </w:tc>
        <w:tc>
          <w:tcPr>
            <w:tcW w:type="dxa" w:w="1134"/>
            <w:vAlign w:val="center"/>
          </w:tcPr>
          <w:p>
            <w:pPr>
              <w:ind w:firstLine="0"/>
              <w:jc w:val="center"/>
            </w:pPr>
            <w:r/>
            <w:r>
              <w:rPr>
                <w:rFonts w:ascii="Times New Roman" w:hAnsi="Times New Roman" w:eastAsia="Times New Roman"/>
                <w:b w:val="0"/>
                <w:sz w:val="20"/>
              </w:rPr>
              <w:t>17.22</w:t>
            </w:r>
          </w:p>
        </w:tc>
        <w:tc>
          <w:tcPr>
            <w:tcW w:type="dxa" w:w="1134"/>
            <w:vAlign w:val="center"/>
          </w:tcPr>
          <w:p>
            <w:pPr>
              <w:ind w:firstLine="0"/>
              <w:jc w:val="center"/>
            </w:pPr>
            <w:r/>
            <w:r>
              <w:rPr>
                <w:rFonts w:ascii="Times New Roman" w:hAnsi="Times New Roman" w:eastAsia="Times New Roman"/>
                <w:b w:val="0"/>
                <w:sz w:val="20"/>
              </w:rPr>
              <w:t>60.92</w:t>
            </w:r>
          </w:p>
        </w:tc>
        <w:tc>
          <w:tcPr>
            <w:tcW w:type="dxa" w:w="1134"/>
            <w:vAlign w:val="center"/>
          </w:tcPr>
          <w:p>
            <w:pPr>
              <w:ind w:firstLine="0"/>
              <w:jc w:val="center"/>
            </w:pPr>
            <w:r/>
            <w:r>
              <w:rPr>
                <w:rFonts w:ascii="Times New Roman" w:hAnsi="Times New Roman" w:eastAsia="Times New Roman"/>
                <w:b w:val="0"/>
                <w:sz w:val="20"/>
              </w:rPr>
              <w:t>22.61</w:t>
            </w:r>
          </w:p>
        </w:tc>
        <w:tc>
          <w:tcPr>
            <w:tcW w:type="dxa" w:w="1247"/>
            <w:vAlign w:val="center"/>
          </w:tcPr>
          <w:p>
            <w:pPr>
              <w:ind w:firstLine="0"/>
              <w:jc w:val="center"/>
            </w:pPr>
            <w:r/>
            <w:r>
              <w:rPr>
                <w:rFonts w:ascii="Times New Roman" w:hAnsi="Times New Roman" w:eastAsia="Times New Roman"/>
                <w:b w:val="0"/>
                <w:sz w:val="20"/>
              </w:rPr>
              <w:t>28.38</w:t>
            </w:r>
          </w:p>
        </w:tc>
        <w:tc>
          <w:tcPr>
            <w:tcW w:type="dxa" w:w="1247"/>
            <w:vAlign w:val="center"/>
          </w:tcPr>
          <w:p>
            <w:pPr>
              <w:ind w:firstLine="0"/>
              <w:jc w:val="center"/>
            </w:pPr>
            <w:r/>
            <w:r>
              <w:rPr>
                <w:rFonts w:ascii="Times New Roman" w:hAnsi="Times New Roman" w:eastAsia="Times New Roman"/>
                <w:b w:val="0"/>
                <w:sz w:val="20"/>
              </w:rPr>
              <w:t>86.92</w:t>
            </w:r>
          </w:p>
        </w:tc>
        <w:tc>
          <w:tcPr>
            <w:tcW w:type="dxa" w:w="1134"/>
            <w:vAlign w:val="center"/>
          </w:tcPr>
          <w:p>
            <w:pPr>
              <w:ind w:firstLine="0"/>
              <w:jc w:val="center"/>
            </w:pPr>
            <w:r/>
            <w:r>
              <w:rPr>
                <w:rFonts w:ascii="Times New Roman" w:hAnsi="Times New Roman" w:eastAsia="Times New Roman"/>
                <w:b w:val="0"/>
                <w:sz w:val="20"/>
              </w:rPr>
              <w:t>1.31</w:t>
            </w:r>
          </w:p>
        </w:tc>
      </w:tr>
      <w:tr>
        <w:tc>
          <w:tcPr>
            <w:tcW w:type="dxa" w:w="1587"/>
            <w:vAlign w:val="center"/>
          </w:tcPr>
          <w:p>
            <w:pPr>
              <w:ind w:firstLine="0"/>
              <w:jc w:val="left"/>
            </w:pPr>
            <w:r/>
            <w:r>
              <w:rPr>
                <w:rFonts w:ascii="Times New Roman" w:hAnsi="Times New Roman" w:eastAsia="Times New Roman"/>
                <w:b w:val="0"/>
                <w:sz w:val="20"/>
              </w:rPr>
              <w:t>2024-06-26</w:t>
            </w:r>
          </w:p>
        </w:tc>
        <w:tc>
          <w:tcPr>
            <w:tcW w:type="dxa" w:w="1134"/>
            <w:vAlign w:val="center"/>
          </w:tcPr>
          <w:p>
            <w:pPr>
              <w:ind w:firstLine="0"/>
              <w:jc w:val="center"/>
            </w:pPr>
            <w:r/>
            <w:r>
              <w:rPr>
                <w:rFonts w:ascii="Times New Roman" w:hAnsi="Times New Roman" w:eastAsia="Times New Roman"/>
                <w:b w:val="0"/>
                <w:sz w:val="20"/>
              </w:rPr>
              <w:t>18.42</w:t>
            </w:r>
          </w:p>
        </w:tc>
        <w:tc>
          <w:tcPr>
            <w:tcW w:type="dxa" w:w="1134"/>
            <w:vAlign w:val="center"/>
          </w:tcPr>
          <w:p>
            <w:pPr>
              <w:ind w:firstLine="0"/>
              <w:jc w:val="center"/>
            </w:pPr>
            <w:r/>
            <w:r>
              <w:rPr>
                <w:rFonts w:ascii="Times New Roman" w:hAnsi="Times New Roman" w:eastAsia="Times New Roman"/>
                <w:b w:val="0"/>
                <w:sz w:val="20"/>
              </w:rPr>
              <w:t>62.38</w:t>
            </w:r>
          </w:p>
        </w:tc>
        <w:tc>
          <w:tcPr>
            <w:tcW w:type="dxa" w:w="1134"/>
            <w:vAlign w:val="center"/>
          </w:tcPr>
          <w:p>
            <w:pPr>
              <w:ind w:firstLine="0"/>
              <w:jc w:val="center"/>
            </w:pPr>
            <w:r/>
            <w:r>
              <w:rPr>
                <w:rFonts w:ascii="Times New Roman" w:hAnsi="Times New Roman" w:eastAsia="Times New Roman"/>
                <w:b w:val="0"/>
                <w:sz w:val="20"/>
              </w:rPr>
              <w:t>28.09</w:t>
            </w:r>
          </w:p>
        </w:tc>
        <w:tc>
          <w:tcPr>
            <w:tcW w:type="dxa" w:w="1247"/>
            <w:vAlign w:val="center"/>
          </w:tcPr>
          <w:p>
            <w:pPr>
              <w:ind w:firstLine="0"/>
              <w:jc w:val="center"/>
            </w:pPr>
            <w:r/>
            <w:r>
              <w:rPr>
                <w:rFonts w:ascii="Times New Roman" w:hAnsi="Times New Roman" w:eastAsia="Times New Roman"/>
                <w:b w:val="0"/>
                <w:sz w:val="20"/>
              </w:rPr>
              <w:t>28.08</w:t>
            </w:r>
          </w:p>
        </w:tc>
        <w:tc>
          <w:tcPr>
            <w:tcW w:type="dxa" w:w="1247"/>
            <w:vAlign w:val="center"/>
          </w:tcPr>
          <w:p>
            <w:pPr>
              <w:ind w:firstLine="0"/>
              <w:jc w:val="center"/>
            </w:pPr>
            <w:r/>
            <w:r>
              <w:rPr>
                <w:rFonts w:ascii="Times New Roman" w:hAnsi="Times New Roman" w:eastAsia="Times New Roman"/>
                <w:b w:val="0"/>
                <w:sz w:val="20"/>
              </w:rPr>
              <w:t>86.79</w:t>
            </w:r>
          </w:p>
        </w:tc>
        <w:tc>
          <w:tcPr>
            <w:tcW w:type="dxa" w:w="1134"/>
            <w:vAlign w:val="center"/>
          </w:tcPr>
          <w:p>
            <w:pPr>
              <w:ind w:firstLine="0"/>
              <w:jc w:val="center"/>
            </w:pPr>
            <w:r/>
            <w:r>
              <w:rPr>
                <w:rFonts w:ascii="Times New Roman" w:hAnsi="Times New Roman" w:eastAsia="Times New Roman"/>
                <w:b w:val="0"/>
                <w:sz w:val="20"/>
              </w:rPr>
              <w:t>1.56</w:t>
            </w:r>
          </w:p>
        </w:tc>
      </w:tr>
      <w:tr>
        <w:tc>
          <w:tcPr>
            <w:tcW w:type="dxa" w:w="1587"/>
            <w:vAlign w:val="center"/>
          </w:tcPr>
          <w:p>
            <w:pPr>
              <w:ind w:firstLine="0"/>
              <w:jc w:val="left"/>
            </w:pPr>
            <w:r/>
            <w:r>
              <w:rPr>
                <w:rFonts w:ascii="Times New Roman" w:hAnsi="Times New Roman" w:eastAsia="Times New Roman"/>
                <w:b w:val="0"/>
                <w:sz w:val="20"/>
              </w:rPr>
              <w:t>2024-06-27</w:t>
            </w:r>
          </w:p>
        </w:tc>
        <w:tc>
          <w:tcPr>
            <w:tcW w:type="dxa" w:w="1134"/>
            <w:vAlign w:val="center"/>
          </w:tcPr>
          <w:p>
            <w:pPr>
              <w:ind w:firstLine="0"/>
              <w:jc w:val="center"/>
            </w:pPr>
            <w:r/>
            <w:r>
              <w:rPr>
                <w:rFonts w:ascii="Times New Roman" w:hAnsi="Times New Roman" w:eastAsia="Times New Roman"/>
                <w:b w:val="0"/>
                <w:sz w:val="20"/>
              </w:rPr>
              <w:t>15.48</w:t>
            </w:r>
          </w:p>
        </w:tc>
        <w:tc>
          <w:tcPr>
            <w:tcW w:type="dxa" w:w="1134"/>
            <w:vAlign w:val="center"/>
          </w:tcPr>
          <w:p>
            <w:pPr>
              <w:ind w:firstLine="0"/>
              <w:jc w:val="center"/>
            </w:pPr>
            <w:r/>
            <w:r>
              <w:rPr>
                <w:rFonts w:ascii="Times New Roman" w:hAnsi="Times New Roman" w:eastAsia="Times New Roman"/>
                <w:b w:val="0"/>
                <w:sz w:val="20"/>
              </w:rPr>
              <w:t>55.67</w:t>
            </w:r>
          </w:p>
        </w:tc>
        <w:tc>
          <w:tcPr>
            <w:tcW w:type="dxa" w:w="1134"/>
            <w:vAlign w:val="center"/>
          </w:tcPr>
          <w:p>
            <w:pPr>
              <w:ind w:firstLine="0"/>
              <w:jc w:val="center"/>
            </w:pPr>
            <w:r/>
            <w:r>
              <w:rPr>
                <w:rFonts w:ascii="Times New Roman" w:hAnsi="Times New Roman" w:eastAsia="Times New Roman"/>
                <w:b w:val="0"/>
                <w:sz w:val="20"/>
              </w:rPr>
              <w:t>22.95</w:t>
            </w:r>
          </w:p>
        </w:tc>
        <w:tc>
          <w:tcPr>
            <w:tcW w:type="dxa" w:w="1247"/>
            <w:vAlign w:val="center"/>
          </w:tcPr>
          <w:p>
            <w:pPr>
              <w:ind w:firstLine="0"/>
              <w:jc w:val="center"/>
            </w:pPr>
            <w:r/>
            <w:r>
              <w:rPr>
                <w:rFonts w:ascii="Times New Roman" w:hAnsi="Times New Roman" w:eastAsia="Times New Roman"/>
                <w:b w:val="0"/>
                <w:sz w:val="20"/>
              </w:rPr>
              <w:t>29.16</w:t>
            </w:r>
          </w:p>
        </w:tc>
        <w:tc>
          <w:tcPr>
            <w:tcW w:type="dxa" w:w="1247"/>
            <w:vAlign w:val="center"/>
          </w:tcPr>
          <w:p>
            <w:pPr>
              <w:ind w:firstLine="0"/>
              <w:jc w:val="center"/>
            </w:pPr>
            <w:r/>
            <w:r>
              <w:rPr>
                <w:rFonts w:ascii="Times New Roman" w:hAnsi="Times New Roman" w:eastAsia="Times New Roman"/>
                <w:b w:val="0"/>
                <w:sz w:val="20"/>
              </w:rPr>
              <w:t>82.88</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2024-06-28</w:t>
            </w:r>
          </w:p>
        </w:tc>
        <w:tc>
          <w:tcPr>
            <w:tcW w:type="dxa" w:w="1134"/>
            <w:vAlign w:val="center"/>
          </w:tcPr>
          <w:p>
            <w:pPr>
              <w:ind w:firstLine="0"/>
              <w:jc w:val="center"/>
            </w:pPr>
            <w:r/>
            <w:r>
              <w:rPr>
                <w:rFonts w:ascii="Times New Roman" w:hAnsi="Times New Roman" w:eastAsia="Times New Roman"/>
                <w:b w:val="0"/>
                <w:sz w:val="20"/>
              </w:rPr>
              <w:t>15.28</w:t>
            </w:r>
          </w:p>
        </w:tc>
        <w:tc>
          <w:tcPr>
            <w:tcW w:type="dxa" w:w="1134"/>
            <w:vAlign w:val="center"/>
          </w:tcPr>
          <w:p>
            <w:pPr>
              <w:ind w:firstLine="0"/>
              <w:jc w:val="center"/>
            </w:pPr>
            <w:r/>
            <w:r>
              <w:rPr>
                <w:rFonts w:ascii="Times New Roman" w:hAnsi="Times New Roman" w:eastAsia="Times New Roman"/>
                <w:b w:val="0"/>
                <w:sz w:val="20"/>
              </w:rPr>
              <w:t>56.79</w:t>
            </w:r>
          </w:p>
        </w:tc>
        <w:tc>
          <w:tcPr>
            <w:tcW w:type="dxa" w:w="1134"/>
            <w:vAlign w:val="center"/>
          </w:tcPr>
          <w:p>
            <w:pPr>
              <w:ind w:firstLine="0"/>
              <w:jc w:val="center"/>
            </w:pPr>
            <w:r/>
            <w:r>
              <w:rPr>
                <w:rFonts w:ascii="Times New Roman" w:hAnsi="Times New Roman" w:eastAsia="Times New Roman"/>
                <w:b w:val="0"/>
                <w:sz w:val="20"/>
              </w:rPr>
              <w:t>23.37</w:t>
            </w:r>
          </w:p>
        </w:tc>
        <w:tc>
          <w:tcPr>
            <w:tcW w:type="dxa" w:w="1247"/>
            <w:vAlign w:val="center"/>
          </w:tcPr>
          <w:p>
            <w:pPr>
              <w:ind w:firstLine="0"/>
              <w:jc w:val="center"/>
            </w:pPr>
            <w:r/>
            <w:r>
              <w:rPr>
                <w:rFonts w:ascii="Times New Roman" w:hAnsi="Times New Roman" w:eastAsia="Times New Roman"/>
                <w:b w:val="0"/>
                <w:sz w:val="20"/>
              </w:rPr>
              <w:t>29.83</w:t>
            </w:r>
          </w:p>
        </w:tc>
        <w:tc>
          <w:tcPr>
            <w:tcW w:type="dxa" w:w="1247"/>
            <w:vAlign w:val="center"/>
          </w:tcPr>
          <w:p>
            <w:pPr>
              <w:ind w:firstLine="0"/>
              <w:jc w:val="center"/>
            </w:pPr>
            <w:r/>
            <w:r>
              <w:rPr>
                <w:rFonts w:ascii="Times New Roman" w:hAnsi="Times New Roman" w:eastAsia="Times New Roman"/>
                <w:b w:val="0"/>
                <w:sz w:val="20"/>
              </w:rPr>
              <w:t>81.88</w:t>
            </w:r>
          </w:p>
        </w:tc>
        <w:tc>
          <w:tcPr>
            <w:tcW w:type="dxa" w:w="1134"/>
            <w:vAlign w:val="center"/>
          </w:tcPr>
          <w:p>
            <w:pPr>
              <w:ind w:firstLine="0"/>
              <w:jc w:val="center"/>
            </w:pPr>
            <w:r/>
            <w:r>
              <w:rPr>
                <w:rFonts w:ascii="Times New Roman" w:hAnsi="Times New Roman" w:eastAsia="Times New Roman"/>
                <w:b w:val="0"/>
                <w:sz w:val="20"/>
              </w:rPr>
              <w:t>2.12</w:t>
            </w:r>
          </w:p>
        </w:tc>
      </w:tr>
      <w:tr>
        <w:tc>
          <w:tcPr>
            <w:tcW w:type="dxa" w:w="1587"/>
            <w:vAlign w:val="center"/>
          </w:tcPr>
          <w:p>
            <w:pPr>
              <w:ind w:firstLine="0"/>
              <w:jc w:val="left"/>
            </w:pPr>
            <w:r/>
            <w:r>
              <w:rPr>
                <w:rFonts w:ascii="Times New Roman" w:hAnsi="Times New Roman" w:eastAsia="Times New Roman"/>
                <w:b w:val="0"/>
                <w:sz w:val="20"/>
              </w:rPr>
              <w:t>2024-06-29</w:t>
            </w:r>
          </w:p>
        </w:tc>
        <w:tc>
          <w:tcPr>
            <w:tcW w:type="dxa" w:w="1134"/>
            <w:vAlign w:val="center"/>
          </w:tcPr>
          <w:p>
            <w:pPr>
              <w:ind w:firstLine="0"/>
              <w:jc w:val="center"/>
            </w:pPr>
            <w:r/>
            <w:r>
              <w:rPr>
                <w:rFonts w:ascii="Times New Roman" w:hAnsi="Times New Roman" w:eastAsia="Times New Roman"/>
                <w:b w:val="0"/>
                <w:sz w:val="20"/>
              </w:rPr>
              <w:t>17.70</w:t>
            </w:r>
          </w:p>
        </w:tc>
        <w:tc>
          <w:tcPr>
            <w:tcW w:type="dxa" w:w="1134"/>
            <w:vAlign w:val="center"/>
          </w:tcPr>
          <w:p>
            <w:pPr>
              <w:ind w:firstLine="0"/>
              <w:jc w:val="center"/>
            </w:pPr>
            <w:r/>
            <w:r>
              <w:rPr>
                <w:rFonts w:ascii="Times New Roman" w:hAnsi="Times New Roman" w:eastAsia="Times New Roman"/>
                <w:b w:val="0"/>
                <w:sz w:val="20"/>
              </w:rPr>
              <w:t>62.54</w:t>
            </w:r>
          </w:p>
        </w:tc>
        <w:tc>
          <w:tcPr>
            <w:tcW w:type="dxa" w:w="1134"/>
            <w:vAlign w:val="center"/>
          </w:tcPr>
          <w:p>
            <w:pPr>
              <w:ind w:firstLine="0"/>
              <w:jc w:val="center"/>
            </w:pPr>
            <w:r/>
            <w:r>
              <w:rPr>
                <w:rFonts w:ascii="Times New Roman" w:hAnsi="Times New Roman" w:eastAsia="Times New Roman"/>
                <w:b w:val="0"/>
                <w:sz w:val="20"/>
              </w:rPr>
              <w:t>27.64</w:t>
            </w:r>
          </w:p>
        </w:tc>
        <w:tc>
          <w:tcPr>
            <w:tcW w:type="dxa" w:w="1247"/>
            <w:vAlign w:val="center"/>
          </w:tcPr>
          <w:p>
            <w:pPr>
              <w:ind w:firstLine="0"/>
              <w:jc w:val="center"/>
            </w:pPr>
            <w:r/>
            <w:r>
              <w:rPr>
                <w:rFonts w:ascii="Times New Roman" w:hAnsi="Times New Roman" w:eastAsia="Times New Roman"/>
                <w:b w:val="0"/>
                <w:sz w:val="20"/>
              </w:rPr>
              <w:t>31.07</w:t>
            </w:r>
          </w:p>
        </w:tc>
        <w:tc>
          <w:tcPr>
            <w:tcW w:type="dxa" w:w="1247"/>
            <w:vAlign w:val="center"/>
          </w:tcPr>
          <w:p>
            <w:pPr>
              <w:ind w:firstLine="0"/>
              <w:jc w:val="center"/>
            </w:pPr>
            <w:r/>
            <w:r>
              <w:rPr>
                <w:rFonts w:ascii="Times New Roman" w:hAnsi="Times New Roman" w:eastAsia="Times New Roman"/>
                <w:b w:val="0"/>
                <w:sz w:val="20"/>
              </w:rPr>
              <w:t>79.33</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2024-06-30</w:t>
            </w:r>
          </w:p>
        </w:tc>
        <w:tc>
          <w:tcPr>
            <w:tcW w:type="dxa" w:w="1134"/>
            <w:vAlign w:val="center"/>
          </w:tcPr>
          <w:p>
            <w:pPr>
              <w:ind w:firstLine="0"/>
              <w:jc w:val="center"/>
            </w:pPr>
            <w:r/>
            <w:r>
              <w:rPr>
                <w:rFonts w:ascii="Times New Roman" w:hAnsi="Times New Roman" w:eastAsia="Times New Roman"/>
                <w:b w:val="0"/>
                <w:sz w:val="20"/>
              </w:rPr>
              <w:t>18.10</w:t>
            </w:r>
          </w:p>
        </w:tc>
        <w:tc>
          <w:tcPr>
            <w:tcW w:type="dxa" w:w="1134"/>
            <w:vAlign w:val="center"/>
          </w:tcPr>
          <w:p>
            <w:pPr>
              <w:ind w:firstLine="0"/>
              <w:jc w:val="center"/>
            </w:pPr>
            <w:r/>
            <w:r>
              <w:rPr>
                <w:rFonts w:ascii="Times New Roman" w:hAnsi="Times New Roman" w:eastAsia="Times New Roman"/>
                <w:b w:val="0"/>
                <w:sz w:val="20"/>
              </w:rPr>
              <w:t>60.29</w:t>
            </w:r>
          </w:p>
        </w:tc>
        <w:tc>
          <w:tcPr>
            <w:tcW w:type="dxa" w:w="1134"/>
            <w:vAlign w:val="center"/>
          </w:tcPr>
          <w:p>
            <w:pPr>
              <w:ind w:firstLine="0"/>
              <w:jc w:val="center"/>
            </w:pPr>
            <w:r/>
            <w:r>
              <w:rPr>
                <w:rFonts w:ascii="Times New Roman" w:hAnsi="Times New Roman" w:eastAsia="Times New Roman"/>
                <w:b w:val="0"/>
                <w:sz w:val="20"/>
              </w:rPr>
              <w:t>25.30</w:t>
            </w:r>
          </w:p>
        </w:tc>
        <w:tc>
          <w:tcPr>
            <w:tcW w:type="dxa" w:w="1247"/>
            <w:vAlign w:val="center"/>
          </w:tcPr>
          <w:p>
            <w:pPr>
              <w:ind w:firstLine="0"/>
              <w:jc w:val="center"/>
            </w:pPr>
            <w:r/>
            <w:r>
              <w:rPr>
                <w:rFonts w:ascii="Times New Roman" w:hAnsi="Times New Roman" w:eastAsia="Times New Roman"/>
                <w:b w:val="0"/>
                <w:sz w:val="20"/>
              </w:rPr>
              <w:t>31.85</w:t>
            </w:r>
          </w:p>
        </w:tc>
        <w:tc>
          <w:tcPr>
            <w:tcW w:type="dxa" w:w="1247"/>
            <w:vAlign w:val="center"/>
          </w:tcPr>
          <w:p>
            <w:pPr>
              <w:ind w:firstLine="0"/>
              <w:jc w:val="center"/>
            </w:pPr>
            <w:r/>
            <w:r>
              <w:rPr>
                <w:rFonts w:ascii="Times New Roman" w:hAnsi="Times New Roman" w:eastAsia="Times New Roman"/>
                <w:b w:val="0"/>
                <w:sz w:val="20"/>
              </w:rPr>
              <w:t>75.67</w:t>
            </w:r>
          </w:p>
        </w:tc>
        <w:tc>
          <w:tcPr>
            <w:tcW w:type="dxa" w:w="1134"/>
            <w:vAlign w:val="center"/>
          </w:tcPr>
          <w:p>
            <w:pPr>
              <w:ind w:firstLine="0"/>
              <w:jc w:val="center"/>
            </w:pPr>
            <w:r/>
            <w:r>
              <w:rPr>
                <w:rFonts w:ascii="Times New Roman" w:hAnsi="Times New Roman" w:eastAsia="Times New Roman"/>
                <w:b w:val="0"/>
                <w:sz w:val="20"/>
              </w:rPr>
              <w:t>1.90</w:t>
            </w:r>
          </w:p>
        </w:tc>
      </w:tr>
      <w:tr>
        <w:tc>
          <w:tcPr>
            <w:tcW w:type="dxa" w:w="1587"/>
            <w:vAlign w:val="center"/>
          </w:tcPr>
          <w:p>
            <w:pPr>
              <w:ind w:firstLine="0"/>
              <w:jc w:val="left"/>
            </w:pPr>
            <w:r/>
            <w:r>
              <w:rPr>
                <w:rFonts w:ascii="Times New Roman" w:hAnsi="Times New Roman" w:eastAsia="Times New Roman"/>
                <w:b w:val="0"/>
                <w:sz w:val="20"/>
              </w:rPr>
              <w:t>2024-07-01</w:t>
            </w:r>
          </w:p>
        </w:tc>
        <w:tc>
          <w:tcPr>
            <w:tcW w:type="dxa" w:w="1134"/>
            <w:vAlign w:val="center"/>
          </w:tcPr>
          <w:p>
            <w:pPr>
              <w:ind w:firstLine="0"/>
              <w:jc w:val="center"/>
            </w:pPr>
            <w:r/>
            <w:r>
              <w:rPr>
                <w:rFonts w:ascii="Times New Roman" w:hAnsi="Times New Roman" w:eastAsia="Times New Roman"/>
                <w:b w:val="0"/>
                <w:sz w:val="20"/>
              </w:rPr>
              <w:t>21.84</w:t>
            </w:r>
          </w:p>
        </w:tc>
        <w:tc>
          <w:tcPr>
            <w:tcW w:type="dxa" w:w="1134"/>
            <w:vAlign w:val="center"/>
          </w:tcPr>
          <w:p>
            <w:pPr>
              <w:ind w:firstLine="0"/>
              <w:jc w:val="center"/>
            </w:pPr>
            <w:r/>
            <w:r>
              <w:rPr>
                <w:rFonts w:ascii="Times New Roman" w:hAnsi="Times New Roman" w:eastAsia="Times New Roman"/>
                <w:b w:val="0"/>
                <w:sz w:val="20"/>
              </w:rPr>
              <w:t>68.79</w:t>
            </w:r>
          </w:p>
        </w:tc>
        <w:tc>
          <w:tcPr>
            <w:tcW w:type="dxa" w:w="1134"/>
            <w:vAlign w:val="center"/>
          </w:tcPr>
          <w:p>
            <w:pPr>
              <w:ind w:firstLine="0"/>
              <w:jc w:val="center"/>
            </w:pPr>
            <w:r/>
            <w:r>
              <w:rPr>
                <w:rFonts w:ascii="Times New Roman" w:hAnsi="Times New Roman" w:eastAsia="Times New Roman"/>
                <w:b w:val="0"/>
                <w:sz w:val="20"/>
              </w:rPr>
              <w:t>32.05</w:t>
            </w:r>
          </w:p>
        </w:tc>
        <w:tc>
          <w:tcPr>
            <w:tcW w:type="dxa" w:w="1247"/>
            <w:vAlign w:val="center"/>
          </w:tcPr>
          <w:p>
            <w:pPr>
              <w:ind w:firstLine="0"/>
              <w:jc w:val="center"/>
            </w:pPr>
            <w:r/>
            <w:r>
              <w:rPr>
                <w:rFonts w:ascii="Times New Roman" w:hAnsi="Times New Roman" w:eastAsia="Times New Roman"/>
                <w:b w:val="0"/>
                <w:sz w:val="20"/>
              </w:rPr>
              <w:t>32.27</w:t>
            </w:r>
          </w:p>
        </w:tc>
        <w:tc>
          <w:tcPr>
            <w:tcW w:type="dxa" w:w="1247"/>
            <w:vAlign w:val="center"/>
          </w:tcPr>
          <w:p>
            <w:pPr>
              <w:ind w:firstLine="0"/>
              <w:jc w:val="center"/>
            </w:pPr>
            <w:r/>
            <w:r>
              <w:rPr>
                <w:rFonts w:ascii="Times New Roman" w:hAnsi="Times New Roman" w:eastAsia="Times New Roman"/>
                <w:b w:val="0"/>
                <w:sz w:val="20"/>
              </w:rPr>
              <w:t>70.25</w:t>
            </w:r>
          </w:p>
        </w:tc>
        <w:tc>
          <w:tcPr>
            <w:tcW w:type="dxa" w:w="1134"/>
            <w:vAlign w:val="center"/>
          </w:tcPr>
          <w:p>
            <w:pPr>
              <w:ind w:firstLine="0"/>
              <w:jc w:val="center"/>
            </w:pPr>
            <w:r/>
            <w:r>
              <w:rPr>
                <w:rFonts w:ascii="Times New Roman" w:hAnsi="Times New Roman" w:eastAsia="Times New Roman"/>
                <w:b w:val="0"/>
                <w:sz w:val="20"/>
              </w:rPr>
              <w:t>1.75</w:t>
            </w:r>
          </w:p>
        </w:tc>
      </w:tr>
      <w:tr>
        <w:tc>
          <w:tcPr>
            <w:tcW w:type="dxa" w:w="1587"/>
            <w:vAlign w:val="center"/>
          </w:tcPr>
          <w:p>
            <w:pPr>
              <w:ind w:firstLine="0"/>
              <w:jc w:val="left"/>
            </w:pPr>
            <w:r/>
            <w:r>
              <w:rPr>
                <w:rFonts w:ascii="Times New Roman" w:hAnsi="Times New Roman" w:eastAsia="Times New Roman"/>
                <w:b w:val="0"/>
                <w:sz w:val="20"/>
              </w:rPr>
              <w:t>2024-07-02</w:t>
            </w:r>
          </w:p>
        </w:tc>
        <w:tc>
          <w:tcPr>
            <w:tcW w:type="dxa" w:w="1134"/>
            <w:vAlign w:val="center"/>
          </w:tcPr>
          <w:p>
            <w:pPr>
              <w:ind w:firstLine="0"/>
              <w:jc w:val="center"/>
            </w:pPr>
            <w:r/>
            <w:r>
              <w:rPr>
                <w:rFonts w:ascii="Times New Roman" w:hAnsi="Times New Roman" w:eastAsia="Times New Roman"/>
                <w:b w:val="0"/>
                <w:sz w:val="20"/>
              </w:rPr>
              <w:t>28.79</w:t>
            </w:r>
          </w:p>
        </w:tc>
        <w:tc>
          <w:tcPr>
            <w:tcW w:type="dxa" w:w="1134"/>
            <w:vAlign w:val="center"/>
          </w:tcPr>
          <w:p>
            <w:pPr>
              <w:ind w:firstLine="0"/>
              <w:jc w:val="center"/>
            </w:pPr>
            <w:r/>
            <w:r>
              <w:rPr>
                <w:rFonts w:ascii="Times New Roman" w:hAnsi="Times New Roman" w:eastAsia="Times New Roman"/>
                <w:b w:val="0"/>
                <w:sz w:val="20"/>
              </w:rPr>
              <w:t>86.50</w:t>
            </w:r>
          </w:p>
        </w:tc>
        <w:tc>
          <w:tcPr>
            <w:tcW w:type="dxa" w:w="1134"/>
            <w:vAlign w:val="center"/>
          </w:tcPr>
          <w:p>
            <w:pPr>
              <w:ind w:firstLine="0"/>
              <w:jc w:val="center"/>
            </w:pPr>
            <w:r/>
            <w:r>
              <w:rPr>
                <w:rFonts w:ascii="Times New Roman" w:hAnsi="Times New Roman" w:eastAsia="Times New Roman"/>
                <w:b w:val="0"/>
                <w:sz w:val="20"/>
              </w:rPr>
              <w:t>44.15</w:t>
            </w:r>
          </w:p>
        </w:tc>
        <w:tc>
          <w:tcPr>
            <w:tcW w:type="dxa" w:w="1247"/>
            <w:vAlign w:val="center"/>
          </w:tcPr>
          <w:p>
            <w:pPr>
              <w:ind w:firstLine="0"/>
              <w:jc w:val="center"/>
            </w:pPr>
            <w:r/>
            <w:r>
              <w:rPr>
                <w:rFonts w:ascii="Times New Roman" w:hAnsi="Times New Roman" w:eastAsia="Times New Roman"/>
                <w:b w:val="0"/>
                <w:sz w:val="20"/>
              </w:rPr>
              <w:t>30.93</w:t>
            </w:r>
          </w:p>
        </w:tc>
        <w:tc>
          <w:tcPr>
            <w:tcW w:type="dxa" w:w="1247"/>
            <w:vAlign w:val="center"/>
          </w:tcPr>
          <w:p>
            <w:pPr>
              <w:ind w:firstLine="0"/>
              <w:jc w:val="center"/>
            </w:pPr>
            <w:r/>
            <w:r>
              <w:rPr>
                <w:rFonts w:ascii="Times New Roman" w:hAnsi="Times New Roman" w:eastAsia="Times New Roman"/>
                <w:b w:val="0"/>
                <w:sz w:val="20"/>
              </w:rPr>
              <w:t>77.83</w:t>
            </w:r>
          </w:p>
        </w:tc>
        <w:tc>
          <w:tcPr>
            <w:tcW w:type="dxa" w:w="1134"/>
            <w:vAlign w:val="center"/>
          </w:tcPr>
          <w:p>
            <w:pPr>
              <w:ind w:firstLine="0"/>
              <w:jc w:val="center"/>
            </w:pPr>
            <w:r/>
            <w:r>
              <w:rPr>
                <w:rFonts w:ascii="Times New Roman" w:hAnsi="Times New Roman" w:eastAsia="Times New Roman"/>
                <w:b w:val="0"/>
                <w:sz w:val="20"/>
              </w:rPr>
              <w:t>1.10</w:t>
            </w:r>
          </w:p>
        </w:tc>
      </w:tr>
      <w:tr>
        <w:tc>
          <w:tcPr>
            <w:tcW w:type="dxa" w:w="1587"/>
            <w:vAlign w:val="center"/>
          </w:tcPr>
          <w:p>
            <w:pPr>
              <w:ind w:firstLine="0"/>
              <w:jc w:val="left"/>
            </w:pPr>
            <w:r/>
            <w:r>
              <w:rPr>
                <w:rFonts w:ascii="Times New Roman" w:hAnsi="Times New Roman" w:eastAsia="Times New Roman"/>
                <w:b w:val="0"/>
                <w:sz w:val="20"/>
              </w:rPr>
              <w:t>2024-07-03</w:t>
            </w:r>
          </w:p>
        </w:tc>
        <w:tc>
          <w:tcPr>
            <w:tcW w:type="dxa" w:w="1134"/>
            <w:vAlign w:val="center"/>
          </w:tcPr>
          <w:p>
            <w:pPr>
              <w:ind w:firstLine="0"/>
              <w:jc w:val="center"/>
            </w:pPr>
            <w:r/>
            <w:r>
              <w:rPr>
                <w:rFonts w:ascii="Times New Roman" w:hAnsi="Times New Roman" w:eastAsia="Times New Roman"/>
                <w:b w:val="0"/>
                <w:sz w:val="20"/>
              </w:rPr>
              <w:t>26.15</w:t>
            </w:r>
          </w:p>
        </w:tc>
        <w:tc>
          <w:tcPr>
            <w:tcW w:type="dxa" w:w="1134"/>
            <w:vAlign w:val="center"/>
          </w:tcPr>
          <w:p>
            <w:pPr>
              <w:ind w:firstLine="0"/>
              <w:jc w:val="center"/>
            </w:pPr>
            <w:r/>
            <w:r>
              <w:rPr>
                <w:rFonts w:ascii="Times New Roman" w:hAnsi="Times New Roman" w:eastAsia="Times New Roman"/>
                <w:b w:val="0"/>
                <w:sz w:val="20"/>
              </w:rPr>
              <w:t>80.88</w:t>
            </w:r>
          </w:p>
        </w:tc>
        <w:tc>
          <w:tcPr>
            <w:tcW w:type="dxa" w:w="1134"/>
            <w:vAlign w:val="center"/>
          </w:tcPr>
          <w:p>
            <w:pPr>
              <w:ind w:firstLine="0"/>
              <w:jc w:val="center"/>
            </w:pPr>
            <w:r/>
            <w:r>
              <w:rPr>
                <w:rFonts w:ascii="Times New Roman" w:hAnsi="Times New Roman" w:eastAsia="Times New Roman"/>
                <w:b w:val="0"/>
                <w:sz w:val="20"/>
              </w:rPr>
              <w:t>37.39</w:t>
            </w:r>
          </w:p>
        </w:tc>
        <w:tc>
          <w:tcPr>
            <w:tcW w:type="dxa" w:w="1247"/>
            <w:vAlign w:val="center"/>
          </w:tcPr>
          <w:p>
            <w:pPr>
              <w:ind w:firstLine="0"/>
              <w:jc w:val="center"/>
            </w:pPr>
            <w:r/>
            <w:r>
              <w:rPr>
                <w:rFonts w:ascii="Times New Roman" w:hAnsi="Times New Roman" w:eastAsia="Times New Roman"/>
                <w:b w:val="0"/>
                <w:sz w:val="20"/>
              </w:rPr>
              <w:t>28.50</w:t>
            </w:r>
          </w:p>
        </w:tc>
        <w:tc>
          <w:tcPr>
            <w:tcW w:type="dxa" w:w="1247"/>
            <w:vAlign w:val="center"/>
          </w:tcPr>
          <w:p>
            <w:pPr>
              <w:ind w:firstLine="0"/>
              <w:jc w:val="center"/>
            </w:pPr>
            <w:r/>
            <w:r>
              <w:rPr>
                <w:rFonts w:ascii="Times New Roman" w:hAnsi="Times New Roman" w:eastAsia="Times New Roman"/>
                <w:b w:val="0"/>
                <w:sz w:val="20"/>
              </w:rPr>
              <w:t>88.75</w:t>
            </w:r>
          </w:p>
        </w:tc>
        <w:tc>
          <w:tcPr>
            <w:tcW w:type="dxa" w:w="1134"/>
            <w:vAlign w:val="center"/>
          </w:tcPr>
          <w:p>
            <w:pPr>
              <w:ind w:firstLine="0"/>
              <w:jc w:val="center"/>
            </w:pPr>
            <w:r/>
            <w:r>
              <w:rPr>
                <w:rFonts w:ascii="Times New Roman" w:hAnsi="Times New Roman" w:eastAsia="Times New Roman"/>
                <w:b w:val="0"/>
                <w:sz w:val="20"/>
              </w:rPr>
              <w:t>1.25</w:t>
            </w:r>
          </w:p>
        </w:tc>
      </w:tr>
      <w:tr>
        <w:tc>
          <w:tcPr>
            <w:tcW w:type="dxa" w:w="1587"/>
            <w:vAlign w:val="center"/>
          </w:tcPr>
          <w:p>
            <w:pPr>
              <w:ind w:firstLine="0"/>
              <w:jc w:val="left"/>
            </w:pPr>
            <w:r/>
            <w:r>
              <w:rPr>
                <w:rFonts w:ascii="Times New Roman" w:hAnsi="Times New Roman" w:eastAsia="Times New Roman"/>
                <w:b w:val="0"/>
                <w:sz w:val="20"/>
              </w:rPr>
              <w:t>2024-07-04</w:t>
            </w:r>
          </w:p>
        </w:tc>
        <w:tc>
          <w:tcPr>
            <w:tcW w:type="dxa" w:w="1134"/>
            <w:vAlign w:val="center"/>
          </w:tcPr>
          <w:p>
            <w:pPr>
              <w:ind w:firstLine="0"/>
              <w:jc w:val="center"/>
            </w:pPr>
            <w:r/>
            <w:r>
              <w:rPr>
                <w:rFonts w:ascii="Times New Roman" w:hAnsi="Times New Roman" w:eastAsia="Times New Roman"/>
                <w:b w:val="0"/>
                <w:sz w:val="20"/>
              </w:rPr>
              <w:t>18.72</w:t>
            </w:r>
          </w:p>
        </w:tc>
        <w:tc>
          <w:tcPr>
            <w:tcW w:type="dxa" w:w="1134"/>
            <w:vAlign w:val="center"/>
          </w:tcPr>
          <w:p>
            <w:pPr>
              <w:ind w:firstLine="0"/>
              <w:jc w:val="center"/>
            </w:pPr>
            <w:r/>
            <w:r>
              <w:rPr>
                <w:rFonts w:ascii="Times New Roman" w:hAnsi="Times New Roman" w:eastAsia="Times New Roman"/>
                <w:b w:val="0"/>
                <w:sz w:val="20"/>
              </w:rPr>
              <w:t>64.75</w:t>
            </w:r>
          </w:p>
        </w:tc>
        <w:tc>
          <w:tcPr>
            <w:tcW w:type="dxa" w:w="1134"/>
            <w:vAlign w:val="center"/>
          </w:tcPr>
          <w:p>
            <w:pPr>
              <w:ind w:firstLine="0"/>
              <w:jc w:val="center"/>
            </w:pPr>
            <w:r/>
            <w:r>
              <w:rPr>
                <w:rFonts w:ascii="Times New Roman" w:hAnsi="Times New Roman" w:eastAsia="Times New Roman"/>
                <w:b w:val="0"/>
                <w:sz w:val="20"/>
              </w:rPr>
              <w:t>30.63</w:t>
            </w:r>
          </w:p>
        </w:tc>
        <w:tc>
          <w:tcPr>
            <w:tcW w:type="dxa" w:w="1247"/>
            <w:vAlign w:val="center"/>
          </w:tcPr>
          <w:p>
            <w:pPr>
              <w:ind w:firstLine="0"/>
              <w:jc w:val="center"/>
            </w:pPr>
            <w:r/>
            <w:r>
              <w:rPr>
                <w:rFonts w:ascii="Times New Roman" w:hAnsi="Times New Roman" w:eastAsia="Times New Roman"/>
                <w:b w:val="0"/>
                <w:sz w:val="20"/>
              </w:rPr>
              <w:t>30.10</w:t>
            </w:r>
          </w:p>
        </w:tc>
        <w:tc>
          <w:tcPr>
            <w:tcW w:type="dxa" w:w="1247"/>
            <w:vAlign w:val="center"/>
          </w:tcPr>
          <w:p>
            <w:pPr>
              <w:ind w:firstLine="0"/>
              <w:jc w:val="center"/>
            </w:pPr>
            <w:r/>
            <w:r>
              <w:rPr>
                <w:rFonts w:ascii="Times New Roman" w:hAnsi="Times New Roman" w:eastAsia="Times New Roman"/>
                <w:b w:val="0"/>
                <w:sz w:val="20"/>
              </w:rPr>
              <w:t>78.75</w:t>
            </w:r>
          </w:p>
        </w:tc>
        <w:tc>
          <w:tcPr>
            <w:tcW w:type="dxa" w:w="1134"/>
            <w:vAlign w:val="center"/>
          </w:tcPr>
          <w:p>
            <w:pPr>
              <w:ind w:firstLine="0"/>
              <w:jc w:val="center"/>
            </w:pPr>
            <w:r/>
            <w:r>
              <w:rPr>
                <w:rFonts w:ascii="Times New Roman" w:hAnsi="Times New Roman" w:eastAsia="Times New Roman"/>
                <w:b w:val="0"/>
                <w:sz w:val="20"/>
              </w:rPr>
              <w:t>1.67</w:t>
            </w:r>
          </w:p>
        </w:tc>
      </w:tr>
      <w:tr>
        <w:tc>
          <w:tcPr>
            <w:tcW w:type="dxa" w:w="1587"/>
            <w:vAlign w:val="center"/>
          </w:tcPr>
          <w:p>
            <w:pPr>
              <w:ind w:firstLine="0"/>
              <w:jc w:val="left"/>
            </w:pPr>
            <w:r/>
            <w:r>
              <w:rPr>
                <w:rFonts w:ascii="Times New Roman" w:hAnsi="Times New Roman" w:eastAsia="Times New Roman"/>
                <w:b w:val="0"/>
                <w:sz w:val="20"/>
              </w:rPr>
              <w:t>2024-07-05</w:t>
            </w:r>
          </w:p>
        </w:tc>
        <w:tc>
          <w:tcPr>
            <w:tcW w:type="dxa" w:w="1134"/>
            <w:vAlign w:val="center"/>
          </w:tcPr>
          <w:p>
            <w:pPr>
              <w:ind w:firstLine="0"/>
              <w:jc w:val="center"/>
            </w:pPr>
            <w:r/>
            <w:r>
              <w:rPr>
                <w:rFonts w:ascii="Times New Roman" w:hAnsi="Times New Roman" w:eastAsia="Times New Roman"/>
                <w:b w:val="0"/>
                <w:sz w:val="20"/>
              </w:rPr>
              <w:t>16.55</w:t>
            </w:r>
          </w:p>
        </w:tc>
        <w:tc>
          <w:tcPr>
            <w:tcW w:type="dxa" w:w="1134"/>
            <w:vAlign w:val="center"/>
          </w:tcPr>
          <w:p>
            <w:pPr>
              <w:ind w:firstLine="0"/>
              <w:jc w:val="center"/>
            </w:pPr>
            <w:r/>
            <w:r>
              <w:rPr>
                <w:rFonts w:ascii="Times New Roman" w:hAnsi="Times New Roman" w:eastAsia="Times New Roman"/>
                <w:b w:val="0"/>
                <w:sz w:val="20"/>
              </w:rPr>
              <w:t>59.17</w:t>
            </w:r>
          </w:p>
        </w:tc>
        <w:tc>
          <w:tcPr>
            <w:tcW w:type="dxa" w:w="1134"/>
            <w:vAlign w:val="center"/>
          </w:tcPr>
          <w:p>
            <w:pPr>
              <w:ind w:firstLine="0"/>
              <w:jc w:val="center"/>
            </w:pPr>
            <w:r/>
            <w:r>
              <w:rPr>
                <w:rFonts w:ascii="Times New Roman" w:hAnsi="Times New Roman" w:eastAsia="Times New Roman"/>
                <w:b w:val="0"/>
                <w:sz w:val="20"/>
              </w:rPr>
              <w:t>26.97</w:t>
            </w:r>
          </w:p>
        </w:tc>
        <w:tc>
          <w:tcPr>
            <w:tcW w:type="dxa" w:w="1247"/>
            <w:vAlign w:val="center"/>
          </w:tcPr>
          <w:p>
            <w:pPr>
              <w:ind w:firstLine="0"/>
              <w:jc w:val="center"/>
            </w:pPr>
            <w:r/>
            <w:r>
              <w:rPr>
                <w:rFonts w:ascii="Times New Roman" w:hAnsi="Times New Roman" w:eastAsia="Times New Roman"/>
                <w:b w:val="0"/>
                <w:sz w:val="20"/>
              </w:rPr>
              <w:t>30.39</w:t>
            </w:r>
          </w:p>
        </w:tc>
        <w:tc>
          <w:tcPr>
            <w:tcW w:type="dxa" w:w="1247"/>
            <w:vAlign w:val="center"/>
          </w:tcPr>
          <w:p>
            <w:pPr>
              <w:ind w:firstLine="0"/>
              <w:jc w:val="center"/>
            </w:pPr>
            <w:r/>
            <w:r>
              <w:rPr>
                <w:rFonts w:ascii="Times New Roman" w:hAnsi="Times New Roman" w:eastAsia="Times New Roman"/>
                <w:b w:val="0"/>
                <w:sz w:val="20"/>
              </w:rPr>
              <w:t>77.00</w:t>
            </w:r>
          </w:p>
        </w:tc>
        <w:tc>
          <w:tcPr>
            <w:tcW w:type="dxa" w:w="1134"/>
            <w:vAlign w:val="center"/>
          </w:tcPr>
          <w:p>
            <w:pPr>
              <w:ind w:firstLine="0"/>
              <w:jc w:val="center"/>
            </w:pPr>
            <w:r/>
            <w:r>
              <w:rPr>
                <w:rFonts w:ascii="Times New Roman" w:hAnsi="Times New Roman" w:eastAsia="Times New Roman"/>
                <w:b w:val="0"/>
                <w:sz w:val="20"/>
              </w:rPr>
              <w:t>1.56</w:t>
            </w:r>
          </w:p>
        </w:tc>
      </w:tr>
      <w:tr>
        <w:tc>
          <w:tcPr>
            <w:tcW w:type="dxa" w:w="1587"/>
            <w:vAlign w:val="center"/>
          </w:tcPr>
          <w:p>
            <w:pPr>
              <w:ind w:firstLine="0"/>
              <w:jc w:val="left"/>
            </w:pPr>
            <w:r/>
            <w:r>
              <w:rPr>
                <w:rFonts w:ascii="Times New Roman" w:hAnsi="Times New Roman" w:eastAsia="Times New Roman"/>
                <w:b w:val="0"/>
                <w:sz w:val="20"/>
              </w:rPr>
              <w:t>2024-07-06</w:t>
            </w:r>
          </w:p>
        </w:tc>
        <w:tc>
          <w:tcPr>
            <w:tcW w:type="dxa" w:w="1134"/>
            <w:vAlign w:val="center"/>
          </w:tcPr>
          <w:p>
            <w:pPr>
              <w:ind w:firstLine="0"/>
              <w:jc w:val="center"/>
            </w:pPr>
            <w:r/>
            <w:r>
              <w:rPr>
                <w:rFonts w:ascii="Times New Roman" w:hAnsi="Times New Roman" w:eastAsia="Times New Roman"/>
                <w:b w:val="0"/>
                <w:sz w:val="20"/>
              </w:rPr>
              <w:t>18.31</w:t>
            </w:r>
          </w:p>
        </w:tc>
        <w:tc>
          <w:tcPr>
            <w:tcW w:type="dxa" w:w="1134"/>
            <w:vAlign w:val="center"/>
          </w:tcPr>
          <w:p>
            <w:pPr>
              <w:ind w:firstLine="0"/>
              <w:jc w:val="center"/>
            </w:pPr>
            <w:r/>
            <w:r>
              <w:rPr>
                <w:rFonts w:ascii="Times New Roman" w:hAnsi="Times New Roman" w:eastAsia="Times New Roman"/>
                <w:b w:val="0"/>
                <w:sz w:val="20"/>
              </w:rPr>
              <w:t>63.50</w:t>
            </w:r>
          </w:p>
        </w:tc>
        <w:tc>
          <w:tcPr>
            <w:tcW w:type="dxa" w:w="1134"/>
            <w:vAlign w:val="center"/>
          </w:tcPr>
          <w:p>
            <w:pPr>
              <w:ind w:firstLine="0"/>
              <w:jc w:val="center"/>
            </w:pPr>
            <w:r/>
            <w:r>
              <w:rPr>
                <w:rFonts w:ascii="Times New Roman" w:hAnsi="Times New Roman" w:eastAsia="Times New Roman"/>
                <w:b w:val="0"/>
                <w:sz w:val="20"/>
              </w:rPr>
              <w:t>29.36</w:t>
            </w:r>
          </w:p>
        </w:tc>
        <w:tc>
          <w:tcPr>
            <w:tcW w:type="dxa" w:w="1247"/>
            <w:vAlign w:val="center"/>
          </w:tcPr>
          <w:p>
            <w:pPr>
              <w:ind w:firstLine="0"/>
              <w:jc w:val="center"/>
            </w:pPr>
            <w:r/>
            <w:r>
              <w:rPr>
                <w:rFonts w:ascii="Times New Roman" w:hAnsi="Times New Roman" w:eastAsia="Times New Roman"/>
                <w:b w:val="0"/>
                <w:sz w:val="20"/>
              </w:rPr>
              <w:t>30.90</w:t>
            </w:r>
          </w:p>
        </w:tc>
        <w:tc>
          <w:tcPr>
            <w:tcW w:type="dxa" w:w="1247"/>
            <w:vAlign w:val="center"/>
          </w:tcPr>
          <w:p>
            <w:pPr>
              <w:ind w:firstLine="0"/>
              <w:jc w:val="center"/>
            </w:pPr>
            <w:r/>
            <w:r>
              <w:rPr>
                <w:rFonts w:ascii="Times New Roman" w:hAnsi="Times New Roman" w:eastAsia="Times New Roman"/>
                <w:b w:val="0"/>
                <w:sz w:val="20"/>
              </w:rPr>
              <w:t>78.58</w:t>
            </w:r>
          </w:p>
        </w:tc>
        <w:tc>
          <w:tcPr>
            <w:tcW w:type="dxa" w:w="1134"/>
            <w:vAlign w:val="center"/>
          </w:tcPr>
          <w:p>
            <w:pPr>
              <w:ind w:firstLine="0"/>
              <w:jc w:val="center"/>
            </w:pPr>
            <w:r/>
            <w:r>
              <w:rPr>
                <w:rFonts w:ascii="Times New Roman" w:hAnsi="Times New Roman" w:eastAsia="Times New Roman"/>
                <w:b w:val="0"/>
                <w:sz w:val="20"/>
              </w:rPr>
              <w:t>2.09</w:t>
            </w:r>
          </w:p>
        </w:tc>
      </w:tr>
      <w:tr>
        <w:tc>
          <w:tcPr>
            <w:tcW w:type="dxa" w:w="1587"/>
            <w:vAlign w:val="center"/>
          </w:tcPr>
          <w:p>
            <w:pPr>
              <w:ind w:firstLine="0"/>
              <w:jc w:val="left"/>
            </w:pPr>
            <w:r/>
            <w:r>
              <w:rPr>
                <w:rFonts w:ascii="Times New Roman" w:hAnsi="Times New Roman" w:eastAsia="Times New Roman"/>
                <w:b w:val="0"/>
                <w:sz w:val="20"/>
              </w:rPr>
              <w:t>2024-07-07</w:t>
            </w:r>
          </w:p>
        </w:tc>
        <w:tc>
          <w:tcPr>
            <w:tcW w:type="dxa" w:w="1134"/>
            <w:vAlign w:val="center"/>
          </w:tcPr>
          <w:p>
            <w:pPr>
              <w:ind w:firstLine="0"/>
              <w:jc w:val="center"/>
            </w:pPr>
            <w:r/>
            <w:r>
              <w:rPr>
                <w:rFonts w:ascii="Times New Roman" w:hAnsi="Times New Roman" w:eastAsia="Times New Roman"/>
                <w:b w:val="0"/>
                <w:sz w:val="20"/>
              </w:rPr>
              <w:t>17.06</w:t>
            </w:r>
          </w:p>
        </w:tc>
        <w:tc>
          <w:tcPr>
            <w:tcW w:type="dxa" w:w="1134"/>
            <w:vAlign w:val="center"/>
          </w:tcPr>
          <w:p>
            <w:pPr>
              <w:ind w:firstLine="0"/>
              <w:jc w:val="center"/>
            </w:pPr>
            <w:r/>
            <w:r>
              <w:rPr>
                <w:rFonts w:ascii="Times New Roman" w:hAnsi="Times New Roman" w:eastAsia="Times New Roman"/>
                <w:b w:val="0"/>
                <w:sz w:val="20"/>
              </w:rPr>
              <w:t>60.46</w:t>
            </w:r>
          </w:p>
        </w:tc>
        <w:tc>
          <w:tcPr>
            <w:tcW w:type="dxa" w:w="1134"/>
            <w:vAlign w:val="center"/>
          </w:tcPr>
          <w:p>
            <w:pPr>
              <w:ind w:firstLine="0"/>
              <w:jc w:val="center"/>
            </w:pPr>
            <w:r/>
            <w:r>
              <w:rPr>
                <w:rFonts w:ascii="Times New Roman" w:hAnsi="Times New Roman" w:eastAsia="Times New Roman"/>
                <w:b w:val="0"/>
                <w:sz w:val="20"/>
              </w:rPr>
              <w:t>28.23</w:t>
            </w:r>
          </w:p>
        </w:tc>
        <w:tc>
          <w:tcPr>
            <w:tcW w:type="dxa" w:w="1247"/>
            <w:vAlign w:val="center"/>
          </w:tcPr>
          <w:p>
            <w:pPr>
              <w:ind w:firstLine="0"/>
              <w:jc w:val="center"/>
            </w:pPr>
            <w:r/>
            <w:r>
              <w:rPr>
                <w:rFonts w:ascii="Times New Roman" w:hAnsi="Times New Roman" w:eastAsia="Times New Roman"/>
                <w:b w:val="0"/>
                <w:sz w:val="20"/>
              </w:rPr>
              <w:t>31.37</w:t>
            </w:r>
          </w:p>
        </w:tc>
        <w:tc>
          <w:tcPr>
            <w:tcW w:type="dxa" w:w="1247"/>
            <w:vAlign w:val="center"/>
          </w:tcPr>
          <w:p>
            <w:pPr>
              <w:ind w:firstLine="0"/>
              <w:jc w:val="center"/>
            </w:pPr>
            <w:r/>
            <w:r>
              <w:rPr>
                <w:rFonts w:ascii="Times New Roman" w:hAnsi="Times New Roman" w:eastAsia="Times New Roman"/>
                <w:b w:val="0"/>
                <w:sz w:val="20"/>
              </w:rPr>
              <w:t>76.50</w:t>
            </w:r>
          </w:p>
        </w:tc>
        <w:tc>
          <w:tcPr>
            <w:tcW w:type="dxa" w:w="1134"/>
            <w:vAlign w:val="center"/>
          </w:tcPr>
          <w:p>
            <w:pPr>
              <w:ind w:firstLine="0"/>
              <w:jc w:val="center"/>
            </w:pPr>
            <w:r/>
            <w:r>
              <w:rPr>
                <w:rFonts w:ascii="Times New Roman" w:hAnsi="Times New Roman" w:eastAsia="Times New Roman"/>
                <w:b w:val="0"/>
                <w:sz w:val="20"/>
              </w:rPr>
              <w:t>2.23</w:t>
            </w:r>
          </w:p>
        </w:tc>
      </w:tr>
      <w:tr>
        <w:tc>
          <w:tcPr>
            <w:tcW w:type="dxa" w:w="1587"/>
            <w:vAlign w:val="center"/>
          </w:tcPr>
          <w:p>
            <w:pPr>
              <w:ind w:firstLine="0"/>
              <w:jc w:val="left"/>
            </w:pPr>
            <w:r/>
            <w:r>
              <w:rPr>
                <w:rFonts w:ascii="Times New Roman" w:hAnsi="Times New Roman" w:eastAsia="Times New Roman"/>
                <w:b w:val="0"/>
                <w:sz w:val="20"/>
              </w:rPr>
              <w:t>2024-07-08</w:t>
            </w:r>
          </w:p>
        </w:tc>
        <w:tc>
          <w:tcPr>
            <w:tcW w:type="dxa" w:w="1134"/>
            <w:vAlign w:val="center"/>
          </w:tcPr>
          <w:p>
            <w:pPr>
              <w:ind w:firstLine="0"/>
              <w:jc w:val="center"/>
            </w:pPr>
            <w:r/>
            <w:r>
              <w:rPr>
                <w:rFonts w:ascii="Times New Roman" w:hAnsi="Times New Roman" w:eastAsia="Times New Roman"/>
                <w:b w:val="0"/>
                <w:sz w:val="20"/>
              </w:rPr>
              <w:t>20.61</w:t>
            </w:r>
          </w:p>
        </w:tc>
        <w:tc>
          <w:tcPr>
            <w:tcW w:type="dxa" w:w="1134"/>
            <w:vAlign w:val="center"/>
          </w:tcPr>
          <w:p>
            <w:pPr>
              <w:ind w:firstLine="0"/>
              <w:jc w:val="center"/>
            </w:pPr>
            <w:r/>
            <w:r>
              <w:rPr>
                <w:rFonts w:ascii="Times New Roman" w:hAnsi="Times New Roman" w:eastAsia="Times New Roman"/>
                <w:b w:val="0"/>
                <w:sz w:val="20"/>
              </w:rPr>
              <w:t>68.88</w:t>
            </w:r>
          </w:p>
        </w:tc>
        <w:tc>
          <w:tcPr>
            <w:tcW w:type="dxa" w:w="1134"/>
            <w:vAlign w:val="center"/>
          </w:tcPr>
          <w:p>
            <w:pPr>
              <w:ind w:firstLine="0"/>
              <w:jc w:val="center"/>
            </w:pPr>
            <w:r/>
            <w:r>
              <w:rPr>
                <w:rFonts w:ascii="Times New Roman" w:hAnsi="Times New Roman" w:eastAsia="Times New Roman"/>
                <w:b w:val="0"/>
                <w:sz w:val="20"/>
              </w:rPr>
              <w:t>37.45</w:t>
            </w:r>
          </w:p>
        </w:tc>
        <w:tc>
          <w:tcPr>
            <w:tcW w:type="dxa" w:w="1247"/>
            <w:vAlign w:val="center"/>
          </w:tcPr>
          <w:p>
            <w:pPr>
              <w:ind w:firstLine="0"/>
              <w:jc w:val="center"/>
            </w:pPr>
            <w:r/>
            <w:r>
              <w:rPr>
                <w:rFonts w:ascii="Times New Roman" w:hAnsi="Times New Roman" w:eastAsia="Times New Roman"/>
                <w:b w:val="0"/>
                <w:sz w:val="20"/>
              </w:rPr>
              <w:t>30.90</w:t>
            </w:r>
          </w:p>
        </w:tc>
        <w:tc>
          <w:tcPr>
            <w:tcW w:type="dxa" w:w="1247"/>
            <w:vAlign w:val="center"/>
          </w:tcPr>
          <w:p>
            <w:pPr>
              <w:ind w:firstLine="0"/>
              <w:jc w:val="center"/>
            </w:pPr>
            <w:r/>
            <w:r>
              <w:rPr>
                <w:rFonts w:ascii="Times New Roman" w:hAnsi="Times New Roman" w:eastAsia="Times New Roman"/>
                <w:b w:val="0"/>
                <w:sz w:val="20"/>
              </w:rPr>
              <w:t>79.33</w:t>
            </w:r>
          </w:p>
        </w:tc>
        <w:tc>
          <w:tcPr>
            <w:tcW w:type="dxa" w:w="1134"/>
            <w:vAlign w:val="center"/>
          </w:tcPr>
          <w:p>
            <w:pPr>
              <w:ind w:firstLine="0"/>
              <w:jc w:val="center"/>
            </w:pPr>
            <w:r/>
            <w:r>
              <w:rPr>
                <w:rFonts w:ascii="Times New Roman" w:hAnsi="Times New Roman" w:eastAsia="Times New Roman"/>
                <w:b w:val="0"/>
                <w:sz w:val="20"/>
              </w:rPr>
              <w:t>1.62</w:t>
            </w:r>
          </w:p>
        </w:tc>
      </w:tr>
      <w:tr>
        <w:tc>
          <w:tcPr>
            <w:tcW w:type="dxa" w:w="1587"/>
            <w:vAlign w:val="center"/>
          </w:tcPr>
          <w:p>
            <w:pPr>
              <w:ind w:firstLine="0"/>
              <w:jc w:val="left"/>
            </w:pPr>
            <w:r/>
            <w:r>
              <w:rPr>
                <w:rFonts w:ascii="Times New Roman" w:hAnsi="Times New Roman" w:eastAsia="Times New Roman"/>
                <w:b w:val="0"/>
                <w:sz w:val="20"/>
              </w:rPr>
              <w:t>2024-07-09</w:t>
            </w:r>
          </w:p>
        </w:tc>
        <w:tc>
          <w:tcPr>
            <w:tcW w:type="dxa" w:w="1134"/>
            <w:vAlign w:val="center"/>
          </w:tcPr>
          <w:p>
            <w:pPr>
              <w:ind w:firstLine="0"/>
              <w:jc w:val="center"/>
            </w:pPr>
            <w:r/>
            <w:r>
              <w:rPr>
                <w:rFonts w:ascii="Times New Roman" w:hAnsi="Times New Roman" w:eastAsia="Times New Roman"/>
                <w:b w:val="0"/>
                <w:sz w:val="20"/>
              </w:rPr>
              <w:t>20.58</w:t>
            </w:r>
          </w:p>
        </w:tc>
        <w:tc>
          <w:tcPr>
            <w:tcW w:type="dxa" w:w="1134"/>
            <w:vAlign w:val="center"/>
          </w:tcPr>
          <w:p>
            <w:pPr>
              <w:ind w:firstLine="0"/>
              <w:jc w:val="center"/>
            </w:pPr>
            <w:r/>
            <w:r>
              <w:rPr>
                <w:rFonts w:ascii="Times New Roman" w:hAnsi="Times New Roman" w:eastAsia="Times New Roman"/>
                <w:b w:val="0"/>
                <w:sz w:val="20"/>
              </w:rPr>
              <w:t>68.46</w:t>
            </w:r>
          </w:p>
        </w:tc>
        <w:tc>
          <w:tcPr>
            <w:tcW w:type="dxa" w:w="1134"/>
            <w:vAlign w:val="center"/>
          </w:tcPr>
          <w:p>
            <w:pPr>
              <w:ind w:firstLine="0"/>
              <w:jc w:val="center"/>
            </w:pPr>
            <w:r/>
            <w:r>
              <w:rPr>
                <w:rFonts w:ascii="Times New Roman" w:hAnsi="Times New Roman" w:eastAsia="Times New Roman"/>
                <w:b w:val="0"/>
                <w:sz w:val="20"/>
              </w:rPr>
              <w:t>31.21</w:t>
            </w:r>
          </w:p>
        </w:tc>
        <w:tc>
          <w:tcPr>
            <w:tcW w:type="dxa" w:w="1247"/>
            <w:vAlign w:val="center"/>
          </w:tcPr>
          <w:p>
            <w:pPr>
              <w:ind w:firstLine="0"/>
              <w:jc w:val="center"/>
            </w:pPr>
            <w:r/>
            <w:r>
              <w:rPr>
                <w:rFonts w:ascii="Times New Roman" w:hAnsi="Times New Roman" w:eastAsia="Times New Roman"/>
                <w:b w:val="0"/>
                <w:sz w:val="20"/>
              </w:rPr>
              <w:t>30.98</w:t>
            </w:r>
          </w:p>
        </w:tc>
        <w:tc>
          <w:tcPr>
            <w:tcW w:type="dxa" w:w="1247"/>
            <w:vAlign w:val="center"/>
          </w:tcPr>
          <w:p>
            <w:pPr>
              <w:ind w:firstLine="0"/>
              <w:jc w:val="center"/>
            </w:pPr>
            <w:r/>
            <w:r>
              <w:rPr>
                <w:rFonts w:ascii="Times New Roman" w:hAnsi="Times New Roman" w:eastAsia="Times New Roman"/>
                <w:b w:val="0"/>
                <w:sz w:val="20"/>
              </w:rPr>
              <w:t>81.25</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2024-07-10</w:t>
            </w:r>
          </w:p>
        </w:tc>
        <w:tc>
          <w:tcPr>
            <w:tcW w:type="dxa" w:w="1134"/>
            <w:vAlign w:val="center"/>
          </w:tcPr>
          <w:p>
            <w:pPr>
              <w:ind w:firstLine="0"/>
              <w:jc w:val="center"/>
            </w:pPr>
            <w:r/>
            <w:r>
              <w:rPr>
                <w:rFonts w:ascii="Times New Roman" w:hAnsi="Times New Roman" w:eastAsia="Times New Roman"/>
                <w:b w:val="0"/>
                <w:sz w:val="20"/>
              </w:rPr>
              <w:t>25.48</w:t>
            </w:r>
          </w:p>
        </w:tc>
        <w:tc>
          <w:tcPr>
            <w:tcW w:type="dxa" w:w="1134"/>
            <w:vAlign w:val="center"/>
          </w:tcPr>
          <w:p>
            <w:pPr>
              <w:ind w:firstLine="0"/>
              <w:jc w:val="center"/>
            </w:pPr>
            <w:r/>
            <w:r>
              <w:rPr>
                <w:rFonts w:ascii="Times New Roman" w:hAnsi="Times New Roman" w:eastAsia="Times New Roman"/>
                <w:b w:val="0"/>
                <w:sz w:val="20"/>
              </w:rPr>
              <w:t>79.42</w:t>
            </w:r>
          </w:p>
        </w:tc>
        <w:tc>
          <w:tcPr>
            <w:tcW w:type="dxa" w:w="1134"/>
            <w:vAlign w:val="center"/>
          </w:tcPr>
          <w:p>
            <w:pPr>
              <w:ind w:firstLine="0"/>
              <w:jc w:val="center"/>
            </w:pPr>
            <w:r/>
            <w:r>
              <w:rPr>
                <w:rFonts w:ascii="Times New Roman" w:hAnsi="Times New Roman" w:eastAsia="Times New Roman"/>
                <w:b w:val="0"/>
                <w:sz w:val="20"/>
              </w:rPr>
              <w:t>38.66</w:t>
            </w:r>
          </w:p>
        </w:tc>
        <w:tc>
          <w:tcPr>
            <w:tcW w:type="dxa" w:w="1247"/>
            <w:vAlign w:val="center"/>
          </w:tcPr>
          <w:p>
            <w:pPr>
              <w:ind w:firstLine="0"/>
              <w:jc w:val="center"/>
            </w:pPr>
            <w:r/>
            <w:r>
              <w:rPr>
                <w:rFonts w:ascii="Times New Roman" w:hAnsi="Times New Roman" w:eastAsia="Times New Roman"/>
                <w:b w:val="0"/>
                <w:sz w:val="20"/>
              </w:rPr>
              <w:t>30.15</w:t>
            </w:r>
          </w:p>
        </w:tc>
        <w:tc>
          <w:tcPr>
            <w:tcW w:type="dxa" w:w="1247"/>
            <w:vAlign w:val="center"/>
          </w:tcPr>
          <w:p>
            <w:pPr>
              <w:ind w:firstLine="0"/>
              <w:jc w:val="center"/>
            </w:pPr>
            <w:r/>
            <w:r>
              <w:rPr>
                <w:rFonts w:ascii="Times New Roman" w:hAnsi="Times New Roman" w:eastAsia="Times New Roman"/>
                <w:b w:val="0"/>
                <w:sz w:val="20"/>
              </w:rPr>
              <w:t>85.42</w:t>
            </w:r>
          </w:p>
        </w:tc>
        <w:tc>
          <w:tcPr>
            <w:tcW w:type="dxa" w:w="1134"/>
            <w:vAlign w:val="center"/>
          </w:tcPr>
          <w:p>
            <w:pPr>
              <w:ind w:firstLine="0"/>
              <w:jc w:val="center"/>
            </w:pPr>
            <w:r/>
            <w:r>
              <w:rPr>
                <w:rFonts w:ascii="Times New Roman" w:hAnsi="Times New Roman" w:eastAsia="Times New Roman"/>
                <w:b w:val="0"/>
                <w:sz w:val="20"/>
              </w:rPr>
              <w:t>1.05</w:t>
            </w:r>
          </w:p>
        </w:tc>
      </w:tr>
      <w:tr>
        <w:tc>
          <w:tcPr>
            <w:tcW w:type="dxa" w:w="1587"/>
            <w:vAlign w:val="center"/>
          </w:tcPr>
          <w:p>
            <w:pPr>
              <w:ind w:firstLine="0"/>
              <w:jc w:val="left"/>
            </w:pPr>
            <w:r/>
            <w:r>
              <w:rPr>
                <w:rFonts w:ascii="Times New Roman" w:hAnsi="Times New Roman" w:eastAsia="Times New Roman"/>
                <w:b w:val="0"/>
                <w:sz w:val="20"/>
              </w:rPr>
              <w:t>2024-07-11</w:t>
            </w:r>
          </w:p>
        </w:tc>
        <w:tc>
          <w:tcPr>
            <w:tcW w:type="dxa" w:w="1134"/>
            <w:vAlign w:val="center"/>
          </w:tcPr>
          <w:p>
            <w:pPr>
              <w:ind w:firstLine="0"/>
              <w:jc w:val="center"/>
            </w:pPr>
            <w:r/>
            <w:r>
              <w:rPr>
                <w:rFonts w:ascii="Times New Roman" w:hAnsi="Times New Roman" w:eastAsia="Times New Roman"/>
                <w:b w:val="0"/>
                <w:sz w:val="20"/>
              </w:rPr>
              <w:t>24.44</w:t>
            </w:r>
          </w:p>
        </w:tc>
        <w:tc>
          <w:tcPr>
            <w:tcW w:type="dxa" w:w="1134"/>
            <w:vAlign w:val="center"/>
          </w:tcPr>
          <w:p>
            <w:pPr>
              <w:ind w:firstLine="0"/>
              <w:jc w:val="center"/>
            </w:pPr>
            <w:r/>
            <w:r>
              <w:rPr>
                <w:rFonts w:ascii="Times New Roman" w:hAnsi="Times New Roman" w:eastAsia="Times New Roman"/>
                <w:b w:val="0"/>
                <w:sz w:val="20"/>
              </w:rPr>
              <w:t>77.08</w:t>
            </w:r>
          </w:p>
        </w:tc>
        <w:tc>
          <w:tcPr>
            <w:tcW w:type="dxa" w:w="1134"/>
            <w:vAlign w:val="center"/>
          </w:tcPr>
          <w:p>
            <w:pPr>
              <w:ind w:firstLine="0"/>
              <w:jc w:val="center"/>
            </w:pPr>
            <w:r/>
            <w:r>
              <w:rPr>
                <w:rFonts w:ascii="Times New Roman" w:hAnsi="Times New Roman" w:eastAsia="Times New Roman"/>
                <w:b w:val="0"/>
                <w:sz w:val="20"/>
              </w:rPr>
              <w:t>38.73</w:t>
            </w:r>
          </w:p>
        </w:tc>
        <w:tc>
          <w:tcPr>
            <w:tcW w:type="dxa" w:w="1247"/>
            <w:vAlign w:val="center"/>
          </w:tcPr>
          <w:p>
            <w:pPr>
              <w:ind w:firstLine="0"/>
              <w:jc w:val="center"/>
            </w:pPr>
            <w:r/>
            <w:r>
              <w:rPr>
                <w:rFonts w:ascii="Times New Roman" w:hAnsi="Times New Roman" w:eastAsia="Times New Roman"/>
                <w:b w:val="0"/>
                <w:sz w:val="20"/>
              </w:rPr>
              <w:t>30.83</w:t>
            </w:r>
          </w:p>
        </w:tc>
        <w:tc>
          <w:tcPr>
            <w:tcW w:type="dxa" w:w="1247"/>
            <w:vAlign w:val="center"/>
          </w:tcPr>
          <w:p>
            <w:pPr>
              <w:ind w:firstLine="0"/>
              <w:jc w:val="center"/>
            </w:pPr>
            <w:r/>
            <w:r>
              <w:rPr>
                <w:rFonts w:ascii="Times New Roman" w:hAnsi="Times New Roman" w:eastAsia="Times New Roman"/>
                <w:b w:val="0"/>
                <w:sz w:val="20"/>
              </w:rPr>
              <w:t>78.29</w:t>
            </w:r>
          </w:p>
        </w:tc>
        <w:tc>
          <w:tcPr>
            <w:tcW w:type="dxa" w:w="1134"/>
            <w:vAlign w:val="center"/>
          </w:tcPr>
          <w:p>
            <w:pPr>
              <w:ind w:firstLine="0"/>
              <w:jc w:val="center"/>
            </w:pPr>
            <w:r/>
            <w:r>
              <w:rPr>
                <w:rFonts w:ascii="Times New Roman" w:hAnsi="Times New Roman" w:eastAsia="Times New Roman"/>
                <w:b w:val="0"/>
                <w:sz w:val="20"/>
              </w:rPr>
              <w:t>1.50</w:t>
            </w:r>
          </w:p>
        </w:tc>
      </w:tr>
      <w:tr>
        <w:tc>
          <w:tcPr>
            <w:tcW w:type="dxa" w:w="1587"/>
            <w:vAlign w:val="center"/>
          </w:tcPr>
          <w:p>
            <w:pPr>
              <w:ind w:firstLine="0"/>
              <w:jc w:val="left"/>
            </w:pPr>
            <w:r/>
            <w:r>
              <w:rPr>
                <w:rFonts w:ascii="Times New Roman" w:hAnsi="Times New Roman" w:eastAsia="Times New Roman"/>
                <w:b w:val="0"/>
                <w:sz w:val="20"/>
              </w:rPr>
              <w:t>2024-07-12</w:t>
            </w:r>
          </w:p>
        </w:tc>
        <w:tc>
          <w:tcPr>
            <w:tcW w:type="dxa" w:w="1134"/>
            <w:vAlign w:val="center"/>
          </w:tcPr>
          <w:p>
            <w:pPr>
              <w:ind w:firstLine="0"/>
              <w:jc w:val="center"/>
            </w:pPr>
            <w:r/>
            <w:r>
              <w:rPr>
                <w:rFonts w:ascii="Times New Roman" w:hAnsi="Times New Roman" w:eastAsia="Times New Roman"/>
                <w:b w:val="0"/>
                <w:sz w:val="20"/>
              </w:rPr>
              <w:t>17.27</w:t>
            </w:r>
          </w:p>
        </w:tc>
        <w:tc>
          <w:tcPr>
            <w:tcW w:type="dxa" w:w="1134"/>
            <w:vAlign w:val="center"/>
          </w:tcPr>
          <w:p>
            <w:pPr>
              <w:ind w:firstLine="0"/>
              <w:jc w:val="center"/>
            </w:pPr>
            <w:r/>
            <w:r>
              <w:rPr>
                <w:rFonts w:ascii="Times New Roman" w:hAnsi="Times New Roman" w:eastAsia="Times New Roman"/>
                <w:b w:val="0"/>
                <w:sz w:val="20"/>
              </w:rPr>
              <w:t>61.29</w:t>
            </w:r>
          </w:p>
        </w:tc>
        <w:tc>
          <w:tcPr>
            <w:tcW w:type="dxa" w:w="1134"/>
            <w:vAlign w:val="center"/>
          </w:tcPr>
          <w:p>
            <w:pPr>
              <w:ind w:firstLine="0"/>
              <w:jc w:val="center"/>
            </w:pPr>
            <w:r/>
            <w:r>
              <w:rPr>
                <w:rFonts w:ascii="Times New Roman" w:hAnsi="Times New Roman" w:eastAsia="Times New Roman"/>
                <w:b w:val="0"/>
                <w:sz w:val="20"/>
              </w:rPr>
              <w:t>27.07</w:t>
            </w:r>
          </w:p>
        </w:tc>
        <w:tc>
          <w:tcPr>
            <w:tcW w:type="dxa" w:w="1247"/>
            <w:vAlign w:val="center"/>
          </w:tcPr>
          <w:p>
            <w:pPr>
              <w:ind w:firstLine="0"/>
              <w:jc w:val="center"/>
            </w:pPr>
            <w:r/>
            <w:r>
              <w:rPr>
                <w:rFonts w:ascii="Times New Roman" w:hAnsi="Times New Roman" w:eastAsia="Times New Roman"/>
                <w:b w:val="0"/>
                <w:sz w:val="20"/>
              </w:rPr>
              <w:t>31.31</w:t>
            </w:r>
          </w:p>
        </w:tc>
        <w:tc>
          <w:tcPr>
            <w:tcW w:type="dxa" w:w="1247"/>
            <w:vAlign w:val="center"/>
          </w:tcPr>
          <w:p>
            <w:pPr>
              <w:ind w:firstLine="0"/>
              <w:jc w:val="center"/>
            </w:pPr>
            <w:r/>
            <w:r>
              <w:rPr>
                <w:rFonts w:ascii="Times New Roman" w:hAnsi="Times New Roman" w:eastAsia="Times New Roman"/>
                <w:b w:val="0"/>
                <w:sz w:val="20"/>
              </w:rPr>
              <w:t>76.83</w:t>
            </w:r>
          </w:p>
        </w:tc>
        <w:tc>
          <w:tcPr>
            <w:tcW w:type="dxa" w:w="1134"/>
            <w:vAlign w:val="center"/>
          </w:tcPr>
          <w:p>
            <w:pPr>
              <w:ind w:firstLine="0"/>
              <w:jc w:val="center"/>
            </w:pPr>
            <w:r/>
            <w:r>
              <w:rPr>
                <w:rFonts w:ascii="Times New Roman" w:hAnsi="Times New Roman" w:eastAsia="Times New Roman"/>
                <w:b w:val="0"/>
                <w:sz w:val="20"/>
              </w:rPr>
              <w:t>1.50</w:t>
            </w:r>
          </w:p>
        </w:tc>
      </w:tr>
      <w:tr>
        <w:tc>
          <w:tcPr>
            <w:tcW w:type="dxa" w:w="1587"/>
            <w:vAlign w:val="center"/>
          </w:tcPr>
          <w:p>
            <w:pPr>
              <w:ind w:firstLine="0"/>
              <w:jc w:val="left"/>
            </w:pPr>
            <w:r/>
            <w:r>
              <w:rPr>
                <w:rFonts w:ascii="Times New Roman" w:hAnsi="Times New Roman" w:eastAsia="Times New Roman"/>
                <w:b w:val="0"/>
                <w:sz w:val="20"/>
              </w:rPr>
              <w:t>2024-07-13</w:t>
            </w:r>
          </w:p>
        </w:tc>
        <w:tc>
          <w:tcPr>
            <w:tcW w:type="dxa" w:w="1134"/>
            <w:vAlign w:val="center"/>
          </w:tcPr>
          <w:p>
            <w:pPr>
              <w:ind w:firstLine="0"/>
              <w:jc w:val="center"/>
            </w:pPr>
            <w:r/>
            <w:r>
              <w:rPr>
                <w:rFonts w:ascii="Times New Roman" w:hAnsi="Times New Roman" w:eastAsia="Times New Roman"/>
                <w:b w:val="0"/>
                <w:sz w:val="20"/>
              </w:rPr>
              <w:t>15.46</w:t>
            </w:r>
          </w:p>
        </w:tc>
        <w:tc>
          <w:tcPr>
            <w:tcW w:type="dxa" w:w="1134"/>
            <w:vAlign w:val="center"/>
          </w:tcPr>
          <w:p>
            <w:pPr>
              <w:ind w:firstLine="0"/>
              <w:jc w:val="center"/>
            </w:pPr>
            <w:r/>
            <w:r>
              <w:rPr>
                <w:rFonts w:ascii="Times New Roman" w:hAnsi="Times New Roman" w:eastAsia="Times New Roman"/>
                <w:b w:val="0"/>
                <w:sz w:val="20"/>
              </w:rPr>
              <w:t>56.88</w:t>
            </w:r>
          </w:p>
        </w:tc>
        <w:tc>
          <w:tcPr>
            <w:tcW w:type="dxa" w:w="1134"/>
            <w:vAlign w:val="center"/>
          </w:tcPr>
          <w:p>
            <w:pPr>
              <w:ind w:firstLine="0"/>
              <w:jc w:val="center"/>
            </w:pPr>
            <w:r/>
            <w:r>
              <w:rPr>
                <w:rFonts w:ascii="Times New Roman" w:hAnsi="Times New Roman" w:eastAsia="Times New Roman"/>
                <w:b w:val="0"/>
                <w:sz w:val="20"/>
              </w:rPr>
              <w:t>24.09</w:t>
            </w:r>
          </w:p>
        </w:tc>
        <w:tc>
          <w:tcPr>
            <w:tcW w:type="dxa" w:w="1247"/>
            <w:vAlign w:val="center"/>
          </w:tcPr>
          <w:p>
            <w:pPr>
              <w:ind w:firstLine="0"/>
              <w:jc w:val="center"/>
            </w:pPr>
            <w:r/>
            <w:r>
              <w:rPr>
                <w:rFonts w:ascii="Times New Roman" w:hAnsi="Times New Roman" w:eastAsia="Times New Roman"/>
                <w:b w:val="0"/>
                <w:sz w:val="20"/>
              </w:rPr>
              <w:t>31.28</w:t>
            </w:r>
          </w:p>
        </w:tc>
        <w:tc>
          <w:tcPr>
            <w:tcW w:type="dxa" w:w="1247"/>
            <w:vAlign w:val="center"/>
          </w:tcPr>
          <w:p>
            <w:pPr>
              <w:ind w:firstLine="0"/>
              <w:jc w:val="center"/>
            </w:pPr>
            <w:r/>
            <w:r>
              <w:rPr>
                <w:rFonts w:ascii="Times New Roman" w:hAnsi="Times New Roman" w:eastAsia="Times New Roman"/>
                <w:b w:val="0"/>
                <w:sz w:val="20"/>
              </w:rPr>
              <w:t>79.00</w:t>
            </w:r>
          </w:p>
        </w:tc>
        <w:tc>
          <w:tcPr>
            <w:tcW w:type="dxa" w:w="1134"/>
            <w:vAlign w:val="center"/>
          </w:tcPr>
          <w:p>
            <w:pPr>
              <w:ind w:firstLine="0"/>
              <w:jc w:val="center"/>
            </w:pPr>
            <w:r/>
            <w:r>
              <w:rPr>
                <w:rFonts w:ascii="Times New Roman" w:hAnsi="Times New Roman" w:eastAsia="Times New Roman"/>
                <w:b w:val="0"/>
                <w:sz w:val="20"/>
              </w:rPr>
              <w:t>2.51</w:t>
            </w:r>
          </w:p>
        </w:tc>
      </w:tr>
      <w:tr>
        <w:tc>
          <w:tcPr>
            <w:tcW w:type="dxa" w:w="1587"/>
            <w:vAlign w:val="center"/>
          </w:tcPr>
          <w:p>
            <w:pPr>
              <w:ind w:firstLine="0"/>
              <w:jc w:val="left"/>
            </w:pPr>
            <w:r/>
            <w:r>
              <w:rPr>
                <w:rFonts w:ascii="Times New Roman" w:hAnsi="Times New Roman" w:eastAsia="Times New Roman"/>
                <w:b w:val="0"/>
                <w:sz w:val="20"/>
              </w:rPr>
              <w:t>2024-07-14</w:t>
            </w:r>
          </w:p>
        </w:tc>
        <w:tc>
          <w:tcPr>
            <w:tcW w:type="dxa" w:w="1134"/>
            <w:vAlign w:val="center"/>
          </w:tcPr>
          <w:p>
            <w:pPr>
              <w:ind w:firstLine="0"/>
              <w:jc w:val="center"/>
            </w:pPr>
            <w:r/>
            <w:r>
              <w:rPr>
                <w:rFonts w:ascii="Times New Roman" w:hAnsi="Times New Roman" w:eastAsia="Times New Roman"/>
                <w:b w:val="0"/>
                <w:sz w:val="20"/>
              </w:rPr>
              <w:t>13.10</w:t>
            </w:r>
          </w:p>
        </w:tc>
        <w:tc>
          <w:tcPr>
            <w:tcW w:type="dxa" w:w="1134"/>
            <w:vAlign w:val="center"/>
          </w:tcPr>
          <w:p>
            <w:pPr>
              <w:ind w:firstLine="0"/>
              <w:jc w:val="center"/>
            </w:pPr>
            <w:r/>
            <w:r>
              <w:rPr>
                <w:rFonts w:ascii="Times New Roman" w:hAnsi="Times New Roman" w:eastAsia="Times New Roman"/>
                <w:b w:val="0"/>
                <w:sz w:val="20"/>
              </w:rPr>
              <w:t>50.62</w:t>
            </w:r>
          </w:p>
        </w:tc>
        <w:tc>
          <w:tcPr>
            <w:tcW w:type="dxa" w:w="1134"/>
            <w:vAlign w:val="center"/>
          </w:tcPr>
          <w:p>
            <w:pPr>
              <w:ind w:firstLine="0"/>
              <w:jc w:val="center"/>
            </w:pPr>
            <w:r/>
            <w:r>
              <w:rPr>
                <w:rFonts w:ascii="Times New Roman" w:hAnsi="Times New Roman" w:eastAsia="Times New Roman"/>
                <w:b w:val="0"/>
                <w:sz w:val="20"/>
              </w:rPr>
              <w:t>19.69</w:t>
            </w:r>
          </w:p>
        </w:tc>
        <w:tc>
          <w:tcPr>
            <w:tcW w:type="dxa" w:w="1247"/>
            <w:vAlign w:val="center"/>
          </w:tcPr>
          <w:p>
            <w:pPr>
              <w:ind w:firstLine="0"/>
              <w:jc w:val="center"/>
            </w:pPr>
            <w:r/>
            <w:r>
              <w:rPr>
                <w:rFonts w:ascii="Times New Roman" w:hAnsi="Times New Roman" w:eastAsia="Times New Roman"/>
                <w:b w:val="0"/>
                <w:sz w:val="20"/>
              </w:rPr>
              <w:t>29.35</w:t>
            </w:r>
          </w:p>
        </w:tc>
        <w:tc>
          <w:tcPr>
            <w:tcW w:type="dxa" w:w="1247"/>
            <w:vAlign w:val="center"/>
          </w:tcPr>
          <w:p>
            <w:pPr>
              <w:ind w:firstLine="0"/>
              <w:jc w:val="center"/>
            </w:pPr>
            <w:r/>
            <w:r>
              <w:rPr>
                <w:rFonts w:ascii="Times New Roman" w:hAnsi="Times New Roman" w:eastAsia="Times New Roman"/>
                <w:b w:val="0"/>
                <w:sz w:val="20"/>
              </w:rPr>
              <w:t>85.29</w:t>
            </w:r>
          </w:p>
        </w:tc>
        <w:tc>
          <w:tcPr>
            <w:tcW w:type="dxa" w:w="1134"/>
            <w:vAlign w:val="center"/>
          </w:tcPr>
          <w:p>
            <w:pPr>
              <w:ind w:firstLine="0"/>
              <w:jc w:val="center"/>
            </w:pPr>
            <w:r/>
            <w:r>
              <w:rPr>
                <w:rFonts w:ascii="Times New Roman" w:hAnsi="Times New Roman" w:eastAsia="Times New Roman"/>
                <w:b w:val="0"/>
                <w:sz w:val="20"/>
              </w:rPr>
              <w:t>1.28</w:t>
            </w:r>
          </w:p>
        </w:tc>
      </w:tr>
      <w:tr>
        <w:tc>
          <w:tcPr>
            <w:tcW w:type="dxa" w:w="1587"/>
            <w:vAlign w:val="center"/>
          </w:tcPr>
          <w:p>
            <w:pPr>
              <w:ind w:firstLine="0"/>
              <w:jc w:val="left"/>
            </w:pPr>
            <w:r/>
            <w:r>
              <w:rPr>
                <w:rFonts w:ascii="Times New Roman" w:hAnsi="Times New Roman" w:eastAsia="Times New Roman"/>
                <w:b w:val="0"/>
                <w:sz w:val="20"/>
              </w:rPr>
              <w:t>2024-07-15</w:t>
            </w:r>
          </w:p>
        </w:tc>
        <w:tc>
          <w:tcPr>
            <w:tcW w:type="dxa" w:w="1134"/>
            <w:vAlign w:val="center"/>
          </w:tcPr>
          <w:p>
            <w:pPr>
              <w:ind w:firstLine="0"/>
              <w:jc w:val="center"/>
            </w:pPr>
            <w:r/>
            <w:r>
              <w:rPr>
                <w:rFonts w:ascii="Times New Roman" w:hAnsi="Times New Roman" w:eastAsia="Times New Roman"/>
                <w:b w:val="0"/>
                <w:sz w:val="20"/>
              </w:rPr>
              <w:t>16.21</w:t>
            </w:r>
          </w:p>
        </w:tc>
        <w:tc>
          <w:tcPr>
            <w:tcW w:type="dxa" w:w="1134"/>
            <w:vAlign w:val="center"/>
          </w:tcPr>
          <w:p>
            <w:pPr>
              <w:ind w:firstLine="0"/>
              <w:jc w:val="center"/>
            </w:pPr>
            <w:r/>
            <w:r>
              <w:rPr>
                <w:rFonts w:ascii="Times New Roman" w:hAnsi="Times New Roman" w:eastAsia="Times New Roman"/>
                <w:b w:val="0"/>
                <w:sz w:val="20"/>
              </w:rPr>
              <w:t>58.54</w:t>
            </w:r>
          </w:p>
        </w:tc>
        <w:tc>
          <w:tcPr>
            <w:tcW w:type="dxa" w:w="1134"/>
            <w:vAlign w:val="center"/>
          </w:tcPr>
          <w:p>
            <w:pPr>
              <w:ind w:firstLine="0"/>
              <w:jc w:val="center"/>
            </w:pPr>
            <w:r/>
            <w:r>
              <w:rPr>
                <w:rFonts w:ascii="Times New Roman" w:hAnsi="Times New Roman" w:eastAsia="Times New Roman"/>
                <w:b w:val="0"/>
                <w:sz w:val="20"/>
              </w:rPr>
              <w:t>21.60</w:t>
            </w:r>
          </w:p>
        </w:tc>
        <w:tc>
          <w:tcPr>
            <w:tcW w:type="dxa" w:w="1247"/>
            <w:vAlign w:val="center"/>
          </w:tcPr>
          <w:p>
            <w:pPr>
              <w:ind w:firstLine="0"/>
              <w:jc w:val="center"/>
            </w:pPr>
            <w:r/>
            <w:r>
              <w:rPr>
                <w:rFonts w:ascii="Times New Roman" w:hAnsi="Times New Roman" w:eastAsia="Times New Roman"/>
                <w:b w:val="0"/>
                <w:sz w:val="20"/>
              </w:rPr>
              <w:t>29.20</w:t>
            </w:r>
          </w:p>
        </w:tc>
        <w:tc>
          <w:tcPr>
            <w:tcW w:type="dxa" w:w="1247"/>
            <w:vAlign w:val="center"/>
          </w:tcPr>
          <w:p>
            <w:pPr>
              <w:ind w:firstLine="0"/>
              <w:jc w:val="center"/>
            </w:pPr>
            <w:r/>
            <w:r>
              <w:rPr>
                <w:rFonts w:ascii="Times New Roman" w:hAnsi="Times New Roman" w:eastAsia="Times New Roman"/>
                <w:b w:val="0"/>
                <w:sz w:val="20"/>
              </w:rPr>
              <w:t>84.67</w:t>
            </w:r>
          </w:p>
        </w:tc>
        <w:tc>
          <w:tcPr>
            <w:tcW w:type="dxa" w:w="1134"/>
            <w:vAlign w:val="center"/>
          </w:tcPr>
          <w:p>
            <w:pPr>
              <w:ind w:firstLine="0"/>
              <w:jc w:val="center"/>
            </w:pPr>
            <w:r/>
            <w:r>
              <w:rPr>
                <w:rFonts w:ascii="Times New Roman" w:hAnsi="Times New Roman" w:eastAsia="Times New Roman"/>
                <w:b w:val="0"/>
                <w:sz w:val="20"/>
              </w:rPr>
              <w:t>1.20</w:t>
            </w:r>
          </w:p>
        </w:tc>
      </w:tr>
      <w:tr>
        <w:tc>
          <w:tcPr>
            <w:tcW w:type="dxa" w:w="1587"/>
            <w:vAlign w:val="center"/>
          </w:tcPr>
          <w:p>
            <w:pPr>
              <w:ind w:firstLine="0"/>
              <w:jc w:val="left"/>
            </w:pPr>
            <w:r/>
            <w:r>
              <w:rPr>
                <w:rFonts w:ascii="Times New Roman" w:hAnsi="Times New Roman" w:eastAsia="Times New Roman"/>
                <w:b w:val="0"/>
                <w:sz w:val="20"/>
              </w:rPr>
              <w:t>2024-07-16</w:t>
            </w:r>
          </w:p>
        </w:tc>
        <w:tc>
          <w:tcPr>
            <w:tcW w:type="dxa" w:w="1134"/>
            <w:vAlign w:val="center"/>
          </w:tcPr>
          <w:p>
            <w:pPr>
              <w:ind w:firstLine="0"/>
              <w:jc w:val="center"/>
            </w:pPr>
            <w:r/>
            <w:r>
              <w:rPr>
                <w:rFonts w:ascii="Times New Roman" w:hAnsi="Times New Roman" w:eastAsia="Times New Roman"/>
                <w:b w:val="0"/>
                <w:sz w:val="20"/>
              </w:rPr>
              <w:t>18.13</w:t>
            </w:r>
          </w:p>
        </w:tc>
        <w:tc>
          <w:tcPr>
            <w:tcW w:type="dxa" w:w="1134"/>
            <w:vAlign w:val="center"/>
          </w:tcPr>
          <w:p>
            <w:pPr>
              <w:ind w:firstLine="0"/>
              <w:jc w:val="center"/>
            </w:pPr>
            <w:r/>
            <w:r>
              <w:rPr>
                <w:rFonts w:ascii="Times New Roman" w:hAnsi="Times New Roman" w:eastAsia="Times New Roman"/>
                <w:b w:val="0"/>
                <w:sz w:val="20"/>
              </w:rPr>
              <w:t>63.54</w:t>
            </w:r>
          </w:p>
        </w:tc>
        <w:tc>
          <w:tcPr>
            <w:tcW w:type="dxa" w:w="1134"/>
            <w:vAlign w:val="center"/>
          </w:tcPr>
          <w:p>
            <w:pPr>
              <w:ind w:firstLine="0"/>
              <w:jc w:val="center"/>
            </w:pPr>
            <w:r/>
            <w:r>
              <w:rPr>
                <w:rFonts w:ascii="Times New Roman" w:hAnsi="Times New Roman" w:eastAsia="Times New Roman"/>
                <w:b w:val="0"/>
                <w:sz w:val="20"/>
              </w:rPr>
              <w:t>25.45</w:t>
            </w:r>
          </w:p>
        </w:tc>
        <w:tc>
          <w:tcPr>
            <w:tcW w:type="dxa" w:w="1247"/>
            <w:vAlign w:val="center"/>
          </w:tcPr>
          <w:p>
            <w:pPr>
              <w:ind w:firstLine="0"/>
              <w:jc w:val="center"/>
            </w:pPr>
            <w:r/>
            <w:r>
              <w:rPr>
                <w:rFonts w:ascii="Times New Roman" w:hAnsi="Times New Roman" w:eastAsia="Times New Roman"/>
                <w:b w:val="0"/>
                <w:sz w:val="20"/>
              </w:rPr>
              <w:t>28.62</w:t>
            </w:r>
          </w:p>
        </w:tc>
        <w:tc>
          <w:tcPr>
            <w:tcW w:type="dxa" w:w="1247"/>
            <w:vAlign w:val="center"/>
          </w:tcPr>
          <w:p>
            <w:pPr>
              <w:ind w:firstLine="0"/>
              <w:jc w:val="center"/>
            </w:pPr>
            <w:r/>
            <w:r>
              <w:rPr>
                <w:rFonts w:ascii="Times New Roman" w:hAnsi="Times New Roman" w:eastAsia="Times New Roman"/>
                <w:b w:val="0"/>
                <w:sz w:val="20"/>
              </w:rPr>
              <w:t>87.33</w:t>
            </w:r>
          </w:p>
        </w:tc>
        <w:tc>
          <w:tcPr>
            <w:tcW w:type="dxa" w:w="1134"/>
            <w:vAlign w:val="center"/>
          </w:tcPr>
          <w:p>
            <w:pPr>
              <w:ind w:firstLine="0"/>
              <w:jc w:val="center"/>
            </w:pPr>
            <w:r/>
            <w:r>
              <w:rPr>
                <w:rFonts w:ascii="Times New Roman" w:hAnsi="Times New Roman" w:eastAsia="Times New Roman"/>
                <w:b w:val="0"/>
                <w:sz w:val="20"/>
              </w:rPr>
              <w:t>1.21</w:t>
            </w:r>
          </w:p>
        </w:tc>
      </w:tr>
      <w:tr>
        <w:tc>
          <w:tcPr>
            <w:tcW w:type="dxa" w:w="1587"/>
            <w:vAlign w:val="center"/>
          </w:tcPr>
          <w:p>
            <w:pPr>
              <w:ind w:firstLine="0"/>
              <w:jc w:val="left"/>
            </w:pPr>
            <w:r/>
            <w:r>
              <w:rPr>
                <w:rFonts w:ascii="Times New Roman" w:hAnsi="Times New Roman" w:eastAsia="Times New Roman"/>
                <w:b w:val="0"/>
                <w:sz w:val="20"/>
              </w:rPr>
              <w:t>2024-07-17</w:t>
            </w:r>
          </w:p>
        </w:tc>
        <w:tc>
          <w:tcPr>
            <w:tcW w:type="dxa" w:w="1134"/>
            <w:vAlign w:val="center"/>
          </w:tcPr>
          <w:p>
            <w:pPr>
              <w:ind w:firstLine="0"/>
              <w:jc w:val="center"/>
            </w:pPr>
            <w:r/>
            <w:r>
              <w:rPr>
                <w:rFonts w:ascii="Times New Roman" w:hAnsi="Times New Roman" w:eastAsia="Times New Roman"/>
                <w:b w:val="0"/>
                <w:sz w:val="20"/>
              </w:rPr>
              <w:t>17.76</w:t>
            </w:r>
          </w:p>
        </w:tc>
        <w:tc>
          <w:tcPr>
            <w:tcW w:type="dxa" w:w="1134"/>
            <w:vAlign w:val="center"/>
          </w:tcPr>
          <w:p>
            <w:pPr>
              <w:ind w:firstLine="0"/>
              <w:jc w:val="center"/>
            </w:pPr>
            <w:r/>
            <w:r>
              <w:rPr>
                <w:rFonts w:ascii="Times New Roman" w:hAnsi="Times New Roman" w:eastAsia="Times New Roman"/>
                <w:b w:val="0"/>
                <w:sz w:val="20"/>
              </w:rPr>
              <w:t>62.38</w:t>
            </w:r>
          </w:p>
        </w:tc>
        <w:tc>
          <w:tcPr>
            <w:tcW w:type="dxa" w:w="1134"/>
            <w:vAlign w:val="center"/>
          </w:tcPr>
          <w:p>
            <w:pPr>
              <w:ind w:firstLine="0"/>
              <w:jc w:val="center"/>
            </w:pPr>
            <w:r/>
            <w:r>
              <w:rPr>
                <w:rFonts w:ascii="Times New Roman" w:hAnsi="Times New Roman" w:eastAsia="Times New Roman"/>
                <w:b w:val="0"/>
                <w:sz w:val="20"/>
              </w:rPr>
              <w:t>27.84</w:t>
            </w:r>
          </w:p>
        </w:tc>
        <w:tc>
          <w:tcPr>
            <w:tcW w:type="dxa" w:w="1247"/>
            <w:vAlign w:val="center"/>
          </w:tcPr>
          <w:p>
            <w:pPr>
              <w:ind w:firstLine="0"/>
              <w:jc w:val="center"/>
            </w:pPr>
            <w:r/>
            <w:r>
              <w:rPr>
                <w:rFonts w:ascii="Times New Roman" w:hAnsi="Times New Roman" w:eastAsia="Times New Roman"/>
                <w:b w:val="0"/>
                <w:sz w:val="20"/>
              </w:rPr>
              <w:t>29.34</w:t>
            </w:r>
          </w:p>
        </w:tc>
        <w:tc>
          <w:tcPr>
            <w:tcW w:type="dxa" w:w="1247"/>
            <w:vAlign w:val="center"/>
          </w:tcPr>
          <w:p>
            <w:pPr>
              <w:ind w:firstLine="0"/>
              <w:jc w:val="center"/>
            </w:pPr>
            <w:r/>
            <w:r>
              <w:rPr>
                <w:rFonts w:ascii="Times New Roman" w:hAnsi="Times New Roman" w:eastAsia="Times New Roman"/>
                <w:b w:val="0"/>
                <w:sz w:val="20"/>
              </w:rPr>
              <w:t>82.25</w:t>
            </w:r>
          </w:p>
        </w:tc>
        <w:tc>
          <w:tcPr>
            <w:tcW w:type="dxa" w:w="1134"/>
            <w:vAlign w:val="center"/>
          </w:tcPr>
          <w:p>
            <w:pPr>
              <w:ind w:firstLine="0"/>
              <w:jc w:val="center"/>
            </w:pPr>
            <w:r/>
            <w:r>
              <w:rPr>
                <w:rFonts w:ascii="Times New Roman" w:hAnsi="Times New Roman" w:eastAsia="Times New Roman"/>
                <w:b w:val="0"/>
                <w:sz w:val="20"/>
              </w:rPr>
              <w:t>1.27</w:t>
            </w:r>
          </w:p>
        </w:tc>
      </w:tr>
      <w:tr>
        <w:tc>
          <w:tcPr>
            <w:tcW w:type="dxa" w:w="1587"/>
            <w:vAlign w:val="center"/>
          </w:tcPr>
          <w:p>
            <w:pPr>
              <w:ind w:firstLine="0"/>
              <w:jc w:val="left"/>
            </w:pPr>
            <w:r/>
            <w:r>
              <w:rPr>
                <w:rFonts w:ascii="Times New Roman" w:hAnsi="Times New Roman" w:eastAsia="Times New Roman"/>
                <w:b w:val="0"/>
                <w:sz w:val="20"/>
              </w:rPr>
              <w:t>2024-07-18</w:t>
            </w:r>
          </w:p>
        </w:tc>
        <w:tc>
          <w:tcPr>
            <w:tcW w:type="dxa" w:w="1134"/>
            <w:vAlign w:val="center"/>
          </w:tcPr>
          <w:p>
            <w:pPr>
              <w:ind w:firstLine="0"/>
              <w:jc w:val="center"/>
            </w:pPr>
            <w:r/>
            <w:r>
              <w:rPr>
                <w:rFonts w:ascii="Times New Roman" w:hAnsi="Times New Roman" w:eastAsia="Times New Roman"/>
                <w:b w:val="0"/>
                <w:sz w:val="20"/>
              </w:rPr>
              <w:t>12.71</w:t>
            </w:r>
          </w:p>
        </w:tc>
        <w:tc>
          <w:tcPr>
            <w:tcW w:type="dxa" w:w="1134"/>
            <w:vAlign w:val="center"/>
          </w:tcPr>
          <w:p>
            <w:pPr>
              <w:ind w:firstLine="0"/>
              <w:jc w:val="center"/>
            </w:pPr>
            <w:r/>
            <w:r>
              <w:rPr>
                <w:rFonts w:ascii="Times New Roman" w:hAnsi="Times New Roman" w:eastAsia="Times New Roman"/>
                <w:b w:val="0"/>
                <w:sz w:val="20"/>
              </w:rPr>
              <w:t>49.92</w:t>
            </w:r>
          </w:p>
        </w:tc>
        <w:tc>
          <w:tcPr>
            <w:tcW w:type="dxa" w:w="1134"/>
            <w:vAlign w:val="center"/>
          </w:tcPr>
          <w:p>
            <w:pPr>
              <w:ind w:firstLine="0"/>
              <w:jc w:val="center"/>
            </w:pPr>
            <w:r/>
            <w:r>
              <w:rPr>
                <w:rFonts w:ascii="Times New Roman" w:hAnsi="Times New Roman" w:eastAsia="Times New Roman"/>
                <w:b w:val="0"/>
                <w:sz w:val="20"/>
              </w:rPr>
              <w:t>18.48</w:t>
            </w:r>
          </w:p>
        </w:tc>
        <w:tc>
          <w:tcPr>
            <w:tcW w:type="dxa" w:w="1247"/>
            <w:vAlign w:val="center"/>
          </w:tcPr>
          <w:p>
            <w:pPr>
              <w:ind w:firstLine="0"/>
              <w:jc w:val="center"/>
            </w:pPr>
            <w:r/>
            <w:r>
              <w:rPr>
                <w:rFonts w:ascii="Times New Roman" w:hAnsi="Times New Roman" w:eastAsia="Times New Roman"/>
                <w:b w:val="0"/>
                <w:sz w:val="20"/>
              </w:rPr>
              <w:t>28.07</w:t>
            </w:r>
          </w:p>
        </w:tc>
        <w:tc>
          <w:tcPr>
            <w:tcW w:type="dxa" w:w="1247"/>
            <w:vAlign w:val="center"/>
          </w:tcPr>
          <w:p>
            <w:pPr>
              <w:ind w:firstLine="0"/>
              <w:jc w:val="center"/>
            </w:pPr>
            <w:r/>
            <w:r>
              <w:rPr>
                <w:rFonts w:ascii="Times New Roman" w:hAnsi="Times New Roman" w:eastAsia="Times New Roman"/>
                <w:b w:val="0"/>
                <w:sz w:val="20"/>
              </w:rPr>
              <w:t>85.71</w:t>
            </w:r>
          </w:p>
        </w:tc>
        <w:tc>
          <w:tcPr>
            <w:tcW w:type="dxa" w:w="1134"/>
            <w:vAlign w:val="center"/>
          </w:tcPr>
          <w:p>
            <w:pPr>
              <w:ind w:firstLine="0"/>
              <w:jc w:val="center"/>
            </w:pPr>
            <w:r/>
            <w:r>
              <w:rPr>
                <w:rFonts w:ascii="Times New Roman" w:hAnsi="Times New Roman" w:eastAsia="Times New Roman"/>
                <w:b w:val="0"/>
                <w:sz w:val="20"/>
              </w:rPr>
              <w:t>0.97</w:t>
            </w:r>
          </w:p>
        </w:tc>
      </w:tr>
      <w:tr>
        <w:tc>
          <w:tcPr>
            <w:tcW w:type="dxa" w:w="1587"/>
            <w:vAlign w:val="center"/>
          </w:tcPr>
          <w:p>
            <w:pPr>
              <w:ind w:firstLine="0"/>
              <w:jc w:val="left"/>
            </w:pPr>
            <w:r/>
            <w:r>
              <w:rPr>
                <w:rFonts w:ascii="Times New Roman" w:hAnsi="Times New Roman" w:eastAsia="Times New Roman"/>
                <w:b w:val="0"/>
                <w:sz w:val="20"/>
              </w:rPr>
              <w:t>2024-07-19</w:t>
            </w:r>
          </w:p>
        </w:tc>
        <w:tc>
          <w:tcPr>
            <w:tcW w:type="dxa" w:w="1134"/>
            <w:vAlign w:val="center"/>
          </w:tcPr>
          <w:p>
            <w:pPr>
              <w:ind w:firstLine="0"/>
              <w:jc w:val="center"/>
            </w:pPr>
            <w:r/>
            <w:r>
              <w:rPr>
                <w:rFonts w:ascii="Times New Roman" w:hAnsi="Times New Roman" w:eastAsia="Times New Roman"/>
                <w:b w:val="0"/>
                <w:sz w:val="20"/>
              </w:rPr>
              <w:t>17.36</w:t>
            </w:r>
          </w:p>
        </w:tc>
        <w:tc>
          <w:tcPr>
            <w:tcW w:type="dxa" w:w="1134"/>
            <w:vAlign w:val="center"/>
          </w:tcPr>
          <w:p>
            <w:pPr>
              <w:ind w:firstLine="0"/>
              <w:jc w:val="center"/>
            </w:pPr>
            <w:r/>
            <w:r>
              <w:rPr>
                <w:rFonts w:ascii="Times New Roman" w:hAnsi="Times New Roman" w:eastAsia="Times New Roman"/>
                <w:b w:val="0"/>
                <w:sz w:val="20"/>
              </w:rPr>
              <w:t>61.29</w:t>
            </w:r>
          </w:p>
        </w:tc>
        <w:tc>
          <w:tcPr>
            <w:tcW w:type="dxa" w:w="1134"/>
            <w:vAlign w:val="center"/>
          </w:tcPr>
          <w:p>
            <w:pPr>
              <w:ind w:firstLine="0"/>
              <w:jc w:val="center"/>
            </w:pPr>
            <w:r/>
            <w:r>
              <w:rPr>
                <w:rFonts w:ascii="Times New Roman" w:hAnsi="Times New Roman" w:eastAsia="Times New Roman"/>
                <w:b w:val="0"/>
                <w:sz w:val="20"/>
              </w:rPr>
              <w:t>24.68</w:t>
            </w:r>
          </w:p>
        </w:tc>
        <w:tc>
          <w:tcPr>
            <w:tcW w:type="dxa" w:w="1247"/>
            <w:vAlign w:val="center"/>
          </w:tcPr>
          <w:p>
            <w:pPr>
              <w:ind w:firstLine="0"/>
              <w:jc w:val="center"/>
            </w:pPr>
            <w:r/>
            <w:r>
              <w:rPr>
                <w:rFonts w:ascii="Times New Roman" w:hAnsi="Times New Roman" w:eastAsia="Times New Roman"/>
                <w:b w:val="0"/>
                <w:sz w:val="20"/>
              </w:rPr>
              <w:t>28.05</w:t>
            </w:r>
          </w:p>
        </w:tc>
        <w:tc>
          <w:tcPr>
            <w:tcW w:type="dxa" w:w="1247"/>
            <w:vAlign w:val="center"/>
          </w:tcPr>
          <w:p>
            <w:pPr>
              <w:ind w:firstLine="0"/>
              <w:jc w:val="center"/>
            </w:pPr>
            <w:r/>
            <w:r>
              <w:rPr>
                <w:rFonts w:ascii="Times New Roman" w:hAnsi="Times New Roman" w:eastAsia="Times New Roman"/>
                <w:b w:val="0"/>
                <w:sz w:val="20"/>
              </w:rPr>
              <w:t>90.08</w:t>
            </w:r>
          </w:p>
        </w:tc>
        <w:tc>
          <w:tcPr>
            <w:tcW w:type="dxa" w:w="1134"/>
            <w:vAlign w:val="center"/>
          </w:tcPr>
          <w:p>
            <w:pPr>
              <w:ind w:firstLine="0"/>
              <w:jc w:val="center"/>
            </w:pPr>
            <w:r/>
            <w:r>
              <w:rPr>
                <w:rFonts w:ascii="Times New Roman" w:hAnsi="Times New Roman" w:eastAsia="Times New Roman"/>
                <w:b w:val="0"/>
                <w:sz w:val="20"/>
              </w:rPr>
              <w:t>0.93</w:t>
            </w:r>
          </w:p>
        </w:tc>
      </w:tr>
      <w:tr>
        <w:tc>
          <w:tcPr>
            <w:tcW w:type="dxa" w:w="1587"/>
            <w:vAlign w:val="center"/>
          </w:tcPr>
          <w:p>
            <w:pPr>
              <w:ind w:firstLine="0"/>
              <w:jc w:val="left"/>
            </w:pPr>
            <w:r/>
            <w:r>
              <w:rPr>
                <w:rFonts w:ascii="Times New Roman" w:hAnsi="Times New Roman" w:eastAsia="Times New Roman"/>
                <w:b w:val="0"/>
                <w:sz w:val="20"/>
              </w:rPr>
              <w:t>2024-07-20</w:t>
            </w:r>
          </w:p>
        </w:tc>
        <w:tc>
          <w:tcPr>
            <w:tcW w:type="dxa" w:w="1134"/>
            <w:vAlign w:val="center"/>
          </w:tcPr>
          <w:p>
            <w:pPr>
              <w:ind w:firstLine="0"/>
              <w:jc w:val="center"/>
            </w:pPr>
            <w:r/>
            <w:r>
              <w:rPr>
                <w:rFonts w:ascii="Times New Roman" w:hAnsi="Times New Roman" w:eastAsia="Times New Roman"/>
                <w:b w:val="0"/>
                <w:sz w:val="20"/>
              </w:rPr>
              <w:t>21.39</w:t>
            </w:r>
          </w:p>
        </w:tc>
        <w:tc>
          <w:tcPr>
            <w:tcW w:type="dxa" w:w="1134"/>
            <w:vAlign w:val="center"/>
          </w:tcPr>
          <w:p>
            <w:pPr>
              <w:ind w:firstLine="0"/>
              <w:jc w:val="center"/>
            </w:pPr>
            <w:r/>
            <w:r>
              <w:rPr>
                <w:rFonts w:ascii="Times New Roman" w:hAnsi="Times New Roman" w:eastAsia="Times New Roman"/>
                <w:b w:val="0"/>
                <w:sz w:val="20"/>
              </w:rPr>
              <w:t>69.58</w:t>
            </w:r>
          </w:p>
        </w:tc>
        <w:tc>
          <w:tcPr>
            <w:tcW w:type="dxa" w:w="1134"/>
            <w:vAlign w:val="center"/>
          </w:tcPr>
          <w:p>
            <w:pPr>
              <w:ind w:firstLine="0"/>
              <w:jc w:val="center"/>
            </w:pPr>
            <w:r/>
            <w:r>
              <w:rPr>
                <w:rFonts w:ascii="Times New Roman" w:hAnsi="Times New Roman" w:eastAsia="Times New Roman"/>
                <w:b w:val="0"/>
                <w:sz w:val="20"/>
              </w:rPr>
              <w:t>31.88</w:t>
            </w:r>
          </w:p>
        </w:tc>
        <w:tc>
          <w:tcPr>
            <w:tcW w:type="dxa" w:w="1247"/>
            <w:vAlign w:val="center"/>
          </w:tcPr>
          <w:p>
            <w:pPr>
              <w:ind w:firstLine="0"/>
              <w:jc w:val="center"/>
            </w:pPr>
            <w:r/>
            <w:r>
              <w:rPr>
                <w:rFonts w:ascii="Times New Roman" w:hAnsi="Times New Roman" w:eastAsia="Times New Roman"/>
                <w:b w:val="0"/>
                <w:sz w:val="20"/>
              </w:rPr>
              <w:t>29.23</w:t>
            </w:r>
          </w:p>
        </w:tc>
        <w:tc>
          <w:tcPr>
            <w:tcW w:type="dxa" w:w="1247"/>
            <w:vAlign w:val="center"/>
          </w:tcPr>
          <w:p>
            <w:pPr>
              <w:ind w:firstLine="0"/>
              <w:jc w:val="center"/>
            </w:pPr>
            <w:r/>
            <w:r>
              <w:rPr>
                <w:rFonts w:ascii="Times New Roman" w:hAnsi="Times New Roman" w:eastAsia="Times New Roman"/>
                <w:b w:val="0"/>
                <w:sz w:val="20"/>
              </w:rPr>
              <w:t>85.29</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2024-07-21</w:t>
            </w:r>
          </w:p>
        </w:tc>
        <w:tc>
          <w:tcPr>
            <w:tcW w:type="dxa" w:w="1134"/>
            <w:vAlign w:val="center"/>
          </w:tcPr>
          <w:p>
            <w:pPr>
              <w:ind w:firstLine="0"/>
              <w:jc w:val="center"/>
            </w:pPr>
            <w:r/>
            <w:r>
              <w:rPr>
                <w:rFonts w:ascii="Times New Roman" w:hAnsi="Times New Roman" w:eastAsia="Times New Roman"/>
                <w:b w:val="0"/>
                <w:sz w:val="20"/>
              </w:rPr>
              <w:t>21.35</w:t>
            </w:r>
          </w:p>
        </w:tc>
        <w:tc>
          <w:tcPr>
            <w:tcW w:type="dxa" w:w="1134"/>
            <w:vAlign w:val="center"/>
          </w:tcPr>
          <w:p>
            <w:pPr>
              <w:ind w:firstLine="0"/>
              <w:jc w:val="center"/>
            </w:pPr>
            <w:r/>
            <w:r>
              <w:rPr>
                <w:rFonts w:ascii="Times New Roman" w:hAnsi="Times New Roman" w:eastAsia="Times New Roman"/>
                <w:b w:val="0"/>
                <w:sz w:val="20"/>
              </w:rPr>
              <w:t>70.29</w:t>
            </w:r>
          </w:p>
        </w:tc>
        <w:tc>
          <w:tcPr>
            <w:tcW w:type="dxa" w:w="1134"/>
            <w:vAlign w:val="center"/>
          </w:tcPr>
          <w:p>
            <w:pPr>
              <w:ind w:firstLine="0"/>
              <w:jc w:val="center"/>
            </w:pPr>
            <w:r/>
            <w:r>
              <w:rPr>
                <w:rFonts w:ascii="Times New Roman" w:hAnsi="Times New Roman" w:eastAsia="Times New Roman"/>
                <w:b w:val="0"/>
                <w:sz w:val="20"/>
              </w:rPr>
              <w:t>33.30</w:t>
            </w:r>
          </w:p>
        </w:tc>
        <w:tc>
          <w:tcPr>
            <w:tcW w:type="dxa" w:w="1247"/>
            <w:vAlign w:val="center"/>
          </w:tcPr>
          <w:p>
            <w:pPr>
              <w:ind w:firstLine="0"/>
              <w:jc w:val="center"/>
            </w:pPr>
            <w:r/>
            <w:r>
              <w:rPr>
                <w:rFonts w:ascii="Times New Roman" w:hAnsi="Times New Roman" w:eastAsia="Times New Roman"/>
                <w:b w:val="0"/>
                <w:sz w:val="20"/>
              </w:rPr>
              <w:t>30.68</w:t>
            </w:r>
          </w:p>
        </w:tc>
        <w:tc>
          <w:tcPr>
            <w:tcW w:type="dxa" w:w="1247"/>
            <w:vAlign w:val="center"/>
          </w:tcPr>
          <w:p>
            <w:pPr>
              <w:ind w:firstLine="0"/>
              <w:jc w:val="center"/>
            </w:pPr>
            <w:r/>
            <w:r>
              <w:rPr>
                <w:rFonts w:ascii="Times New Roman" w:hAnsi="Times New Roman" w:eastAsia="Times New Roman"/>
                <w:b w:val="0"/>
                <w:sz w:val="20"/>
              </w:rPr>
              <w:t>79.12</w:t>
            </w:r>
          </w:p>
        </w:tc>
        <w:tc>
          <w:tcPr>
            <w:tcW w:type="dxa" w:w="1134"/>
            <w:vAlign w:val="center"/>
          </w:tcPr>
          <w:p>
            <w:pPr>
              <w:ind w:firstLine="0"/>
              <w:jc w:val="center"/>
            </w:pPr>
            <w:r/>
            <w:r>
              <w:rPr>
                <w:rFonts w:ascii="Times New Roman" w:hAnsi="Times New Roman" w:eastAsia="Times New Roman"/>
                <w:b w:val="0"/>
                <w:sz w:val="20"/>
              </w:rPr>
              <w:t>1.06</w:t>
            </w:r>
          </w:p>
        </w:tc>
      </w:tr>
      <w:tr>
        <w:tc>
          <w:tcPr>
            <w:tcW w:type="dxa" w:w="1587"/>
            <w:vAlign w:val="center"/>
          </w:tcPr>
          <w:p>
            <w:pPr>
              <w:ind w:firstLine="0"/>
              <w:jc w:val="left"/>
            </w:pPr>
            <w:r/>
            <w:r>
              <w:rPr>
                <w:rFonts w:ascii="Times New Roman" w:hAnsi="Times New Roman" w:eastAsia="Times New Roman"/>
                <w:b w:val="0"/>
                <w:sz w:val="20"/>
              </w:rPr>
              <w:t>2024-07-22</w:t>
            </w:r>
          </w:p>
        </w:tc>
        <w:tc>
          <w:tcPr>
            <w:tcW w:type="dxa" w:w="1134"/>
            <w:vAlign w:val="center"/>
          </w:tcPr>
          <w:p>
            <w:pPr>
              <w:ind w:firstLine="0"/>
              <w:jc w:val="center"/>
            </w:pPr>
            <w:r/>
            <w:r>
              <w:rPr>
                <w:rFonts w:ascii="Times New Roman" w:hAnsi="Times New Roman" w:eastAsia="Times New Roman"/>
                <w:b w:val="0"/>
                <w:sz w:val="20"/>
              </w:rPr>
              <w:t>19.71</w:t>
            </w:r>
          </w:p>
        </w:tc>
        <w:tc>
          <w:tcPr>
            <w:tcW w:type="dxa" w:w="1134"/>
            <w:vAlign w:val="center"/>
          </w:tcPr>
          <w:p>
            <w:pPr>
              <w:ind w:firstLine="0"/>
              <w:jc w:val="center"/>
            </w:pPr>
            <w:r/>
            <w:r>
              <w:rPr>
                <w:rFonts w:ascii="Times New Roman" w:hAnsi="Times New Roman" w:eastAsia="Times New Roman"/>
                <w:b w:val="0"/>
                <w:sz w:val="20"/>
              </w:rPr>
              <w:t>66.29</w:t>
            </w:r>
          </w:p>
        </w:tc>
        <w:tc>
          <w:tcPr>
            <w:tcW w:type="dxa" w:w="1134"/>
            <w:vAlign w:val="center"/>
          </w:tcPr>
          <w:p>
            <w:pPr>
              <w:ind w:firstLine="0"/>
              <w:jc w:val="center"/>
            </w:pPr>
            <w:r/>
            <w:r>
              <w:rPr>
                <w:rFonts w:ascii="Times New Roman" w:hAnsi="Times New Roman" w:eastAsia="Times New Roman"/>
                <w:b w:val="0"/>
                <w:sz w:val="20"/>
              </w:rPr>
              <w:t>32.94</w:t>
            </w:r>
          </w:p>
        </w:tc>
        <w:tc>
          <w:tcPr>
            <w:tcW w:type="dxa" w:w="1247"/>
            <w:vAlign w:val="center"/>
          </w:tcPr>
          <w:p>
            <w:pPr>
              <w:ind w:firstLine="0"/>
              <w:jc w:val="center"/>
            </w:pPr>
            <w:r/>
            <w:r>
              <w:rPr>
                <w:rFonts w:ascii="Times New Roman" w:hAnsi="Times New Roman" w:eastAsia="Times New Roman"/>
                <w:b w:val="0"/>
                <w:sz w:val="20"/>
              </w:rPr>
              <w:t>29.75</w:t>
            </w:r>
          </w:p>
        </w:tc>
        <w:tc>
          <w:tcPr>
            <w:tcW w:type="dxa" w:w="1247"/>
            <w:vAlign w:val="center"/>
          </w:tcPr>
          <w:p>
            <w:pPr>
              <w:ind w:firstLine="0"/>
              <w:jc w:val="center"/>
            </w:pPr>
            <w:r/>
            <w:r>
              <w:rPr>
                <w:rFonts w:ascii="Times New Roman" w:hAnsi="Times New Roman" w:eastAsia="Times New Roman"/>
                <w:b w:val="0"/>
                <w:sz w:val="20"/>
              </w:rPr>
              <w:t>83.46</w:t>
            </w:r>
          </w:p>
        </w:tc>
        <w:tc>
          <w:tcPr>
            <w:tcW w:type="dxa" w:w="1134"/>
            <w:vAlign w:val="center"/>
          </w:tcPr>
          <w:p>
            <w:pPr>
              <w:ind w:firstLine="0"/>
              <w:jc w:val="center"/>
            </w:pPr>
            <w:r/>
            <w:r>
              <w:rPr>
                <w:rFonts w:ascii="Times New Roman" w:hAnsi="Times New Roman" w:eastAsia="Times New Roman"/>
                <w:b w:val="0"/>
                <w:sz w:val="20"/>
              </w:rPr>
              <w:t>1.27</w:t>
            </w:r>
          </w:p>
        </w:tc>
      </w:tr>
      <w:tr>
        <w:tc>
          <w:tcPr>
            <w:tcW w:type="dxa" w:w="1587"/>
            <w:vAlign w:val="center"/>
          </w:tcPr>
          <w:p>
            <w:pPr>
              <w:ind w:firstLine="0"/>
              <w:jc w:val="left"/>
            </w:pPr>
            <w:r/>
            <w:r>
              <w:rPr>
                <w:rFonts w:ascii="Times New Roman" w:hAnsi="Times New Roman" w:eastAsia="Times New Roman"/>
                <w:b w:val="0"/>
                <w:sz w:val="20"/>
              </w:rPr>
              <w:t>2024-07-23</w:t>
            </w:r>
          </w:p>
        </w:tc>
        <w:tc>
          <w:tcPr>
            <w:tcW w:type="dxa" w:w="1134"/>
            <w:vAlign w:val="center"/>
          </w:tcPr>
          <w:p>
            <w:pPr>
              <w:ind w:firstLine="0"/>
              <w:jc w:val="center"/>
            </w:pPr>
            <w:r/>
            <w:r>
              <w:rPr>
                <w:rFonts w:ascii="Times New Roman" w:hAnsi="Times New Roman" w:eastAsia="Times New Roman"/>
                <w:b w:val="0"/>
                <w:sz w:val="20"/>
              </w:rPr>
              <w:t>18.17</w:t>
            </w:r>
          </w:p>
        </w:tc>
        <w:tc>
          <w:tcPr>
            <w:tcW w:type="dxa" w:w="1134"/>
            <w:vAlign w:val="center"/>
          </w:tcPr>
          <w:p>
            <w:pPr>
              <w:ind w:firstLine="0"/>
              <w:jc w:val="center"/>
            </w:pPr>
            <w:r/>
            <w:r>
              <w:rPr>
                <w:rFonts w:ascii="Times New Roman" w:hAnsi="Times New Roman" w:eastAsia="Times New Roman"/>
                <w:b w:val="0"/>
                <w:sz w:val="20"/>
              </w:rPr>
              <w:t>60.92</w:t>
            </w:r>
          </w:p>
        </w:tc>
        <w:tc>
          <w:tcPr>
            <w:tcW w:type="dxa" w:w="1134"/>
            <w:vAlign w:val="center"/>
          </w:tcPr>
          <w:p>
            <w:pPr>
              <w:ind w:firstLine="0"/>
              <w:jc w:val="center"/>
            </w:pPr>
            <w:r/>
            <w:r>
              <w:rPr>
                <w:rFonts w:ascii="Times New Roman" w:hAnsi="Times New Roman" w:eastAsia="Times New Roman"/>
                <w:b w:val="0"/>
                <w:sz w:val="20"/>
              </w:rPr>
              <w:t>31.81</w:t>
            </w:r>
          </w:p>
        </w:tc>
        <w:tc>
          <w:tcPr>
            <w:tcW w:type="dxa" w:w="1247"/>
            <w:vAlign w:val="center"/>
          </w:tcPr>
          <w:p>
            <w:pPr>
              <w:ind w:firstLine="0"/>
              <w:jc w:val="center"/>
            </w:pPr>
            <w:r/>
            <w:r>
              <w:rPr>
                <w:rFonts w:ascii="Times New Roman" w:hAnsi="Times New Roman" w:eastAsia="Times New Roman"/>
                <w:b w:val="0"/>
                <w:sz w:val="20"/>
              </w:rPr>
              <w:t>26.47</w:t>
            </w:r>
          </w:p>
        </w:tc>
        <w:tc>
          <w:tcPr>
            <w:tcW w:type="dxa" w:w="1247"/>
            <w:vAlign w:val="center"/>
          </w:tcPr>
          <w:p>
            <w:pPr>
              <w:ind w:firstLine="0"/>
              <w:jc w:val="center"/>
            </w:pPr>
            <w:r/>
            <w:r>
              <w:rPr>
                <w:rFonts w:ascii="Times New Roman" w:hAnsi="Times New Roman" w:eastAsia="Times New Roman"/>
                <w:b w:val="0"/>
                <w:sz w:val="20"/>
              </w:rPr>
              <w:t>94.58</w:t>
            </w:r>
          </w:p>
        </w:tc>
        <w:tc>
          <w:tcPr>
            <w:tcW w:type="dxa" w:w="1134"/>
            <w:vAlign w:val="center"/>
          </w:tcPr>
          <w:p>
            <w:pPr>
              <w:ind w:firstLine="0"/>
              <w:jc w:val="center"/>
            </w:pPr>
            <w:r/>
            <w:r>
              <w:rPr>
                <w:rFonts w:ascii="Times New Roman" w:hAnsi="Times New Roman" w:eastAsia="Times New Roman"/>
                <w:b w:val="0"/>
                <w:sz w:val="20"/>
              </w:rPr>
              <w:t>1.90</w:t>
            </w:r>
          </w:p>
        </w:tc>
      </w:tr>
      <w:tr>
        <w:tc>
          <w:tcPr>
            <w:tcW w:type="dxa" w:w="1587"/>
            <w:vAlign w:val="center"/>
          </w:tcPr>
          <w:p>
            <w:pPr>
              <w:ind w:firstLine="0"/>
              <w:jc w:val="left"/>
            </w:pPr>
            <w:r/>
            <w:r>
              <w:rPr>
                <w:rFonts w:ascii="Times New Roman" w:hAnsi="Times New Roman" w:eastAsia="Times New Roman"/>
                <w:b w:val="0"/>
                <w:sz w:val="20"/>
              </w:rPr>
              <w:t>2024-07-24</w:t>
            </w:r>
          </w:p>
        </w:tc>
        <w:tc>
          <w:tcPr>
            <w:tcW w:type="dxa" w:w="1134"/>
            <w:vAlign w:val="center"/>
          </w:tcPr>
          <w:p>
            <w:pPr>
              <w:ind w:firstLine="0"/>
              <w:jc w:val="center"/>
            </w:pPr>
            <w:r/>
            <w:r>
              <w:rPr>
                <w:rFonts w:ascii="Times New Roman" w:hAnsi="Times New Roman" w:eastAsia="Times New Roman"/>
                <w:b w:val="0"/>
                <w:sz w:val="20"/>
              </w:rPr>
              <w:t>11.15</w:t>
            </w:r>
          </w:p>
        </w:tc>
        <w:tc>
          <w:tcPr>
            <w:tcW w:type="dxa" w:w="1134"/>
            <w:vAlign w:val="center"/>
          </w:tcPr>
          <w:p>
            <w:pPr>
              <w:ind w:firstLine="0"/>
              <w:jc w:val="center"/>
            </w:pPr>
            <w:r/>
            <w:r>
              <w:rPr>
                <w:rFonts w:ascii="Times New Roman" w:hAnsi="Times New Roman" w:eastAsia="Times New Roman"/>
                <w:b w:val="0"/>
                <w:sz w:val="20"/>
              </w:rPr>
              <w:t>42.88</w:t>
            </w:r>
          </w:p>
        </w:tc>
        <w:tc>
          <w:tcPr>
            <w:tcW w:type="dxa" w:w="1134"/>
            <w:vAlign w:val="center"/>
          </w:tcPr>
          <w:p>
            <w:pPr>
              <w:ind w:firstLine="0"/>
              <w:jc w:val="center"/>
            </w:pPr>
            <w:r/>
            <w:r>
              <w:rPr>
                <w:rFonts w:ascii="Times New Roman" w:hAnsi="Times New Roman" w:eastAsia="Times New Roman"/>
                <w:b w:val="0"/>
                <w:sz w:val="20"/>
              </w:rPr>
              <w:t>16.48</w:t>
            </w:r>
          </w:p>
        </w:tc>
        <w:tc>
          <w:tcPr>
            <w:tcW w:type="dxa" w:w="1247"/>
            <w:vAlign w:val="center"/>
          </w:tcPr>
          <w:p>
            <w:pPr>
              <w:ind w:firstLine="0"/>
              <w:jc w:val="center"/>
            </w:pPr>
            <w:r/>
            <w:r>
              <w:rPr>
                <w:rFonts w:ascii="Times New Roman" w:hAnsi="Times New Roman" w:eastAsia="Times New Roman"/>
                <w:b w:val="0"/>
                <w:sz w:val="20"/>
              </w:rPr>
              <w:t>27.95</w:t>
            </w:r>
          </w:p>
        </w:tc>
        <w:tc>
          <w:tcPr>
            <w:tcW w:type="dxa" w:w="1247"/>
            <w:vAlign w:val="center"/>
          </w:tcPr>
          <w:p>
            <w:pPr>
              <w:ind w:firstLine="0"/>
              <w:jc w:val="center"/>
            </w:pPr>
            <w:r/>
            <w:r>
              <w:rPr>
                <w:rFonts w:ascii="Times New Roman" w:hAnsi="Times New Roman" w:eastAsia="Times New Roman"/>
                <w:b w:val="0"/>
                <w:sz w:val="20"/>
              </w:rPr>
              <w:t>87.67</w:t>
            </w:r>
          </w:p>
        </w:tc>
        <w:tc>
          <w:tcPr>
            <w:tcW w:type="dxa" w:w="1134"/>
            <w:vAlign w:val="center"/>
          </w:tcPr>
          <w:p>
            <w:pPr>
              <w:ind w:firstLine="0"/>
              <w:jc w:val="center"/>
            </w:pPr>
            <w:r/>
            <w:r>
              <w:rPr>
                <w:rFonts w:ascii="Times New Roman" w:hAnsi="Times New Roman" w:eastAsia="Times New Roman"/>
                <w:b w:val="0"/>
                <w:sz w:val="20"/>
              </w:rPr>
              <w:t>1.22</w:t>
            </w:r>
          </w:p>
        </w:tc>
      </w:tr>
      <w:tr>
        <w:tc>
          <w:tcPr>
            <w:tcW w:type="dxa" w:w="1587"/>
            <w:vAlign w:val="center"/>
          </w:tcPr>
          <w:p>
            <w:pPr>
              <w:ind w:firstLine="0"/>
              <w:jc w:val="left"/>
            </w:pPr>
            <w:r/>
            <w:r>
              <w:rPr>
                <w:rFonts w:ascii="Times New Roman" w:hAnsi="Times New Roman" w:eastAsia="Times New Roman"/>
                <w:b w:val="0"/>
                <w:sz w:val="20"/>
              </w:rPr>
              <w:t>2024-07-25</w:t>
            </w:r>
          </w:p>
        </w:tc>
        <w:tc>
          <w:tcPr>
            <w:tcW w:type="dxa" w:w="1134"/>
            <w:vAlign w:val="center"/>
          </w:tcPr>
          <w:p>
            <w:pPr>
              <w:ind w:firstLine="0"/>
              <w:jc w:val="center"/>
            </w:pPr>
            <w:r/>
            <w:r>
              <w:rPr>
                <w:rFonts w:ascii="Times New Roman" w:hAnsi="Times New Roman" w:eastAsia="Times New Roman"/>
                <w:b w:val="0"/>
                <w:sz w:val="20"/>
              </w:rPr>
              <w:t>20.73</w:t>
            </w:r>
          </w:p>
        </w:tc>
        <w:tc>
          <w:tcPr>
            <w:tcW w:type="dxa" w:w="1134"/>
            <w:vAlign w:val="center"/>
          </w:tcPr>
          <w:p>
            <w:pPr>
              <w:ind w:firstLine="0"/>
              <w:jc w:val="center"/>
            </w:pPr>
            <w:r/>
            <w:r>
              <w:rPr>
                <w:rFonts w:ascii="Times New Roman" w:hAnsi="Times New Roman" w:eastAsia="Times New Roman"/>
                <w:b w:val="0"/>
                <w:sz w:val="20"/>
              </w:rPr>
              <w:t>68.58</w:t>
            </w:r>
          </w:p>
        </w:tc>
        <w:tc>
          <w:tcPr>
            <w:tcW w:type="dxa" w:w="1134"/>
            <w:vAlign w:val="center"/>
          </w:tcPr>
          <w:p>
            <w:pPr>
              <w:ind w:firstLine="0"/>
              <w:jc w:val="center"/>
            </w:pPr>
            <w:r/>
            <w:r>
              <w:rPr>
                <w:rFonts w:ascii="Times New Roman" w:hAnsi="Times New Roman" w:eastAsia="Times New Roman"/>
                <w:b w:val="0"/>
                <w:sz w:val="20"/>
              </w:rPr>
              <w:t>34.51</w:t>
            </w:r>
          </w:p>
        </w:tc>
        <w:tc>
          <w:tcPr>
            <w:tcW w:type="dxa" w:w="1247"/>
            <w:vAlign w:val="center"/>
          </w:tcPr>
          <w:p>
            <w:pPr>
              <w:ind w:firstLine="0"/>
              <w:jc w:val="center"/>
            </w:pPr>
            <w:r/>
            <w:r>
              <w:rPr>
                <w:rFonts w:ascii="Times New Roman" w:hAnsi="Times New Roman" w:eastAsia="Times New Roman"/>
                <w:b w:val="0"/>
                <w:sz w:val="20"/>
              </w:rPr>
              <w:t>29.94</w:t>
            </w:r>
          </w:p>
        </w:tc>
        <w:tc>
          <w:tcPr>
            <w:tcW w:type="dxa" w:w="1247"/>
            <w:vAlign w:val="center"/>
          </w:tcPr>
          <w:p>
            <w:pPr>
              <w:ind w:firstLine="0"/>
              <w:jc w:val="center"/>
            </w:pPr>
            <w:r/>
            <w:r>
              <w:rPr>
                <w:rFonts w:ascii="Times New Roman" w:hAnsi="Times New Roman" w:eastAsia="Times New Roman"/>
                <w:b w:val="0"/>
                <w:sz w:val="20"/>
              </w:rPr>
              <w:t>81.67</w:t>
            </w:r>
          </w:p>
        </w:tc>
        <w:tc>
          <w:tcPr>
            <w:tcW w:type="dxa" w:w="1134"/>
            <w:vAlign w:val="center"/>
          </w:tcPr>
          <w:p>
            <w:pPr>
              <w:ind w:firstLine="0"/>
              <w:jc w:val="center"/>
            </w:pPr>
            <w:r/>
            <w:r>
              <w:rPr>
                <w:rFonts w:ascii="Times New Roman" w:hAnsi="Times New Roman" w:eastAsia="Times New Roman"/>
                <w:b w:val="0"/>
                <w:sz w:val="20"/>
              </w:rPr>
              <w:t>1.38</w:t>
            </w:r>
          </w:p>
        </w:tc>
      </w:tr>
      <w:tr>
        <w:tc>
          <w:tcPr>
            <w:tcW w:type="dxa" w:w="1587"/>
            <w:vAlign w:val="center"/>
          </w:tcPr>
          <w:p>
            <w:pPr>
              <w:ind w:firstLine="0"/>
              <w:jc w:val="left"/>
            </w:pPr>
            <w:r/>
            <w:r>
              <w:rPr>
                <w:rFonts w:ascii="Times New Roman" w:hAnsi="Times New Roman" w:eastAsia="Times New Roman"/>
                <w:b w:val="0"/>
                <w:sz w:val="20"/>
              </w:rPr>
              <w:t>2024-07-26</w:t>
            </w:r>
          </w:p>
        </w:tc>
        <w:tc>
          <w:tcPr>
            <w:tcW w:type="dxa" w:w="1134"/>
            <w:vAlign w:val="center"/>
          </w:tcPr>
          <w:p>
            <w:pPr>
              <w:ind w:firstLine="0"/>
              <w:jc w:val="center"/>
            </w:pPr>
            <w:r/>
            <w:r>
              <w:rPr>
                <w:rFonts w:ascii="Times New Roman" w:hAnsi="Times New Roman" w:eastAsia="Times New Roman"/>
                <w:b w:val="0"/>
                <w:sz w:val="20"/>
              </w:rPr>
              <w:t>30.68</w:t>
            </w:r>
          </w:p>
        </w:tc>
        <w:tc>
          <w:tcPr>
            <w:tcW w:type="dxa" w:w="1134"/>
            <w:vAlign w:val="center"/>
          </w:tcPr>
          <w:p>
            <w:pPr>
              <w:ind w:firstLine="0"/>
              <w:jc w:val="center"/>
            </w:pPr>
            <w:r/>
            <w:r>
              <w:rPr>
                <w:rFonts w:ascii="Times New Roman" w:hAnsi="Times New Roman" w:eastAsia="Times New Roman"/>
                <w:b w:val="0"/>
                <w:sz w:val="20"/>
              </w:rPr>
              <w:t>82.42</w:t>
            </w:r>
          </w:p>
        </w:tc>
        <w:tc>
          <w:tcPr>
            <w:tcW w:type="dxa" w:w="1134"/>
            <w:vAlign w:val="center"/>
          </w:tcPr>
          <w:p>
            <w:pPr>
              <w:ind w:firstLine="0"/>
              <w:jc w:val="center"/>
            </w:pPr>
            <w:r/>
            <w:r>
              <w:rPr>
                <w:rFonts w:ascii="Times New Roman" w:hAnsi="Times New Roman" w:eastAsia="Times New Roman"/>
                <w:b w:val="0"/>
                <w:sz w:val="20"/>
              </w:rPr>
              <w:t>53.84</w:t>
            </w:r>
          </w:p>
        </w:tc>
        <w:tc>
          <w:tcPr>
            <w:tcW w:type="dxa" w:w="1247"/>
            <w:vAlign w:val="center"/>
          </w:tcPr>
          <w:p>
            <w:pPr>
              <w:ind w:firstLine="0"/>
              <w:jc w:val="center"/>
            </w:pPr>
            <w:r/>
            <w:r>
              <w:rPr>
                <w:rFonts w:ascii="Times New Roman" w:hAnsi="Times New Roman" w:eastAsia="Times New Roman"/>
                <w:b w:val="0"/>
                <w:sz w:val="20"/>
              </w:rPr>
              <w:t>32.48</w:t>
            </w:r>
          </w:p>
        </w:tc>
        <w:tc>
          <w:tcPr>
            <w:tcW w:type="dxa" w:w="1247"/>
            <w:vAlign w:val="center"/>
          </w:tcPr>
          <w:p>
            <w:pPr>
              <w:ind w:firstLine="0"/>
              <w:jc w:val="center"/>
            </w:pPr>
            <w:r/>
            <w:r>
              <w:rPr>
                <w:rFonts w:ascii="Times New Roman" w:hAnsi="Times New Roman" w:eastAsia="Times New Roman"/>
                <w:b w:val="0"/>
                <w:sz w:val="20"/>
              </w:rPr>
              <w:t>75.29</w:t>
            </w:r>
          </w:p>
        </w:tc>
        <w:tc>
          <w:tcPr>
            <w:tcW w:type="dxa" w:w="1134"/>
            <w:vAlign w:val="center"/>
          </w:tcPr>
          <w:p>
            <w:pPr>
              <w:ind w:firstLine="0"/>
              <w:jc w:val="center"/>
            </w:pPr>
            <w:r/>
            <w:r>
              <w:rPr>
                <w:rFonts w:ascii="Times New Roman" w:hAnsi="Times New Roman" w:eastAsia="Times New Roman"/>
                <w:b w:val="0"/>
                <w:sz w:val="20"/>
              </w:rPr>
              <w:t>0.92</w:t>
            </w:r>
          </w:p>
        </w:tc>
      </w:tr>
      <w:tr>
        <w:tc>
          <w:tcPr>
            <w:tcW w:type="dxa" w:w="1587"/>
            <w:vAlign w:val="center"/>
          </w:tcPr>
          <w:p>
            <w:pPr>
              <w:ind w:firstLine="0"/>
              <w:jc w:val="left"/>
            </w:pPr>
            <w:r/>
            <w:r>
              <w:rPr>
                <w:rFonts w:ascii="Times New Roman" w:hAnsi="Times New Roman" w:eastAsia="Times New Roman"/>
                <w:b w:val="0"/>
                <w:sz w:val="20"/>
              </w:rPr>
              <w:t>2024-07-27</w:t>
            </w:r>
          </w:p>
        </w:tc>
        <w:tc>
          <w:tcPr>
            <w:tcW w:type="dxa" w:w="1134"/>
            <w:vAlign w:val="center"/>
          </w:tcPr>
          <w:p>
            <w:pPr>
              <w:ind w:firstLine="0"/>
              <w:jc w:val="center"/>
            </w:pPr>
            <w:r/>
            <w:r>
              <w:rPr>
                <w:rFonts w:ascii="Times New Roman" w:hAnsi="Times New Roman" w:eastAsia="Times New Roman"/>
                <w:b w:val="0"/>
                <w:sz w:val="20"/>
              </w:rPr>
              <w:t>48.92</w:t>
            </w:r>
          </w:p>
        </w:tc>
        <w:tc>
          <w:tcPr>
            <w:tcW w:type="dxa" w:w="1134"/>
            <w:vAlign w:val="center"/>
          </w:tcPr>
          <w:p>
            <w:pPr>
              <w:ind w:firstLine="0"/>
              <w:jc w:val="center"/>
            </w:pPr>
            <w:r/>
            <w:r>
              <w:rPr>
                <w:rFonts w:ascii="Times New Roman" w:hAnsi="Times New Roman" w:eastAsia="Times New Roman"/>
                <w:b w:val="0"/>
                <w:sz w:val="20"/>
              </w:rPr>
              <w:t>130.71</w:t>
            </w:r>
          </w:p>
        </w:tc>
        <w:tc>
          <w:tcPr>
            <w:tcW w:type="dxa" w:w="1134"/>
            <w:vAlign w:val="center"/>
          </w:tcPr>
          <w:p>
            <w:pPr>
              <w:ind w:firstLine="0"/>
              <w:jc w:val="center"/>
            </w:pPr>
            <w:r/>
            <w:r>
              <w:rPr>
                <w:rFonts w:ascii="Times New Roman" w:hAnsi="Times New Roman" w:eastAsia="Times New Roman"/>
                <w:b w:val="0"/>
                <w:sz w:val="20"/>
              </w:rPr>
              <w:t>88.36</w:t>
            </w:r>
          </w:p>
        </w:tc>
        <w:tc>
          <w:tcPr>
            <w:tcW w:type="dxa" w:w="1247"/>
            <w:vAlign w:val="center"/>
          </w:tcPr>
          <w:p>
            <w:pPr>
              <w:ind w:firstLine="0"/>
              <w:jc w:val="center"/>
            </w:pPr>
            <w:r/>
            <w:r>
              <w:rPr>
                <w:rFonts w:ascii="Times New Roman" w:hAnsi="Times New Roman" w:eastAsia="Times New Roman"/>
                <w:b w:val="0"/>
                <w:sz w:val="20"/>
              </w:rPr>
              <w:t>33.41</w:t>
            </w:r>
          </w:p>
        </w:tc>
        <w:tc>
          <w:tcPr>
            <w:tcW w:type="dxa" w:w="1247"/>
            <w:vAlign w:val="center"/>
          </w:tcPr>
          <w:p>
            <w:pPr>
              <w:ind w:firstLine="0"/>
              <w:jc w:val="center"/>
            </w:pPr>
            <w:r/>
            <w:r>
              <w:rPr>
                <w:rFonts w:ascii="Times New Roman" w:hAnsi="Times New Roman" w:eastAsia="Times New Roman"/>
                <w:b w:val="0"/>
                <w:sz w:val="20"/>
              </w:rPr>
              <w:t>74.58</w:t>
            </w:r>
          </w:p>
        </w:tc>
        <w:tc>
          <w:tcPr>
            <w:tcW w:type="dxa" w:w="1134"/>
            <w:vAlign w:val="center"/>
          </w:tcPr>
          <w:p>
            <w:pPr>
              <w:ind w:firstLine="0"/>
              <w:jc w:val="center"/>
            </w:pPr>
            <w:r/>
            <w:r>
              <w:rPr>
                <w:rFonts w:ascii="Times New Roman" w:hAnsi="Times New Roman" w:eastAsia="Times New Roman"/>
                <w:b w:val="0"/>
                <w:sz w:val="20"/>
              </w:rPr>
              <w:t>1.18</w:t>
            </w:r>
          </w:p>
        </w:tc>
      </w:tr>
      <w:tr>
        <w:tc>
          <w:tcPr>
            <w:tcW w:type="dxa" w:w="1587"/>
            <w:vAlign w:val="center"/>
          </w:tcPr>
          <w:p>
            <w:pPr>
              <w:ind w:firstLine="0"/>
              <w:jc w:val="left"/>
            </w:pPr>
            <w:r/>
            <w:r>
              <w:rPr>
                <w:rFonts w:ascii="Times New Roman" w:hAnsi="Times New Roman" w:eastAsia="Times New Roman"/>
                <w:b w:val="0"/>
                <w:sz w:val="20"/>
              </w:rPr>
              <w:t>2024-07-28</w:t>
            </w:r>
          </w:p>
        </w:tc>
        <w:tc>
          <w:tcPr>
            <w:tcW w:type="dxa" w:w="1134"/>
            <w:vAlign w:val="center"/>
          </w:tcPr>
          <w:p>
            <w:pPr>
              <w:ind w:firstLine="0"/>
              <w:jc w:val="center"/>
            </w:pPr>
            <w:r/>
            <w:r>
              <w:rPr>
                <w:rFonts w:ascii="Times New Roman" w:hAnsi="Times New Roman" w:eastAsia="Times New Roman"/>
                <w:b w:val="0"/>
                <w:sz w:val="20"/>
              </w:rPr>
              <w:t>30.77</w:t>
            </w:r>
          </w:p>
        </w:tc>
        <w:tc>
          <w:tcPr>
            <w:tcW w:type="dxa" w:w="1134"/>
            <w:vAlign w:val="center"/>
          </w:tcPr>
          <w:p>
            <w:pPr>
              <w:ind w:firstLine="0"/>
              <w:jc w:val="center"/>
            </w:pPr>
            <w:r/>
            <w:r>
              <w:rPr>
                <w:rFonts w:ascii="Times New Roman" w:hAnsi="Times New Roman" w:eastAsia="Times New Roman"/>
                <w:b w:val="0"/>
                <w:sz w:val="20"/>
              </w:rPr>
              <w:t>91.29</w:t>
            </w:r>
          </w:p>
        </w:tc>
        <w:tc>
          <w:tcPr>
            <w:tcW w:type="dxa" w:w="1134"/>
            <w:vAlign w:val="center"/>
          </w:tcPr>
          <w:p>
            <w:pPr>
              <w:ind w:firstLine="0"/>
              <w:jc w:val="center"/>
            </w:pPr>
            <w:r/>
            <w:r>
              <w:rPr>
                <w:rFonts w:ascii="Times New Roman" w:hAnsi="Times New Roman" w:eastAsia="Times New Roman"/>
                <w:b w:val="0"/>
                <w:sz w:val="20"/>
              </w:rPr>
              <w:t>43.05</w:t>
            </w:r>
          </w:p>
        </w:tc>
        <w:tc>
          <w:tcPr>
            <w:tcW w:type="dxa" w:w="1247"/>
            <w:vAlign w:val="center"/>
          </w:tcPr>
          <w:p>
            <w:pPr>
              <w:ind w:firstLine="0"/>
              <w:jc w:val="center"/>
            </w:pPr>
            <w:r/>
            <w:r>
              <w:rPr>
                <w:rFonts w:ascii="Times New Roman" w:hAnsi="Times New Roman" w:eastAsia="Times New Roman"/>
                <w:b w:val="0"/>
                <w:sz w:val="20"/>
              </w:rPr>
              <w:t>28.98</w:t>
            </w:r>
          </w:p>
        </w:tc>
        <w:tc>
          <w:tcPr>
            <w:tcW w:type="dxa" w:w="1247"/>
            <w:vAlign w:val="center"/>
          </w:tcPr>
          <w:p>
            <w:pPr>
              <w:ind w:firstLine="0"/>
              <w:jc w:val="center"/>
            </w:pPr>
            <w:r/>
            <w:r>
              <w:rPr>
                <w:rFonts w:ascii="Times New Roman" w:hAnsi="Times New Roman" w:eastAsia="Times New Roman"/>
                <w:b w:val="0"/>
                <w:sz w:val="20"/>
              </w:rPr>
              <w:t>84.21</w:t>
            </w:r>
          </w:p>
        </w:tc>
        <w:tc>
          <w:tcPr>
            <w:tcW w:type="dxa" w:w="1134"/>
            <w:vAlign w:val="center"/>
          </w:tcPr>
          <w:p>
            <w:pPr>
              <w:ind w:firstLine="0"/>
              <w:jc w:val="center"/>
            </w:pPr>
            <w:r/>
            <w:r>
              <w:rPr>
                <w:rFonts w:ascii="Times New Roman" w:hAnsi="Times New Roman" w:eastAsia="Times New Roman"/>
                <w:b w:val="0"/>
                <w:sz w:val="20"/>
              </w:rPr>
              <w:t>1.19</w:t>
            </w:r>
          </w:p>
        </w:tc>
      </w:tr>
      <w:tr>
        <w:tc>
          <w:tcPr>
            <w:tcW w:type="dxa" w:w="1587"/>
            <w:vAlign w:val="center"/>
          </w:tcPr>
          <w:p>
            <w:pPr>
              <w:ind w:firstLine="0"/>
              <w:jc w:val="left"/>
            </w:pPr>
            <w:r/>
            <w:r>
              <w:rPr>
                <w:rFonts w:ascii="Times New Roman" w:hAnsi="Times New Roman" w:eastAsia="Times New Roman"/>
                <w:b w:val="0"/>
                <w:sz w:val="20"/>
              </w:rPr>
              <w:t>2024-07-29</w:t>
            </w:r>
          </w:p>
        </w:tc>
        <w:tc>
          <w:tcPr>
            <w:tcW w:type="dxa" w:w="1134"/>
            <w:vAlign w:val="center"/>
          </w:tcPr>
          <w:p>
            <w:pPr>
              <w:ind w:firstLine="0"/>
              <w:jc w:val="center"/>
            </w:pPr>
            <w:r/>
            <w:r>
              <w:rPr>
                <w:rFonts w:ascii="Times New Roman" w:hAnsi="Times New Roman" w:eastAsia="Times New Roman"/>
                <w:b w:val="0"/>
                <w:sz w:val="20"/>
              </w:rPr>
              <w:t>23.22</w:t>
            </w:r>
          </w:p>
        </w:tc>
        <w:tc>
          <w:tcPr>
            <w:tcW w:type="dxa" w:w="1134"/>
            <w:vAlign w:val="center"/>
          </w:tcPr>
          <w:p>
            <w:pPr>
              <w:ind w:firstLine="0"/>
              <w:jc w:val="center"/>
            </w:pPr>
            <w:r/>
            <w:r>
              <w:rPr>
                <w:rFonts w:ascii="Times New Roman" w:hAnsi="Times New Roman" w:eastAsia="Times New Roman"/>
                <w:b w:val="0"/>
                <w:sz w:val="20"/>
              </w:rPr>
              <w:t>74.21</w:t>
            </w:r>
          </w:p>
        </w:tc>
        <w:tc>
          <w:tcPr>
            <w:tcW w:type="dxa" w:w="1134"/>
            <w:vAlign w:val="center"/>
          </w:tcPr>
          <w:p>
            <w:pPr>
              <w:ind w:firstLine="0"/>
              <w:jc w:val="center"/>
            </w:pPr>
            <w:r/>
            <w:r>
              <w:rPr>
                <w:rFonts w:ascii="Times New Roman" w:hAnsi="Times New Roman" w:eastAsia="Times New Roman"/>
                <w:b w:val="0"/>
                <w:sz w:val="20"/>
              </w:rPr>
              <w:t>35.27</w:t>
            </w:r>
          </w:p>
        </w:tc>
        <w:tc>
          <w:tcPr>
            <w:tcW w:type="dxa" w:w="1247"/>
            <w:vAlign w:val="center"/>
          </w:tcPr>
          <w:p>
            <w:pPr>
              <w:ind w:firstLine="0"/>
              <w:jc w:val="center"/>
            </w:pPr>
            <w:r/>
            <w:r>
              <w:rPr>
                <w:rFonts w:ascii="Times New Roman" w:hAnsi="Times New Roman" w:eastAsia="Times New Roman"/>
                <w:b w:val="0"/>
                <w:sz w:val="20"/>
              </w:rPr>
              <w:t>27.79</w:t>
            </w:r>
          </w:p>
        </w:tc>
        <w:tc>
          <w:tcPr>
            <w:tcW w:type="dxa" w:w="1247"/>
            <w:vAlign w:val="center"/>
          </w:tcPr>
          <w:p>
            <w:pPr>
              <w:ind w:firstLine="0"/>
              <w:jc w:val="center"/>
            </w:pPr>
            <w:r/>
            <w:r>
              <w:rPr>
                <w:rFonts w:ascii="Times New Roman" w:hAnsi="Times New Roman" w:eastAsia="Times New Roman"/>
                <w:b w:val="0"/>
                <w:sz w:val="20"/>
              </w:rPr>
              <w:t>91.42</w:t>
            </w:r>
          </w:p>
        </w:tc>
        <w:tc>
          <w:tcPr>
            <w:tcW w:type="dxa" w:w="1134"/>
            <w:vAlign w:val="center"/>
          </w:tcPr>
          <w:p>
            <w:pPr>
              <w:ind w:firstLine="0"/>
              <w:jc w:val="center"/>
            </w:pPr>
            <w:r/>
            <w:r>
              <w:rPr>
                <w:rFonts w:ascii="Times New Roman" w:hAnsi="Times New Roman" w:eastAsia="Times New Roman"/>
                <w:b w:val="0"/>
                <w:sz w:val="20"/>
              </w:rPr>
              <w:t>1.35</w:t>
            </w:r>
          </w:p>
        </w:tc>
      </w:tr>
      <w:tr>
        <w:tc>
          <w:tcPr>
            <w:tcW w:type="dxa" w:w="1587"/>
            <w:vAlign w:val="center"/>
          </w:tcPr>
          <w:p>
            <w:pPr>
              <w:ind w:firstLine="0"/>
              <w:jc w:val="left"/>
            </w:pPr>
            <w:r/>
            <w:r>
              <w:rPr>
                <w:rFonts w:ascii="Times New Roman" w:hAnsi="Times New Roman" w:eastAsia="Times New Roman"/>
                <w:b w:val="0"/>
                <w:sz w:val="20"/>
              </w:rPr>
              <w:t>2024-07-30</w:t>
            </w:r>
          </w:p>
        </w:tc>
        <w:tc>
          <w:tcPr>
            <w:tcW w:type="dxa" w:w="1134"/>
            <w:vAlign w:val="center"/>
          </w:tcPr>
          <w:p>
            <w:pPr>
              <w:ind w:firstLine="0"/>
              <w:jc w:val="center"/>
            </w:pPr>
            <w:r/>
            <w:r>
              <w:rPr>
                <w:rFonts w:ascii="Times New Roman" w:hAnsi="Times New Roman" w:eastAsia="Times New Roman"/>
                <w:b w:val="0"/>
                <w:sz w:val="20"/>
              </w:rPr>
              <w:t>20.11</w:t>
            </w:r>
          </w:p>
        </w:tc>
        <w:tc>
          <w:tcPr>
            <w:tcW w:type="dxa" w:w="1134"/>
            <w:vAlign w:val="center"/>
          </w:tcPr>
          <w:p>
            <w:pPr>
              <w:ind w:firstLine="0"/>
              <w:jc w:val="center"/>
            </w:pPr>
            <w:r/>
            <w:r>
              <w:rPr>
                <w:rFonts w:ascii="Times New Roman" w:hAnsi="Times New Roman" w:eastAsia="Times New Roman"/>
                <w:b w:val="0"/>
                <w:sz w:val="20"/>
              </w:rPr>
              <w:t>67.88</w:t>
            </w:r>
          </w:p>
        </w:tc>
        <w:tc>
          <w:tcPr>
            <w:tcW w:type="dxa" w:w="1134"/>
            <w:vAlign w:val="center"/>
          </w:tcPr>
          <w:p>
            <w:pPr>
              <w:ind w:firstLine="0"/>
              <w:jc w:val="center"/>
            </w:pPr>
            <w:r/>
            <w:r>
              <w:rPr>
                <w:rFonts w:ascii="Times New Roman" w:hAnsi="Times New Roman" w:eastAsia="Times New Roman"/>
                <w:b w:val="0"/>
                <w:sz w:val="20"/>
              </w:rPr>
              <w:t>31.40</w:t>
            </w:r>
          </w:p>
        </w:tc>
        <w:tc>
          <w:tcPr>
            <w:tcW w:type="dxa" w:w="1247"/>
            <w:vAlign w:val="center"/>
          </w:tcPr>
          <w:p>
            <w:pPr>
              <w:ind w:firstLine="0"/>
              <w:jc w:val="center"/>
            </w:pPr>
            <w:r/>
            <w:r>
              <w:rPr>
                <w:rFonts w:ascii="Times New Roman" w:hAnsi="Times New Roman" w:eastAsia="Times New Roman"/>
                <w:b w:val="0"/>
                <w:sz w:val="20"/>
              </w:rPr>
              <w:t>27.99</w:t>
            </w:r>
          </w:p>
        </w:tc>
        <w:tc>
          <w:tcPr>
            <w:tcW w:type="dxa" w:w="1247"/>
            <w:vAlign w:val="center"/>
          </w:tcPr>
          <w:p>
            <w:pPr>
              <w:ind w:firstLine="0"/>
              <w:jc w:val="center"/>
            </w:pPr>
            <w:r/>
            <w:r>
              <w:rPr>
                <w:rFonts w:ascii="Times New Roman" w:hAnsi="Times New Roman" w:eastAsia="Times New Roman"/>
                <w:b w:val="0"/>
                <w:sz w:val="20"/>
              </w:rPr>
              <w:t>89.88</w:t>
            </w:r>
          </w:p>
        </w:tc>
        <w:tc>
          <w:tcPr>
            <w:tcW w:type="dxa" w:w="1134"/>
            <w:vAlign w:val="center"/>
          </w:tcPr>
          <w:p>
            <w:pPr>
              <w:ind w:firstLine="0"/>
              <w:jc w:val="center"/>
            </w:pPr>
            <w:r/>
            <w:r>
              <w:rPr>
                <w:rFonts w:ascii="Times New Roman" w:hAnsi="Times New Roman" w:eastAsia="Times New Roman"/>
                <w:b w:val="0"/>
                <w:sz w:val="20"/>
              </w:rPr>
              <w:t>1.63</w:t>
            </w:r>
          </w:p>
        </w:tc>
      </w:tr>
      <w:tr>
        <w:tc>
          <w:tcPr>
            <w:tcW w:type="dxa" w:w="1587"/>
            <w:vAlign w:val="center"/>
          </w:tcPr>
          <w:p>
            <w:pPr>
              <w:ind w:firstLine="0"/>
              <w:jc w:val="left"/>
            </w:pPr>
            <w:r/>
            <w:r>
              <w:rPr>
                <w:rFonts w:ascii="Times New Roman" w:hAnsi="Times New Roman" w:eastAsia="Times New Roman"/>
                <w:b w:val="0"/>
                <w:sz w:val="20"/>
              </w:rPr>
              <w:t>2024-07-31</w:t>
            </w:r>
          </w:p>
        </w:tc>
        <w:tc>
          <w:tcPr>
            <w:tcW w:type="dxa" w:w="1134"/>
            <w:vAlign w:val="center"/>
          </w:tcPr>
          <w:p>
            <w:pPr>
              <w:ind w:firstLine="0"/>
              <w:jc w:val="center"/>
            </w:pPr>
            <w:r/>
            <w:r>
              <w:rPr>
                <w:rFonts w:ascii="Times New Roman" w:hAnsi="Times New Roman" w:eastAsia="Times New Roman"/>
                <w:b w:val="0"/>
                <w:sz w:val="20"/>
              </w:rPr>
              <w:t>15.77</w:t>
            </w:r>
          </w:p>
        </w:tc>
        <w:tc>
          <w:tcPr>
            <w:tcW w:type="dxa" w:w="1134"/>
            <w:vAlign w:val="center"/>
          </w:tcPr>
          <w:p>
            <w:pPr>
              <w:ind w:firstLine="0"/>
              <w:jc w:val="center"/>
            </w:pPr>
            <w:r/>
            <w:r>
              <w:rPr>
                <w:rFonts w:ascii="Times New Roman" w:hAnsi="Times New Roman" w:eastAsia="Times New Roman"/>
                <w:b w:val="0"/>
                <w:sz w:val="20"/>
              </w:rPr>
              <w:t>57.50</w:t>
            </w:r>
          </w:p>
        </w:tc>
        <w:tc>
          <w:tcPr>
            <w:tcW w:type="dxa" w:w="1134"/>
            <w:vAlign w:val="center"/>
          </w:tcPr>
          <w:p>
            <w:pPr>
              <w:ind w:firstLine="0"/>
              <w:jc w:val="center"/>
            </w:pPr>
            <w:r/>
            <w:r>
              <w:rPr>
                <w:rFonts w:ascii="Times New Roman" w:hAnsi="Times New Roman" w:eastAsia="Times New Roman"/>
                <w:b w:val="0"/>
                <w:sz w:val="20"/>
              </w:rPr>
              <w:t>28.60</w:t>
            </w:r>
          </w:p>
        </w:tc>
        <w:tc>
          <w:tcPr>
            <w:tcW w:type="dxa" w:w="1247"/>
            <w:vAlign w:val="center"/>
          </w:tcPr>
          <w:p>
            <w:pPr>
              <w:ind w:firstLine="0"/>
              <w:jc w:val="center"/>
            </w:pPr>
            <w:r/>
            <w:r>
              <w:rPr>
                <w:rFonts w:ascii="Times New Roman" w:hAnsi="Times New Roman" w:eastAsia="Times New Roman"/>
                <w:b w:val="0"/>
                <w:sz w:val="20"/>
              </w:rPr>
              <w:t>28.78</w:t>
            </w:r>
          </w:p>
        </w:tc>
        <w:tc>
          <w:tcPr>
            <w:tcW w:type="dxa" w:w="1247"/>
            <w:vAlign w:val="center"/>
          </w:tcPr>
          <w:p>
            <w:pPr>
              <w:ind w:firstLine="0"/>
              <w:jc w:val="center"/>
            </w:pPr>
            <w:r/>
            <w:r>
              <w:rPr>
                <w:rFonts w:ascii="Times New Roman" w:hAnsi="Times New Roman" w:eastAsia="Times New Roman"/>
                <w:b w:val="0"/>
                <w:sz w:val="20"/>
              </w:rPr>
              <w:t>83.21</w:t>
            </w:r>
          </w:p>
        </w:tc>
        <w:tc>
          <w:tcPr>
            <w:tcW w:type="dxa" w:w="1134"/>
            <w:vAlign w:val="center"/>
          </w:tcPr>
          <w:p>
            <w:pPr>
              <w:ind w:firstLine="0"/>
              <w:jc w:val="center"/>
            </w:pPr>
            <w:r/>
            <w:r>
              <w:rPr>
                <w:rFonts w:ascii="Times New Roman" w:hAnsi="Times New Roman" w:eastAsia="Times New Roman"/>
                <w:b w:val="0"/>
                <w:sz w:val="20"/>
              </w:rPr>
              <w:t>1.32</w:t>
            </w:r>
          </w:p>
        </w:tc>
      </w:tr>
      <w:tr>
        <w:tc>
          <w:tcPr>
            <w:tcW w:type="dxa" w:w="1587"/>
            <w:vAlign w:val="center"/>
          </w:tcPr>
          <w:p>
            <w:pPr>
              <w:ind w:firstLine="0"/>
              <w:jc w:val="left"/>
            </w:pPr>
            <w:r/>
            <w:r>
              <w:rPr>
                <w:rFonts w:ascii="Times New Roman" w:hAnsi="Times New Roman" w:eastAsia="Times New Roman"/>
                <w:b w:val="0"/>
                <w:sz w:val="20"/>
              </w:rPr>
              <w:t>2024-08-01</w:t>
            </w:r>
          </w:p>
        </w:tc>
        <w:tc>
          <w:tcPr>
            <w:tcW w:type="dxa" w:w="1134"/>
            <w:vAlign w:val="center"/>
          </w:tcPr>
          <w:p>
            <w:pPr>
              <w:ind w:firstLine="0"/>
              <w:jc w:val="center"/>
            </w:pPr>
            <w:r/>
            <w:r>
              <w:rPr>
                <w:rFonts w:ascii="Times New Roman" w:hAnsi="Times New Roman" w:eastAsia="Times New Roman"/>
                <w:b w:val="0"/>
                <w:sz w:val="20"/>
              </w:rPr>
              <w:t>13.61</w:t>
            </w:r>
          </w:p>
        </w:tc>
        <w:tc>
          <w:tcPr>
            <w:tcW w:type="dxa" w:w="1134"/>
            <w:vAlign w:val="center"/>
          </w:tcPr>
          <w:p>
            <w:pPr>
              <w:ind w:firstLine="0"/>
              <w:jc w:val="center"/>
            </w:pPr>
            <w:r/>
            <w:r>
              <w:rPr>
                <w:rFonts w:ascii="Times New Roman" w:hAnsi="Times New Roman" w:eastAsia="Times New Roman"/>
                <w:b w:val="0"/>
                <w:sz w:val="20"/>
              </w:rPr>
              <w:t>50.75</w:t>
            </w:r>
          </w:p>
        </w:tc>
        <w:tc>
          <w:tcPr>
            <w:tcW w:type="dxa" w:w="1134"/>
            <w:vAlign w:val="center"/>
          </w:tcPr>
          <w:p>
            <w:pPr>
              <w:ind w:firstLine="0"/>
              <w:jc w:val="center"/>
            </w:pPr>
            <w:r/>
            <w:r>
              <w:rPr>
                <w:rFonts w:ascii="Times New Roman" w:hAnsi="Times New Roman" w:eastAsia="Times New Roman"/>
                <w:b w:val="0"/>
                <w:sz w:val="20"/>
              </w:rPr>
              <w:t>24.59</w:t>
            </w:r>
          </w:p>
        </w:tc>
        <w:tc>
          <w:tcPr>
            <w:tcW w:type="dxa" w:w="1247"/>
            <w:vAlign w:val="center"/>
          </w:tcPr>
          <w:p>
            <w:pPr>
              <w:ind w:firstLine="0"/>
              <w:jc w:val="center"/>
            </w:pPr>
            <w:r/>
            <w:r>
              <w:rPr>
                <w:rFonts w:ascii="Times New Roman" w:hAnsi="Times New Roman" w:eastAsia="Times New Roman"/>
                <w:b w:val="0"/>
                <w:sz w:val="20"/>
              </w:rPr>
              <w:t>29.10</w:t>
            </w:r>
          </w:p>
        </w:tc>
        <w:tc>
          <w:tcPr>
            <w:tcW w:type="dxa" w:w="1247"/>
            <w:vAlign w:val="center"/>
          </w:tcPr>
          <w:p>
            <w:pPr>
              <w:ind w:firstLine="0"/>
              <w:jc w:val="center"/>
            </w:pPr>
            <w:r/>
            <w:r>
              <w:rPr>
                <w:rFonts w:ascii="Times New Roman" w:hAnsi="Times New Roman" w:eastAsia="Times New Roman"/>
                <w:b w:val="0"/>
                <w:sz w:val="20"/>
              </w:rPr>
              <w:t>81.42</w:t>
            </w:r>
          </w:p>
        </w:tc>
        <w:tc>
          <w:tcPr>
            <w:tcW w:type="dxa" w:w="1134"/>
            <w:vAlign w:val="center"/>
          </w:tcPr>
          <w:p>
            <w:pPr>
              <w:ind w:firstLine="0"/>
              <w:jc w:val="center"/>
            </w:pPr>
            <w:r/>
            <w:r>
              <w:rPr>
                <w:rFonts w:ascii="Times New Roman" w:hAnsi="Times New Roman" w:eastAsia="Times New Roman"/>
                <w:b w:val="0"/>
                <w:sz w:val="20"/>
              </w:rPr>
              <w:t>1.24</w:t>
            </w:r>
          </w:p>
        </w:tc>
      </w:tr>
      <w:tr>
        <w:tc>
          <w:tcPr>
            <w:tcW w:type="dxa" w:w="1587"/>
            <w:vAlign w:val="center"/>
          </w:tcPr>
          <w:p>
            <w:pPr>
              <w:ind w:firstLine="0"/>
              <w:jc w:val="left"/>
            </w:pPr>
            <w:r/>
            <w:r>
              <w:rPr>
                <w:rFonts w:ascii="Times New Roman" w:hAnsi="Times New Roman" w:eastAsia="Times New Roman"/>
                <w:b w:val="0"/>
                <w:sz w:val="20"/>
              </w:rPr>
              <w:t>2024-08-02</w:t>
            </w:r>
          </w:p>
        </w:tc>
        <w:tc>
          <w:tcPr>
            <w:tcW w:type="dxa" w:w="1134"/>
            <w:vAlign w:val="center"/>
          </w:tcPr>
          <w:p>
            <w:pPr>
              <w:ind w:firstLine="0"/>
              <w:jc w:val="center"/>
            </w:pPr>
            <w:r/>
            <w:r>
              <w:rPr>
                <w:rFonts w:ascii="Times New Roman" w:hAnsi="Times New Roman" w:eastAsia="Times New Roman"/>
                <w:b w:val="0"/>
                <w:sz w:val="20"/>
              </w:rPr>
              <w:t>23.67</w:t>
            </w:r>
          </w:p>
        </w:tc>
        <w:tc>
          <w:tcPr>
            <w:tcW w:type="dxa" w:w="1134"/>
            <w:vAlign w:val="center"/>
          </w:tcPr>
          <w:p>
            <w:pPr>
              <w:ind w:firstLine="0"/>
              <w:jc w:val="center"/>
            </w:pPr>
            <w:r/>
            <w:r>
              <w:rPr>
                <w:rFonts w:ascii="Times New Roman" w:hAnsi="Times New Roman" w:eastAsia="Times New Roman"/>
                <w:b w:val="0"/>
                <w:sz w:val="20"/>
              </w:rPr>
              <w:t>75.12</w:t>
            </w:r>
          </w:p>
        </w:tc>
        <w:tc>
          <w:tcPr>
            <w:tcW w:type="dxa" w:w="1134"/>
            <w:vAlign w:val="center"/>
          </w:tcPr>
          <w:p>
            <w:pPr>
              <w:ind w:firstLine="0"/>
              <w:jc w:val="center"/>
            </w:pPr>
            <w:r/>
            <w:r>
              <w:rPr>
                <w:rFonts w:ascii="Times New Roman" w:hAnsi="Times New Roman" w:eastAsia="Times New Roman"/>
                <w:b w:val="0"/>
                <w:sz w:val="20"/>
              </w:rPr>
              <w:t>33.48</w:t>
            </w:r>
          </w:p>
        </w:tc>
        <w:tc>
          <w:tcPr>
            <w:tcW w:type="dxa" w:w="1247"/>
            <w:vAlign w:val="center"/>
          </w:tcPr>
          <w:p>
            <w:pPr>
              <w:ind w:firstLine="0"/>
              <w:jc w:val="center"/>
            </w:pPr>
            <w:r/>
            <w:r>
              <w:rPr>
                <w:rFonts w:ascii="Times New Roman" w:hAnsi="Times New Roman" w:eastAsia="Times New Roman"/>
                <w:b w:val="0"/>
                <w:sz w:val="20"/>
              </w:rPr>
              <w:t>27.15</w:t>
            </w:r>
          </w:p>
        </w:tc>
        <w:tc>
          <w:tcPr>
            <w:tcW w:type="dxa" w:w="1247"/>
            <w:vAlign w:val="center"/>
          </w:tcPr>
          <w:p>
            <w:pPr>
              <w:ind w:firstLine="0"/>
              <w:jc w:val="center"/>
            </w:pPr>
            <w:r/>
            <w:r>
              <w:rPr>
                <w:rFonts w:ascii="Times New Roman" w:hAnsi="Times New Roman" w:eastAsia="Times New Roman"/>
                <w:b w:val="0"/>
                <w:sz w:val="20"/>
              </w:rPr>
              <w:t>87.42</w:t>
            </w:r>
          </w:p>
        </w:tc>
        <w:tc>
          <w:tcPr>
            <w:tcW w:type="dxa" w:w="1134"/>
            <w:vAlign w:val="center"/>
          </w:tcPr>
          <w:p>
            <w:pPr>
              <w:ind w:firstLine="0"/>
              <w:jc w:val="center"/>
            </w:pPr>
            <w:r/>
            <w:r>
              <w:rPr>
                <w:rFonts w:ascii="Times New Roman" w:hAnsi="Times New Roman" w:eastAsia="Times New Roman"/>
                <w:b w:val="0"/>
                <w:sz w:val="20"/>
              </w:rPr>
              <w:t>1.73</w:t>
            </w:r>
          </w:p>
        </w:tc>
      </w:tr>
      <w:tr>
        <w:tc>
          <w:tcPr>
            <w:tcW w:type="dxa" w:w="1587"/>
            <w:vAlign w:val="center"/>
          </w:tcPr>
          <w:p>
            <w:pPr>
              <w:ind w:firstLine="0"/>
              <w:jc w:val="left"/>
            </w:pPr>
            <w:r/>
            <w:r>
              <w:rPr>
                <w:rFonts w:ascii="Times New Roman" w:hAnsi="Times New Roman" w:eastAsia="Times New Roman"/>
                <w:b w:val="0"/>
                <w:sz w:val="20"/>
              </w:rPr>
              <w:t>2024-08-03</w:t>
            </w:r>
          </w:p>
        </w:tc>
        <w:tc>
          <w:tcPr>
            <w:tcW w:type="dxa" w:w="1134"/>
            <w:vAlign w:val="center"/>
          </w:tcPr>
          <w:p>
            <w:pPr>
              <w:ind w:firstLine="0"/>
              <w:jc w:val="center"/>
            </w:pPr>
            <w:r/>
            <w:r>
              <w:rPr>
                <w:rFonts w:ascii="Times New Roman" w:hAnsi="Times New Roman" w:eastAsia="Times New Roman"/>
                <w:b w:val="0"/>
                <w:sz w:val="20"/>
              </w:rPr>
              <w:t>19.72</w:t>
            </w:r>
          </w:p>
        </w:tc>
        <w:tc>
          <w:tcPr>
            <w:tcW w:type="dxa" w:w="1134"/>
            <w:vAlign w:val="center"/>
          </w:tcPr>
          <w:p>
            <w:pPr>
              <w:ind w:firstLine="0"/>
              <w:jc w:val="center"/>
            </w:pPr>
            <w:r/>
            <w:r>
              <w:rPr>
                <w:rFonts w:ascii="Times New Roman" w:hAnsi="Times New Roman" w:eastAsia="Times New Roman"/>
                <w:b w:val="0"/>
                <w:sz w:val="20"/>
              </w:rPr>
              <w:t>66.83</w:t>
            </w:r>
          </w:p>
        </w:tc>
        <w:tc>
          <w:tcPr>
            <w:tcW w:type="dxa" w:w="1134"/>
            <w:vAlign w:val="center"/>
          </w:tcPr>
          <w:p>
            <w:pPr>
              <w:ind w:firstLine="0"/>
              <w:jc w:val="center"/>
            </w:pPr>
            <w:r/>
            <w:r>
              <w:rPr>
                <w:rFonts w:ascii="Times New Roman" w:hAnsi="Times New Roman" w:eastAsia="Times New Roman"/>
                <w:b w:val="0"/>
                <w:sz w:val="20"/>
              </w:rPr>
              <w:t>29.65</w:t>
            </w:r>
          </w:p>
        </w:tc>
        <w:tc>
          <w:tcPr>
            <w:tcW w:type="dxa" w:w="1247"/>
            <w:vAlign w:val="center"/>
          </w:tcPr>
          <w:p>
            <w:pPr>
              <w:ind w:firstLine="0"/>
              <w:jc w:val="center"/>
            </w:pPr>
            <w:r/>
            <w:r>
              <w:rPr>
                <w:rFonts w:ascii="Times New Roman" w:hAnsi="Times New Roman" w:eastAsia="Times New Roman"/>
                <w:b w:val="0"/>
                <w:sz w:val="20"/>
              </w:rPr>
              <w:t>29.49</w:t>
            </w:r>
          </w:p>
        </w:tc>
        <w:tc>
          <w:tcPr>
            <w:tcW w:type="dxa" w:w="1247"/>
            <w:vAlign w:val="center"/>
          </w:tcPr>
          <w:p>
            <w:pPr>
              <w:ind w:firstLine="0"/>
              <w:jc w:val="center"/>
            </w:pPr>
            <w:r/>
            <w:r>
              <w:rPr>
                <w:rFonts w:ascii="Times New Roman" w:hAnsi="Times New Roman" w:eastAsia="Times New Roman"/>
                <w:b w:val="0"/>
                <w:sz w:val="20"/>
              </w:rPr>
              <w:t>76.42</w:t>
            </w:r>
          </w:p>
        </w:tc>
        <w:tc>
          <w:tcPr>
            <w:tcW w:type="dxa" w:w="1134"/>
            <w:vAlign w:val="center"/>
          </w:tcPr>
          <w:p>
            <w:pPr>
              <w:ind w:firstLine="0"/>
              <w:jc w:val="center"/>
            </w:pPr>
            <w:r/>
            <w:r>
              <w:rPr>
                <w:rFonts w:ascii="Times New Roman" w:hAnsi="Times New Roman" w:eastAsia="Times New Roman"/>
                <w:b w:val="0"/>
                <w:sz w:val="20"/>
              </w:rPr>
              <w:t>1.25</w:t>
            </w:r>
          </w:p>
        </w:tc>
      </w:tr>
      <w:tr>
        <w:tc>
          <w:tcPr>
            <w:tcW w:type="dxa" w:w="1587"/>
            <w:vAlign w:val="center"/>
          </w:tcPr>
          <w:p>
            <w:pPr>
              <w:ind w:firstLine="0"/>
              <w:jc w:val="left"/>
            </w:pPr>
            <w:r/>
            <w:r>
              <w:rPr>
                <w:rFonts w:ascii="Times New Roman" w:hAnsi="Times New Roman" w:eastAsia="Times New Roman"/>
                <w:b w:val="0"/>
                <w:sz w:val="20"/>
              </w:rPr>
              <w:t>2024-08-04</w:t>
            </w:r>
          </w:p>
        </w:tc>
        <w:tc>
          <w:tcPr>
            <w:tcW w:type="dxa" w:w="1134"/>
            <w:vAlign w:val="center"/>
          </w:tcPr>
          <w:p>
            <w:pPr>
              <w:ind w:firstLine="0"/>
              <w:jc w:val="center"/>
            </w:pPr>
            <w:r/>
            <w:r>
              <w:rPr>
                <w:rFonts w:ascii="Times New Roman" w:hAnsi="Times New Roman" w:eastAsia="Times New Roman"/>
                <w:b w:val="0"/>
                <w:sz w:val="20"/>
              </w:rPr>
              <w:t>28.54</w:t>
            </w:r>
          </w:p>
        </w:tc>
        <w:tc>
          <w:tcPr>
            <w:tcW w:type="dxa" w:w="1134"/>
            <w:vAlign w:val="center"/>
          </w:tcPr>
          <w:p>
            <w:pPr>
              <w:ind w:firstLine="0"/>
              <w:jc w:val="center"/>
            </w:pPr>
            <w:r/>
            <w:r>
              <w:rPr>
                <w:rFonts w:ascii="Times New Roman" w:hAnsi="Times New Roman" w:eastAsia="Times New Roman"/>
                <w:b w:val="0"/>
                <w:sz w:val="20"/>
              </w:rPr>
              <w:t>87.08</w:t>
            </w:r>
          </w:p>
        </w:tc>
        <w:tc>
          <w:tcPr>
            <w:tcW w:type="dxa" w:w="1134"/>
            <w:vAlign w:val="center"/>
          </w:tcPr>
          <w:p>
            <w:pPr>
              <w:ind w:firstLine="0"/>
              <w:jc w:val="center"/>
            </w:pPr>
            <w:r/>
            <w:r>
              <w:rPr>
                <w:rFonts w:ascii="Times New Roman" w:hAnsi="Times New Roman" w:eastAsia="Times New Roman"/>
                <w:b w:val="0"/>
                <w:sz w:val="20"/>
              </w:rPr>
              <w:t>48.35</w:t>
            </w:r>
          </w:p>
        </w:tc>
        <w:tc>
          <w:tcPr>
            <w:tcW w:type="dxa" w:w="1247"/>
            <w:vAlign w:val="center"/>
          </w:tcPr>
          <w:p>
            <w:pPr>
              <w:ind w:firstLine="0"/>
              <w:jc w:val="center"/>
            </w:pPr>
            <w:r/>
            <w:r>
              <w:rPr>
                <w:rFonts w:ascii="Times New Roman" w:hAnsi="Times New Roman" w:eastAsia="Times New Roman"/>
                <w:b w:val="0"/>
                <w:sz w:val="20"/>
              </w:rPr>
              <w:t>31.00</w:t>
            </w:r>
          </w:p>
        </w:tc>
        <w:tc>
          <w:tcPr>
            <w:tcW w:type="dxa" w:w="1247"/>
            <w:vAlign w:val="center"/>
          </w:tcPr>
          <w:p>
            <w:pPr>
              <w:ind w:firstLine="0"/>
              <w:jc w:val="center"/>
            </w:pPr>
            <w:r/>
            <w:r>
              <w:rPr>
                <w:rFonts w:ascii="Times New Roman" w:hAnsi="Times New Roman" w:eastAsia="Times New Roman"/>
                <w:b w:val="0"/>
                <w:sz w:val="20"/>
              </w:rPr>
              <w:t>73.46</w:t>
            </w:r>
          </w:p>
        </w:tc>
        <w:tc>
          <w:tcPr>
            <w:tcW w:type="dxa" w:w="1134"/>
            <w:vAlign w:val="center"/>
          </w:tcPr>
          <w:p>
            <w:pPr>
              <w:ind w:firstLine="0"/>
              <w:jc w:val="center"/>
            </w:pPr>
            <w:r/>
            <w:r>
              <w:rPr>
                <w:rFonts w:ascii="Times New Roman" w:hAnsi="Times New Roman" w:eastAsia="Times New Roman"/>
                <w:b w:val="0"/>
                <w:sz w:val="20"/>
              </w:rPr>
              <w:t>1.34</w:t>
            </w:r>
          </w:p>
        </w:tc>
      </w:tr>
      <w:tr>
        <w:tc>
          <w:tcPr>
            <w:tcW w:type="dxa" w:w="1587"/>
            <w:vAlign w:val="center"/>
          </w:tcPr>
          <w:p>
            <w:pPr>
              <w:ind w:firstLine="0"/>
              <w:jc w:val="left"/>
            </w:pPr>
            <w:r/>
            <w:r>
              <w:rPr>
                <w:rFonts w:ascii="Times New Roman" w:hAnsi="Times New Roman" w:eastAsia="Times New Roman"/>
                <w:b w:val="0"/>
                <w:sz w:val="20"/>
              </w:rPr>
              <w:t>2024-08-05</w:t>
            </w:r>
          </w:p>
        </w:tc>
        <w:tc>
          <w:tcPr>
            <w:tcW w:type="dxa" w:w="1134"/>
            <w:vAlign w:val="center"/>
          </w:tcPr>
          <w:p>
            <w:pPr>
              <w:ind w:firstLine="0"/>
              <w:jc w:val="center"/>
            </w:pPr>
            <w:r/>
            <w:r>
              <w:rPr>
                <w:rFonts w:ascii="Times New Roman" w:hAnsi="Times New Roman" w:eastAsia="Times New Roman"/>
                <w:b w:val="0"/>
                <w:sz w:val="20"/>
              </w:rPr>
              <w:t>42.50</w:t>
            </w:r>
          </w:p>
        </w:tc>
        <w:tc>
          <w:tcPr>
            <w:tcW w:type="dxa" w:w="1134"/>
            <w:vAlign w:val="center"/>
          </w:tcPr>
          <w:p>
            <w:pPr>
              <w:ind w:firstLine="0"/>
              <w:jc w:val="center"/>
            </w:pPr>
            <w:r/>
            <w:r>
              <w:rPr>
                <w:rFonts w:ascii="Times New Roman" w:hAnsi="Times New Roman" w:eastAsia="Times New Roman"/>
                <w:b w:val="0"/>
                <w:sz w:val="20"/>
              </w:rPr>
              <w:t>106.50</w:t>
            </w:r>
          </w:p>
        </w:tc>
        <w:tc>
          <w:tcPr>
            <w:tcW w:type="dxa" w:w="1134"/>
            <w:vAlign w:val="center"/>
          </w:tcPr>
          <w:p>
            <w:pPr>
              <w:ind w:firstLine="0"/>
              <w:jc w:val="center"/>
            </w:pPr>
            <w:r/>
            <w:r>
              <w:rPr>
                <w:rFonts w:ascii="Times New Roman" w:hAnsi="Times New Roman" w:eastAsia="Times New Roman"/>
                <w:b w:val="0"/>
                <w:sz w:val="20"/>
              </w:rPr>
              <w:t>70.47</w:t>
            </w:r>
          </w:p>
        </w:tc>
        <w:tc>
          <w:tcPr>
            <w:tcW w:type="dxa" w:w="1247"/>
            <w:vAlign w:val="center"/>
          </w:tcPr>
          <w:p>
            <w:pPr>
              <w:ind w:firstLine="0"/>
              <w:jc w:val="center"/>
            </w:pPr>
            <w:r/>
            <w:r>
              <w:rPr>
                <w:rFonts w:ascii="Times New Roman" w:hAnsi="Times New Roman" w:eastAsia="Times New Roman"/>
                <w:b w:val="0"/>
                <w:sz w:val="20"/>
              </w:rPr>
              <w:t>31.32</w:t>
            </w:r>
          </w:p>
        </w:tc>
        <w:tc>
          <w:tcPr>
            <w:tcW w:type="dxa" w:w="1247"/>
            <w:vAlign w:val="center"/>
          </w:tcPr>
          <w:p>
            <w:pPr>
              <w:ind w:firstLine="0"/>
              <w:jc w:val="center"/>
            </w:pPr>
            <w:r/>
            <w:r>
              <w:rPr>
                <w:rFonts w:ascii="Times New Roman" w:hAnsi="Times New Roman" w:eastAsia="Times New Roman"/>
                <w:b w:val="0"/>
                <w:sz w:val="20"/>
              </w:rPr>
              <w:t>74.79</w:t>
            </w:r>
          </w:p>
        </w:tc>
        <w:tc>
          <w:tcPr>
            <w:tcW w:type="dxa" w:w="1134"/>
            <w:vAlign w:val="center"/>
          </w:tcPr>
          <w:p>
            <w:pPr>
              <w:ind w:firstLine="0"/>
              <w:jc w:val="center"/>
            </w:pPr>
            <w:r/>
            <w:r>
              <w:rPr>
                <w:rFonts w:ascii="Times New Roman" w:hAnsi="Times New Roman" w:eastAsia="Times New Roman"/>
                <w:b w:val="0"/>
                <w:sz w:val="20"/>
              </w:rPr>
              <w:t>1.64</w:t>
            </w:r>
          </w:p>
        </w:tc>
      </w:tr>
      <w:tr>
        <w:tc>
          <w:tcPr>
            <w:tcW w:type="dxa" w:w="1587"/>
            <w:vAlign w:val="center"/>
          </w:tcPr>
          <w:p>
            <w:pPr>
              <w:ind w:firstLine="0"/>
              <w:jc w:val="left"/>
            </w:pPr>
            <w:r/>
            <w:r>
              <w:rPr>
                <w:rFonts w:ascii="Times New Roman" w:hAnsi="Times New Roman" w:eastAsia="Times New Roman"/>
                <w:b w:val="0"/>
                <w:sz w:val="20"/>
              </w:rPr>
              <w:t>2024-08-06</w:t>
            </w:r>
          </w:p>
        </w:tc>
        <w:tc>
          <w:tcPr>
            <w:tcW w:type="dxa" w:w="1134"/>
            <w:vAlign w:val="center"/>
          </w:tcPr>
          <w:p>
            <w:pPr>
              <w:ind w:firstLine="0"/>
              <w:jc w:val="center"/>
            </w:pPr>
            <w:r/>
            <w:r>
              <w:rPr>
                <w:rFonts w:ascii="Times New Roman" w:hAnsi="Times New Roman" w:eastAsia="Times New Roman"/>
                <w:b w:val="0"/>
                <w:sz w:val="20"/>
              </w:rPr>
              <w:t>44.11</w:t>
            </w:r>
          </w:p>
        </w:tc>
        <w:tc>
          <w:tcPr>
            <w:tcW w:type="dxa" w:w="1134"/>
            <w:vAlign w:val="center"/>
          </w:tcPr>
          <w:p>
            <w:pPr>
              <w:ind w:firstLine="0"/>
              <w:jc w:val="center"/>
            </w:pPr>
            <w:r/>
            <w:r>
              <w:rPr>
                <w:rFonts w:ascii="Times New Roman" w:hAnsi="Times New Roman" w:eastAsia="Times New Roman"/>
                <w:b w:val="0"/>
                <w:sz w:val="20"/>
              </w:rPr>
              <w:t>120.12</w:t>
            </w:r>
          </w:p>
        </w:tc>
        <w:tc>
          <w:tcPr>
            <w:tcW w:type="dxa" w:w="1134"/>
            <w:vAlign w:val="center"/>
          </w:tcPr>
          <w:p>
            <w:pPr>
              <w:ind w:firstLine="0"/>
              <w:jc w:val="center"/>
            </w:pPr>
            <w:r/>
            <w:r>
              <w:rPr>
                <w:rFonts w:ascii="Times New Roman" w:hAnsi="Times New Roman" w:eastAsia="Times New Roman"/>
                <w:b w:val="0"/>
                <w:sz w:val="20"/>
              </w:rPr>
              <w:t>93.34</w:t>
            </w:r>
          </w:p>
        </w:tc>
        <w:tc>
          <w:tcPr>
            <w:tcW w:type="dxa" w:w="1247"/>
            <w:vAlign w:val="center"/>
          </w:tcPr>
          <w:p>
            <w:pPr>
              <w:ind w:firstLine="0"/>
              <w:jc w:val="center"/>
            </w:pPr>
            <w:r/>
            <w:r>
              <w:rPr>
                <w:rFonts w:ascii="Times New Roman" w:hAnsi="Times New Roman" w:eastAsia="Times New Roman"/>
                <w:b w:val="0"/>
                <w:sz w:val="20"/>
              </w:rPr>
              <w:t>31.65</w:t>
            </w:r>
          </w:p>
        </w:tc>
        <w:tc>
          <w:tcPr>
            <w:tcW w:type="dxa" w:w="1247"/>
            <w:vAlign w:val="center"/>
          </w:tcPr>
          <w:p>
            <w:pPr>
              <w:ind w:firstLine="0"/>
              <w:jc w:val="center"/>
            </w:pPr>
            <w:r/>
            <w:r>
              <w:rPr>
                <w:rFonts w:ascii="Times New Roman" w:hAnsi="Times New Roman" w:eastAsia="Times New Roman"/>
                <w:b w:val="0"/>
                <w:sz w:val="20"/>
              </w:rPr>
              <w:t>75.50</w:t>
            </w:r>
          </w:p>
        </w:tc>
        <w:tc>
          <w:tcPr>
            <w:tcW w:type="dxa" w:w="1134"/>
            <w:vAlign w:val="center"/>
          </w:tcPr>
          <w:p>
            <w:pPr>
              <w:ind w:firstLine="0"/>
              <w:jc w:val="center"/>
            </w:pPr>
            <w:r/>
            <w:r>
              <w:rPr>
                <w:rFonts w:ascii="Times New Roman" w:hAnsi="Times New Roman" w:eastAsia="Times New Roman"/>
                <w:b w:val="0"/>
                <w:sz w:val="20"/>
              </w:rPr>
              <w:t>1.44</w:t>
            </w:r>
          </w:p>
        </w:tc>
      </w:tr>
      <w:tr>
        <w:tc>
          <w:tcPr>
            <w:tcW w:type="dxa" w:w="1587"/>
            <w:vAlign w:val="center"/>
          </w:tcPr>
          <w:p>
            <w:pPr>
              <w:ind w:firstLine="0"/>
              <w:jc w:val="left"/>
            </w:pPr>
            <w:r/>
            <w:r>
              <w:rPr>
                <w:rFonts w:ascii="Times New Roman" w:hAnsi="Times New Roman" w:eastAsia="Times New Roman"/>
                <w:b w:val="0"/>
                <w:sz w:val="20"/>
              </w:rPr>
              <w:t>2024-08-07</w:t>
            </w:r>
          </w:p>
        </w:tc>
        <w:tc>
          <w:tcPr>
            <w:tcW w:type="dxa" w:w="1134"/>
            <w:vAlign w:val="center"/>
          </w:tcPr>
          <w:p>
            <w:pPr>
              <w:ind w:firstLine="0"/>
              <w:jc w:val="center"/>
            </w:pPr>
            <w:r/>
            <w:r>
              <w:rPr>
                <w:rFonts w:ascii="Times New Roman" w:hAnsi="Times New Roman" w:eastAsia="Times New Roman"/>
                <w:b w:val="0"/>
                <w:sz w:val="20"/>
              </w:rPr>
              <w:t>65.31</w:t>
            </w:r>
          </w:p>
        </w:tc>
        <w:tc>
          <w:tcPr>
            <w:tcW w:type="dxa" w:w="1134"/>
            <w:vAlign w:val="center"/>
          </w:tcPr>
          <w:p>
            <w:pPr>
              <w:ind w:firstLine="0"/>
              <w:jc w:val="center"/>
            </w:pPr>
            <w:r/>
            <w:r>
              <w:rPr>
                <w:rFonts w:ascii="Times New Roman" w:hAnsi="Times New Roman" w:eastAsia="Times New Roman"/>
                <w:b w:val="0"/>
                <w:sz w:val="20"/>
              </w:rPr>
              <w:t>132.54</w:t>
            </w:r>
          </w:p>
        </w:tc>
        <w:tc>
          <w:tcPr>
            <w:tcW w:type="dxa" w:w="1134"/>
            <w:vAlign w:val="center"/>
          </w:tcPr>
          <w:p>
            <w:pPr>
              <w:ind w:firstLine="0"/>
              <w:jc w:val="center"/>
            </w:pPr>
            <w:r/>
            <w:r>
              <w:rPr>
                <w:rFonts w:ascii="Times New Roman" w:hAnsi="Times New Roman" w:eastAsia="Times New Roman"/>
                <w:b w:val="0"/>
                <w:sz w:val="20"/>
              </w:rPr>
              <w:t>103.39</w:t>
            </w:r>
          </w:p>
        </w:tc>
        <w:tc>
          <w:tcPr>
            <w:tcW w:type="dxa" w:w="1247"/>
            <w:vAlign w:val="center"/>
          </w:tcPr>
          <w:p>
            <w:pPr>
              <w:ind w:firstLine="0"/>
              <w:jc w:val="center"/>
            </w:pPr>
            <w:r/>
            <w:r>
              <w:rPr>
                <w:rFonts w:ascii="Times New Roman" w:hAnsi="Times New Roman" w:eastAsia="Times New Roman"/>
                <w:b w:val="0"/>
                <w:sz w:val="20"/>
              </w:rPr>
              <w:t>31.60</w:t>
            </w:r>
          </w:p>
        </w:tc>
        <w:tc>
          <w:tcPr>
            <w:tcW w:type="dxa" w:w="1247"/>
            <w:vAlign w:val="center"/>
          </w:tcPr>
          <w:p>
            <w:pPr>
              <w:ind w:firstLine="0"/>
              <w:jc w:val="center"/>
            </w:pPr>
            <w:r/>
            <w:r>
              <w:rPr>
                <w:rFonts w:ascii="Times New Roman" w:hAnsi="Times New Roman" w:eastAsia="Times New Roman"/>
                <w:b w:val="0"/>
                <w:sz w:val="20"/>
              </w:rPr>
              <w:t>75.42</w:t>
            </w:r>
          </w:p>
        </w:tc>
        <w:tc>
          <w:tcPr>
            <w:tcW w:type="dxa" w:w="1134"/>
            <w:vAlign w:val="center"/>
          </w:tcPr>
          <w:p>
            <w:pPr>
              <w:ind w:firstLine="0"/>
              <w:jc w:val="center"/>
            </w:pPr>
            <w:r/>
            <w:r>
              <w:rPr>
                <w:rFonts w:ascii="Times New Roman" w:hAnsi="Times New Roman" w:eastAsia="Times New Roman"/>
                <w:b w:val="0"/>
                <w:sz w:val="20"/>
              </w:rPr>
              <w:t>1.20</w:t>
            </w:r>
          </w:p>
        </w:tc>
      </w:tr>
      <w:tr>
        <w:tc>
          <w:tcPr>
            <w:tcW w:type="dxa" w:w="1587"/>
            <w:vAlign w:val="center"/>
          </w:tcPr>
          <w:p>
            <w:pPr>
              <w:ind w:firstLine="0"/>
              <w:jc w:val="left"/>
            </w:pPr>
            <w:r/>
            <w:r>
              <w:rPr>
                <w:rFonts w:ascii="Times New Roman" w:hAnsi="Times New Roman" w:eastAsia="Times New Roman"/>
                <w:b w:val="0"/>
                <w:sz w:val="20"/>
              </w:rPr>
              <w:t>2024-08-08</w:t>
            </w:r>
          </w:p>
        </w:tc>
        <w:tc>
          <w:tcPr>
            <w:tcW w:type="dxa" w:w="1134"/>
            <w:vAlign w:val="center"/>
          </w:tcPr>
          <w:p>
            <w:pPr>
              <w:ind w:firstLine="0"/>
              <w:jc w:val="center"/>
            </w:pPr>
            <w:r/>
            <w:r>
              <w:rPr>
                <w:rFonts w:ascii="Times New Roman" w:hAnsi="Times New Roman" w:eastAsia="Times New Roman"/>
                <w:b w:val="0"/>
                <w:sz w:val="20"/>
              </w:rPr>
              <w:t>19.87</w:t>
            </w:r>
          </w:p>
        </w:tc>
        <w:tc>
          <w:tcPr>
            <w:tcW w:type="dxa" w:w="1134"/>
            <w:vAlign w:val="center"/>
          </w:tcPr>
          <w:p>
            <w:pPr>
              <w:ind w:firstLine="0"/>
              <w:jc w:val="center"/>
            </w:pPr>
            <w:r/>
            <w:r>
              <w:rPr>
                <w:rFonts w:ascii="Times New Roman" w:hAnsi="Times New Roman" w:eastAsia="Times New Roman"/>
                <w:b w:val="0"/>
                <w:sz w:val="20"/>
              </w:rPr>
              <w:t>66.54</w:t>
            </w:r>
          </w:p>
        </w:tc>
        <w:tc>
          <w:tcPr>
            <w:tcW w:type="dxa" w:w="1134"/>
            <w:vAlign w:val="center"/>
          </w:tcPr>
          <w:p>
            <w:pPr>
              <w:ind w:firstLine="0"/>
              <w:jc w:val="center"/>
            </w:pPr>
            <w:r/>
            <w:r>
              <w:rPr>
                <w:rFonts w:ascii="Times New Roman" w:hAnsi="Times New Roman" w:eastAsia="Times New Roman"/>
                <w:b w:val="0"/>
                <w:sz w:val="20"/>
              </w:rPr>
              <w:t>36.04</w:t>
            </w:r>
          </w:p>
        </w:tc>
        <w:tc>
          <w:tcPr>
            <w:tcW w:type="dxa" w:w="1247"/>
            <w:vAlign w:val="center"/>
          </w:tcPr>
          <w:p>
            <w:pPr>
              <w:ind w:firstLine="0"/>
              <w:jc w:val="center"/>
            </w:pPr>
            <w:r/>
            <w:r>
              <w:rPr>
                <w:rFonts w:ascii="Times New Roman" w:hAnsi="Times New Roman" w:eastAsia="Times New Roman"/>
                <w:b w:val="0"/>
                <w:sz w:val="20"/>
              </w:rPr>
              <w:t>31.90</w:t>
            </w:r>
          </w:p>
        </w:tc>
        <w:tc>
          <w:tcPr>
            <w:tcW w:type="dxa" w:w="1247"/>
            <w:vAlign w:val="center"/>
          </w:tcPr>
          <w:p>
            <w:pPr>
              <w:ind w:firstLine="0"/>
              <w:jc w:val="center"/>
            </w:pPr>
            <w:r/>
            <w:r>
              <w:rPr>
                <w:rFonts w:ascii="Times New Roman" w:hAnsi="Times New Roman" w:eastAsia="Times New Roman"/>
                <w:b w:val="0"/>
                <w:sz w:val="20"/>
              </w:rPr>
              <w:t>73.00</w:t>
            </w:r>
          </w:p>
        </w:tc>
        <w:tc>
          <w:tcPr>
            <w:tcW w:type="dxa" w:w="1134"/>
            <w:vAlign w:val="center"/>
          </w:tcPr>
          <w:p>
            <w:pPr>
              <w:ind w:firstLine="0"/>
              <w:jc w:val="center"/>
            </w:pPr>
            <w:r/>
            <w:r>
              <w:rPr>
                <w:rFonts w:ascii="Times New Roman" w:hAnsi="Times New Roman" w:eastAsia="Times New Roman"/>
                <w:b w:val="0"/>
                <w:sz w:val="20"/>
              </w:rPr>
              <w:t>1.63</w:t>
            </w:r>
          </w:p>
        </w:tc>
      </w:tr>
      <w:tr>
        <w:tc>
          <w:tcPr>
            <w:tcW w:type="dxa" w:w="1587"/>
            <w:vAlign w:val="center"/>
          </w:tcPr>
          <w:p>
            <w:pPr>
              <w:ind w:firstLine="0"/>
              <w:jc w:val="left"/>
            </w:pPr>
            <w:r/>
            <w:r>
              <w:rPr>
                <w:rFonts w:ascii="Times New Roman" w:hAnsi="Times New Roman" w:eastAsia="Times New Roman"/>
                <w:b w:val="0"/>
                <w:sz w:val="20"/>
              </w:rPr>
              <w:t>2024-08-09</w:t>
            </w:r>
          </w:p>
        </w:tc>
        <w:tc>
          <w:tcPr>
            <w:tcW w:type="dxa" w:w="1134"/>
            <w:vAlign w:val="center"/>
          </w:tcPr>
          <w:p>
            <w:pPr>
              <w:ind w:firstLine="0"/>
              <w:jc w:val="center"/>
            </w:pPr>
            <w:r/>
            <w:r>
              <w:rPr>
                <w:rFonts w:ascii="Times New Roman" w:hAnsi="Times New Roman" w:eastAsia="Times New Roman"/>
                <w:b w:val="0"/>
                <w:sz w:val="20"/>
              </w:rPr>
              <w:t>16.98</w:t>
            </w:r>
          </w:p>
        </w:tc>
        <w:tc>
          <w:tcPr>
            <w:tcW w:type="dxa" w:w="1134"/>
            <w:vAlign w:val="center"/>
          </w:tcPr>
          <w:p>
            <w:pPr>
              <w:ind w:firstLine="0"/>
              <w:jc w:val="center"/>
            </w:pPr>
            <w:r/>
            <w:r>
              <w:rPr>
                <w:rFonts w:ascii="Times New Roman" w:hAnsi="Times New Roman" w:eastAsia="Times New Roman"/>
                <w:b w:val="0"/>
                <w:sz w:val="20"/>
              </w:rPr>
              <w:t>58.33</w:t>
            </w:r>
          </w:p>
        </w:tc>
        <w:tc>
          <w:tcPr>
            <w:tcW w:type="dxa" w:w="1134"/>
            <w:vAlign w:val="center"/>
          </w:tcPr>
          <w:p>
            <w:pPr>
              <w:ind w:firstLine="0"/>
              <w:jc w:val="center"/>
            </w:pPr>
            <w:r/>
            <w:r>
              <w:rPr>
                <w:rFonts w:ascii="Times New Roman" w:hAnsi="Times New Roman" w:eastAsia="Times New Roman"/>
                <w:b w:val="0"/>
                <w:sz w:val="20"/>
              </w:rPr>
              <w:t>30.08</w:t>
            </w:r>
          </w:p>
        </w:tc>
        <w:tc>
          <w:tcPr>
            <w:tcW w:type="dxa" w:w="1247"/>
            <w:vAlign w:val="center"/>
          </w:tcPr>
          <w:p>
            <w:pPr>
              <w:ind w:firstLine="0"/>
              <w:jc w:val="center"/>
            </w:pPr>
            <w:r/>
            <w:r>
              <w:rPr>
                <w:rFonts w:ascii="Times New Roman" w:hAnsi="Times New Roman" w:eastAsia="Times New Roman"/>
                <w:b w:val="0"/>
                <w:sz w:val="20"/>
              </w:rPr>
              <w:t>33.29</w:t>
            </w:r>
          </w:p>
        </w:tc>
        <w:tc>
          <w:tcPr>
            <w:tcW w:type="dxa" w:w="1247"/>
            <w:vAlign w:val="center"/>
          </w:tcPr>
          <w:p>
            <w:pPr>
              <w:ind w:firstLine="0"/>
              <w:jc w:val="center"/>
            </w:pPr>
            <w:r/>
            <w:r>
              <w:rPr>
                <w:rFonts w:ascii="Times New Roman" w:hAnsi="Times New Roman" w:eastAsia="Times New Roman"/>
                <w:b w:val="0"/>
                <w:sz w:val="20"/>
              </w:rPr>
              <w:t>68.42</w:t>
            </w:r>
          </w:p>
        </w:tc>
        <w:tc>
          <w:tcPr>
            <w:tcW w:type="dxa" w:w="1134"/>
            <w:vAlign w:val="center"/>
          </w:tcPr>
          <w:p>
            <w:pPr>
              <w:ind w:firstLine="0"/>
              <w:jc w:val="center"/>
            </w:pPr>
            <w:r/>
            <w:r>
              <w:rPr>
                <w:rFonts w:ascii="Times New Roman" w:hAnsi="Times New Roman" w:eastAsia="Times New Roman"/>
                <w:b w:val="0"/>
                <w:sz w:val="20"/>
              </w:rPr>
              <w:t>1.43</w:t>
            </w:r>
          </w:p>
        </w:tc>
      </w:tr>
      <w:tr>
        <w:tc>
          <w:tcPr>
            <w:tcW w:type="dxa" w:w="1587"/>
            <w:vAlign w:val="center"/>
          </w:tcPr>
          <w:p>
            <w:pPr>
              <w:ind w:firstLine="0"/>
              <w:jc w:val="left"/>
            </w:pPr>
            <w:r/>
            <w:r>
              <w:rPr>
                <w:rFonts w:ascii="Times New Roman" w:hAnsi="Times New Roman" w:eastAsia="Times New Roman"/>
                <w:b w:val="0"/>
                <w:sz w:val="20"/>
              </w:rPr>
              <w:t>2024-08-10</w:t>
            </w:r>
          </w:p>
        </w:tc>
        <w:tc>
          <w:tcPr>
            <w:tcW w:type="dxa" w:w="1134"/>
            <w:vAlign w:val="center"/>
          </w:tcPr>
          <w:p>
            <w:pPr>
              <w:ind w:firstLine="0"/>
              <w:jc w:val="center"/>
            </w:pPr>
            <w:r/>
            <w:r>
              <w:rPr>
                <w:rFonts w:ascii="Times New Roman" w:hAnsi="Times New Roman" w:eastAsia="Times New Roman"/>
                <w:b w:val="0"/>
                <w:sz w:val="20"/>
              </w:rPr>
              <w:t>22.58</w:t>
            </w:r>
          </w:p>
        </w:tc>
        <w:tc>
          <w:tcPr>
            <w:tcW w:type="dxa" w:w="1134"/>
            <w:vAlign w:val="center"/>
          </w:tcPr>
          <w:p>
            <w:pPr>
              <w:ind w:firstLine="0"/>
              <w:jc w:val="center"/>
            </w:pPr>
            <w:r/>
            <w:r>
              <w:rPr>
                <w:rFonts w:ascii="Times New Roman" w:hAnsi="Times New Roman" w:eastAsia="Times New Roman"/>
                <w:b w:val="0"/>
                <w:sz w:val="20"/>
              </w:rPr>
              <w:t>75.58</w:t>
            </w:r>
          </w:p>
        </w:tc>
        <w:tc>
          <w:tcPr>
            <w:tcW w:type="dxa" w:w="1134"/>
            <w:vAlign w:val="center"/>
          </w:tcPr>
          <w:p>
            <w:pPr>
              <w:ind w:firstLine="0"/>
              <w:jc w:val="center"/>
            </w:pPr>
            <w:r/>
            <w:r>
              <w:rPr>
                <w:rFonts w:ascii="Times New Roman" w:hAnsi="Times New Roman" w:eastAsia="Times New Roman"/>
                <w:b w:val="0"/>
                <w:sz w:val="20"/>
              </w:rPr>
              <w:t>34.05</w:t>
            </w:r>
          </w:p>
        </w:tc>
        <w:tc>
          <w:tcPr>
            <w:tcW w:type="dxa" w:w="1247"/>
            <w:vAlign w:val="center"/>
          </w:tcPr>
          <w:p>
            <w:pPr>
              <w:ind w:firstLine="0"/>
              <w:jc w:val="center"/>
            </w:pPr>
            <w:r/>
            <w:r>
              <w:rPr>
                <w:rFonts w:ascii="Times New Roman" w:hAnsi="Times New Roman" w:eastAsia="Times New Roman"/>
                <w:b w:val="0"/>
                <w:sz w:val="20"/>
              </w:rPr>
              <w:t>33.54</w:t>
            </w:r>
          </w:p>
        </w:tc>
        <w:tc>
          <w:tcPr>
            <w:tcW w:type="dxa" w:w="1247"/>
            <w:vAlign w:val="center"/>
          </w:tcPr>
          <w:p>
            <w:pPr>
              <w:ind w:firstLine="0"/>
              <w:jc w:val="center"/>
            </w:pPr>
            <w:r/>
            <w:r>
              <w:rPr>
                <w:rFonts w:ascii="Times New Roman" w:hAnsi="Times New Roman" w:eastAsia="Times New Roman"/>
                <w:b w:val="0"/>
                <w:sz w:val="20"/>
              </w:rPr>
              <w:t>67.88</w:t>
            </w:r>
          </w:p>
        </w:tc>
        <w:tc>
          <w:tcPr>
            <w:tcW w:type="dxa" w:w="1134"/>
            <w:vAlign w:val="center"/>
          </w:tcPr>
          <w:p>
            <w:pPr>
              <w:ind w:firstLine="0"/>
              <w:jc w:val="center"/>
            </w:pPr>
            <w:r/>
            <w:r>
              <w:rPr>
                <w:rFonts w:ascii="Times New Roman" w:hAnsi="Times New Roman" w:eastAsia="Times New Roman"/>
                <w:b w:val="0"/>
                <w:sz w:val="20"/>
              </w:rPr>
              <w:t>1.99</w:t>
            </w:r>
          </w:p>
        </w:tc>
      </w:tr>
      <w:tr>
        <w:tc>
          <w:tcPr>
            <w:tcW w:type="dxa" w:w="1587"/>
            <w:vAlign w:val="center"/>
          </w:tcPr>
          <w:p>
            <w:pPr>
              <w:ind w:firstLine="0"/>
              <w:jc w:val="left"/>
            </w:pPr>
            <w:r/>
            <w:r>
              <w:rPr>
                <w:rFonts w:ascii="Times New Roman" w:hAnsi="Times New Roman" w:eastAsia="Times New Roman"/>
                <w:b w:val="0"/>
                <w:sz w:val="20"/>
              </w:rPr>
              <w:t>2024-08-11</w:t>
            </w:r>
          </w:p>
        </w:tc>
        <w:tc>
          <w:tcPr>
            <w:tcW w:type="dxa" w:w="1134"/>
            <w:vAlign w:val="center"/>
          </w:tcPr>
          <w:p>
            <w:pPr>
              <w:ind w:firstLine="0"/>
              <w:jc w:val="center"/>
            </w:pPr>
            <w:r/>
            <w:r>
              <w:rPr>
                <w:rFonts w:ascii="Times New Roman" w:hAnsi="Times New Roman" w:eastAsia="Times New Roman"/>
                <w:b w:val="0"/>
                <w:sz w:val="20"/>
              </w:rPr>
              <w:t>11.45</w:t>
            </w:r>
          </w:p>
        </w:tc>
        <w:tc>
          <w:tcPr>
            <w:tcW w:type="dxa" w:w="1134"/>
            <w:vAlign w:val="center"/>
          </w:tcPr>
          <w:p>
            <w:pPr>
              <w:ind w:firstLine="0"/>
              <w:jc w:val="center"/>
            </w:pPr>
            <w:r/>
            <w:r>
              <w:rPr>
                <w:rFonts w:ascii="Times New Roman" w:hAnsi="Times New Roman" w:eastAsia="Times New Roman"/>
                <w:b w:val="0"/>
                <w:sz w:val="20"/>
              </w:rPr>
              <w:t>45.42</w:t>
            </w:r>
          </w:p>
        </w:tc>
        <w:tc>
          <w:tcPr>
            <w:tcW w:type="dxa" w:w="1134"/>
            <w:vAlign w:val="center"/>
          </w:tcPr>
          <w:p>
            <w:pPr>
              <w:ind w:firstLine="0"/>
              <w:jc w:val="center"/>
            </w:pPr>
            <w:r/>
            <w:r>
              <w:rPr>
                <w:rFonts w:ascii="Times New Roman" w:hAnsi="Times New Roman" w:eastAsia="Times New Roman"/>
                <w:b w:val="0"/>
                <w:sz w:val="20"/>
              </w:rPr>
              <w:t>18.54</w:t>
            </w:r>
          </w:p>
        </w:tc>
        <w:tc>
          <w:tcPr>
            <w:tcW w:type="dxa" w:w="1247"/>
            <w:vAlign w:val="center"/>
          </w:tcPr>
          <w:p>
            <w:pPr>
              <w:ind w:firstLine="0"/>
              <w:jc w:val="center"/>
            </w:pPr>
            <w:r/>
            <w:r>
              <w:rPr>
                <w:rFonts w:ascii="Times New Roman" w:hAnsi="Times New Roman" w:eastAsia="Times New Roman"/>
                <w:b w:val="0"/>
                <w:sz w:val="20"/>
              </w:rPr>
              <w:t>28.12</w:t>
            </w:r>
          </w:p>
        </w:tc>
        <w:tc>
          <w:tcPr>
            <w:tcW w:type="dxa" w:w="1247"/>
            <w:vAlign w:val="center"/>
          </w:tcPr>
          <w:p>
            <w:pPr>
              <w:ind w:firstLine="0"/>
              <w:jc w:val="center"/>
            </w:pPr>
            <w:r/>
            <w:r>
              <w:rPr>
                <w:rFonts w:ascii="Times New Roman" w:hAnsi="Times New Roman" w:eastAsia="Times New Roman"/>
                <w:b w:val="0"/>
                <w:sz w:val="20"/>
              </w:rPr>
              <w:t>84.88</w:t>
            </w:r>
          </w:p>
        </w:tc>
        <w:tc>
          <w:tcPr>
            <w:tcW w:type="dxa" w:w="1134"/>
            <w:vAlign w:val="center"/>
          </w:tcPr>
          <w:p>
            <w:pPr>
              <w:ind w:firstLine="0"/>
              <w:jc w:val="center"/>
            </w:pPr>
            <w:r/>
            <w:r>
              <w:rPr>
                <w:rFonts w:ascii="Times New Roman" w:hAnsi="Times New Roman" w:eastAsia="Times New Roman"/>
                <w:b w:val="0"/>
                <w:sz w:val="20"/>
              </w:rPr>
              <w:t>2.69</w:t>
            </w:r>
          </w:p>
        </w:tc>
      </w:tr>
      <w:tr>
        <w:tc>
          <w:tcPr>
            <w:tcW w:type="dxa" w:w="1587"/>
            <w:vAlign w:val="center"/>
          </w:tcPr>
          <w:p>
            <w:pPr>
              <w:ind w:firstLine="0"/>
              <w:jc w:val="left"/>
            </w:pPr>
            <w:r/>
            <w:r>
              <w:rPr>
                <w:rFonts w:ascii="Times New Roman" w:hAnsi="Times New Roman" w:eastAsia="Times New Roman"/>
                <w:b w:val="0"/>
                <w:sz w:val="20"/>
              </w:rPr>
              <w:t>2024-08-12</w:t>
            </w:r>
          </w:p>
        </w:tc>
        <w:tc>
          <w:tcPr>
            <w:tcW w:type="dxa" w:w="1134"/>
            <w:vAlign w:val="center"/>
          </w:tcPr>
          <w:p>
            <w:pPr>
              <w:ind w:firstLine="0"/>
              <w:jc w:val="center"/>
            </w:pPr>
            <w:r/>
            <w:r>
              <w:rPr>
                <w:rFonts w:ascii="Times New Roman" w:hAnsi="Times New Roman" w:eastAsia="Times New Roman"/>
                <w:b w:val="0"/>
                <w:sz w:val="20"/>
              </w:rPr>
              <w:t>25.12</w:t>
            </w:r>
          </w:p>
        </w:tc>
        <w:tc>
          <w:tcPr>
            <w:tcW w:type="dxa" w:w="1134"/>
            <w:vAlign w:val="center"/>
          </w:tcPr>
          <w:p>
            <w:pPr>
              <w:ind w:firstLine="0"/>
              <w:jc w:val="center"/>
            </w:pPr>
            <w:r/>
            <w:r>
              <w:rPr>
                <w:rFonts w:ascii="Times New Roman" w:hAnsi="Times New Roman" w:eastAsia="Times New Roman"/>
                <w:b w:val="0"/>
                <w:sz w:val="20"/>
              </w:rPr>
              <w:t>78.46</w:t>
            </w:r>
          </w:p>
        </w:tc>
        <w:tc>
          <w:tcPr>
            <w:tcW w:type="dxa" w:w="1134"/>
            <w:vAlign w:val="center"/>
          </w:tcPr>
          <w:p>
            <w:pPr>
              <w:ind w:firstLine="0"/>
              <w:jc w:val="center"/>
            </w:pPr>
            <w:r/>
            <w:r>
              <w:rPr>
                <w:rFonts w:ascii="Times New Roman" w:hAnsi="Times New Roman" w:eastAsia="Times New Roman"/>
                <w:b w:val="0"/>
                <w:sz w:val="20"/>
              </w:rPr>
              <w:t>44.58</w:t>
            </w:r>
          </w:p>
        </w:tc>
        <w:tc>
          <w:tcPr>
            <w:tcW w:type="dxa" w:w="1247"/>
            <w:vAlign w:val="center"/>
          </w:tcPr>
          <w:p>
            <w:pPr>
              <w:ind w:firstLine="0"/>
              <w:jc w:val="center"/>
            </w:pPr>
            <w:r/>
            <w:r>
              <w:rPr>
                <w:rFonts w:ascii="Times New Roman" w:hAnsi="Times New Roman" w:eastAsia="Times New Roman"/>
                <w:b w:val="0"/>
                <w:sz w:val="20"/>
              </w:rPr>
              <w:t>30.13</w:t>
            </w:r>
          </w:p>
        </w:tc>
        <w:tc>
          <w:tcPr>
            <w:tcW w:type="dxa" w:w="1247"/>
            <w:vAlign w:val="center"/>
          </w:tcPr>
          <w:p>
            <w:pPr>
              <w:ind w:firstLine="0"/>
              <w:jc w:val="center"/>
            </w:pPr>
            <w:r/>
            <w:r>
              <w:rPr>
                <w:rFonts w:ascii="Times New Roman" w:hAnsi="Times New Roman" w:eastAsia="Times New Roman"/>
                <w:b w:val="0"/>
                <w:sz w:val="20"/>
              </w:rPr>
              <w:t>78.75</w:t>
            </w:r>
          </w:p>
        </w:tc>
        <w:tc>
          <w:tcPr>
            <w:tcW w:type="dxa" w:w="1134"/>
            <w:vAlign w:val="center"/>
          </w:tcPr>
          <w:p>
            <w:pPr>
              <w:ind w:firstLine="0"/>
              <w:jc w:val="center"/>
            </w:pPr>
            <w:r/>
            <w:r>
              <w:rPr>
                <w:rFonts w:ascii="Times New Roman" w:hAnsi="Times New Roman" w:eastAsia="Times New Roman"/>
                <w:b w:val="0"/>
                <w:sz w:val="20"/>
              </w:rPr>
              <w:t>1.60</w:t>
            </w:r>
          </w:p>
        </w:tc>
      </w:tr>
      <w:tr>
        <w:tc>
          <w:tcPr>
            <w:tcW w:type="dxa" w:w="1587"/>
            <w:vAlign w:val="center"/>
          </w:tcPr>
          <w:p>
            <w:pPr>
              <w:ind w:firstLine="0"/>
              <w:jc w:val="left"/>
            </w:pPr>
            <w:r/>
            <w:r>
              <w:rPr>
                <w:rFonts w:ascii="Times New Roman" w:hAnsi="Times New Roman" w:eastAsia="Times New Roman"/>
                <w:b w:val="0"/>
                <w:sz w:val="20"/>
              </w:rPr>
              <w:t>2024-08-13</w:t>
            </w:r>
          </w:p>
        </w:tc>
        <w:tc>
          <w:tcPr>
            <w:tcW w:type="dxa" w:w="1134"/>
            <w:vAlign w:val="center"/>
          </w:tcPr>
          <w:p>
            <w:pPr>
              <w:ind w:firstLine="0"/>
              <w:jc w:val="center"/>
            </w:pPr>
            <w:r/>
            <w:r>
              <w:rPr>
                <w:rFonts w:ascii="Times New Roman" w:hAnsi="Times New Roman" w:eastAsia="Times New Roman"/>
                <w:b w:val="0"/>
                <w:sz w:val="20"/>
              </w:rPr>
              <w:t>19.64</w:t>
            </w:r>
          </w:p>
        </w:tc>
        <w:tc>
          <w:tcPr>
            <w:tcW w:type="dxa" w:w="1134"/>
            <w:vAlign w:val="center"/>
          </w:tcPr>
          <w:p>
            <w:pPr>
              <w:ind w:firstLine="0"/>
              <w:jc w:val="center"/>
            </w:pPr>
            <w:r/>
            <w:r>
              <w:rPr>
                <w:rFonts w:ascii="Times New Roman" w:hAnsi="Times New Roman" w:eastAsia="Times New Roman"/>
                <w:b w:val="0"/>
                <w:sz w:val="20"/>
              </w:rPr>
              <w:t>70.46</w:t>
            </w:r>
          </w:p>
        </w:tc>
        <w:tc>
          <w:tcPr>
            <w:tcW w:type="dxa" w:w="1134"/>
            <w:vAlign w:val="center"/>
          </w:tcPr>
          <w:p>
            <w:pPr>
              <w:ind w:firstLine="0"/>
              <w:jc w:val="center"/>
            </w:pPr>
            <w:r/>
            <w:r>
              <w:rPr>
                <w:rFonts w:ascii="Times New Roman" w:hAnsi="Times New Roman" w:eastAsia="Times New Roman"/>
                <w:b w:val="0"/>
                <w:sz w:val="20"/>
              </w:rPr>
              <w:t>28.32</w:t>
            </w:r>
          </w:p>
        </w:tc>
        <w:tc>
          <w:tcPr>
            <w:tcW w:type="dxa" w:w="1247"/>
            <w:vAlign w:val="center"/>
          </w:tcPr>
          <w:p>
            <w:pPr>
              <w:ind w:firstLine="0"/>
              <w:jc w:val="center"/>
            </w:pPr>
            <w:r/>
            <w:r>
              <w:rPr>
                <w:rFonts w:ascii="Times New Roman" w:hAnsi="Times New Roman" w:eastAsia="Times New Roman"/>
                <w:b w:val="0"/>
                <w:sz w:val="20"/>
              </w:rPr>
              <w:t>29.45</w:t>
            </w:r>
          </w:p>
        </w:tc>
        <w:tc>
          <w:tcPr>
            <w:tcW w:type="dxa" w:w="1247"/>
            <w:vAlign w:val="center"/>
          </w:tcPr>
          <w:p>
            <w:pPr>
              <w:ind w:firstLine="0"/>
              <w:jc w:val="center"/>
            </w:pPr>
            <w:r/>
            <w:r>
              <w:rPr>
                <w:rFonts w:ascii="Times New Roman" w:hAnsi="Times New Roman" w:eastAsia="Times New Roman"/>
                <w:b w:val="0"/>
                <w:sz w:val="20"/>
              </w:rPr>
              <w:t>85.33</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2024-08-14</w:t>
            </w:r>
          </w:p>
        </w:tc>
        <w:tc>
          <w:tcPr>
            <w:tcW w:type="dxa" w:w="1134"/>
            <w:vAlign w:val="center"/>
          </w:tcPr>
          <w:p>
            <w:pPr>
              <w:ind w:firstLine="0"/>
              <w:jc w:val="center"/>
            </w:pPr>
            <w:r/>
            <w:r>
              <w:rPr>
                <w:rFonts w:ascii="Times New Roman" w:hAnsi="Times New Roman" w:eastAsia="Times New Roman"/>
                <w:b w:val="0"/>
                <w:sz w:val="20"/>
              </w:rPr>
              <w:t>15.05</w:t>
            </w:r>
          </w:p>
        </w:tc>
        <w:tc>
          <w:tcPr>
            <w:tcW w:type="dxa" w:w="1134"/>
            <w:vAlign w:val="center"/>
          </w:tcPr>
          <w:p>
            <w:pPr>
              <w:ind w:firstLine="0"/>
              <w:jc w:val="center"/>
            </w:pPr>
            <w:r/>
            <w:r>
              <w:rPr>
                <w:rFonts w:ascii="Times New Roman" w:hAnsi="Times New Roman" w:eastAsia="Times New Roman"/>
                <w:b w:val="0"/>
                <w:sz w:val="20"/>
              </w:rPr>
              <w:t>56.33</w:t>
            </w:r>
          </w:p>
        </w:tc>
        <w:tc>
          <w:tcPr>
            <w:tcW w:type="dxa" w:w="1134"/>
            <w:vAlign w:val="center"/>
          </w:tcPr>
          <w:p>
            <w:pPr>
              <w:ind w:firstLine="0"/>
              <w:jc w:val="center"/>
            </w:pPr>
            <w:r/>
            <w:r>
              <w:rPr>
                <w:rFonts w:ascii="Times New Roman" w:hAnsi="Times New Roman" w:eastAsia="Times New Roman"/>
                <w:b w:val="0"/>
                <w:sz w:val="20"/>
              </w:rPr>
              <w:t>20.77</w:t>
            </w:r>
          </w:p>
        </w:tc>
        <w:tc>
          <w:tcPr>
            <w:tcW w:type="dxa" w:w="1247"/>
            <w:vAlign w:val="center"/>
          </w:tcPr>
          <w:p>
            <w:pPr>
              <w:ind w:firstLine="0"/>
              <w:jc w:val="center"/>
            </w:pPr>
            <w:r/>
            <w:r>
              <w:rPr>
                <w:rFonts w:ascii="Times New Roman" w:hAnsi="Times New Roman" w:eastAsia="Times New Roman"/>
                <w:b w:val="0"/>
                <w:sz w:val="20"/>
              </w:rPr>
              <w:t>28.46</w:t>
            </w:r>
          </w:p>
        </w:tc>
        <w:tc>
          <w:tcPr>
            <w:tcW w:type="dxa" w:w="1247"/>
            <w:vAlign w:val="center"/>
          </w:tcPr>
          <w:p>
            <w:pPr>
              <w:ind w:firstLine="0"/>
              <w:jc w:val="center"/>
            </w:pPr>
            <w:r/>
            <w:r>
              <w:rPr>
                <w:rFonts w:ascii="Times New Roman" w:hAnsi="Times New Roman" w:eastAsia="Times New Roman"/>
                <w:b w:val="0"/>
                <w:sz w:val="20"/>
              </w:rPr>
              <w:t>85.79</w:t>
            </w:r>
          </w:p>
        </w:tc>
        <w:tc>
          <w:tcPr>
            <w:tcW w:type="dxa" w:w="1134"/>
            <w:vAlign w:val="center"/>
          </w:tcPr>
          <w:p>
            <w:pPr>
              <w:ind w:firstLine="0"/>
              <w:jc w:val="center"/>
            </w:pPr>
            <w:r/>
            <w:r>
              <w:rPr>
                <w:rFonts w:ascii="Times New Roman" w:hAnsi="Times New Roman" w:eastAsia="Times New Roman"/>
                <w:b w:val="0"/>
                <w:sz w:val="20"/>
              </w:rPr>
              <w:t>1.24</w:t>
            </w:r>
          </w:p>
        </w:tc>
      </w:tr>
      <w:tr>
        <w:tc>
          <w:tcPr>
            <w:tcW w:type="dxa" w:w="1587"/>
            <w:vAlign w:val="center"/>
          </w:tcPr>
          <w:p>
            <w:pPr>
              <w:ind w:firstLine="0"/>
              <w:jc w:val="left"/>
            </w:pPr>
            <w:r/>
            <w:r>
              <w:rPr>
                <w:rFonts w:ascii="Times New Roman" w:hAnsi="Times New Roman" w:eastAsia="Times New Roman"/>
                <w:b w:val="0"/>
                <w:sz w:val="20"/>
              </w:rPr>
              <w:t>2024-08-15</w:t>
            </w:r>
          </w:p>
        </w:tc>
        <w:tc>
          <w:tcPr>
            <w:tcW w:type="dxa" w:w="1134"/>
            <w:vAlign w:val="center"/>
          </w:tcPr>
          <w:p>
            <w:pPr>
              <w:ind w:firstLine="0"/>
              <w:jc w:val="center"/>
            </w:pPr>
            <w:r/>
            <w:r>
              <w:rPr>
                <w:rFonts w:ascii="Times New Roman" w:hAnsi="Times New Roman" w:eastAsia="Times New Roman"/>
                <w:b w:val="0"/>
                <w:sz w:val="20"/>
              </w:rPr>
              <w:t>19.61</w:t>
            </w:r>
          </w:p>
        </w:tc>
        <w:tc>
          <w:tcPr>
            <w:tcW w:type="dxa" w:w="1134"/>
            <w:vAlign w:val="center"/>
          </w:tcPr>
          <w:p>
            <w:pPr>
              <w:ind w:firstLine="0"/>
              <w:jc w:val="center"/>
            </w:pPr>
            <w:r/>
            <w:r>
              <w:rPr>
                <w:rFonts w:ascii="Times New Roman" w:hAnsi="Times New Roman" w:eastAsia="Times New Roman"/>
                <w:b w:val="0"/>
                <w:sz w:val="20"/>
              </w:rPr>
              <w:t>95.17</w:t>
            </w:r>
          </w:p>
        </w:tc>
        <w:tc>
          <w:tcPr>
            <w:tcW w:type="dxa" w:w="1134"/>
            <w:vAlign w:val="center"/>
          </w:tcPr>
          <w:p>
            <w:pPr>
              <w:ind w:firstLine="0"/>
              <w:jc w:val="center"/>
            </w:pPr>
            <w:r/>
            <w:r>
              <w:rPr>
                <w:rFonts w:ascii="Times New Roman" w:hAnsi="Times New Roman" w:eastAsia="Times New Roman"/>
                <w:b w:val="0"/>
                <w:sz w:val="20"/>
              </w:rPr>
              <w:t>29.50</w:t>
            </w:r>
          </w:p>
        </w:tc>
        <w:tc>
          <w:tcPr>
            <w:tcW w:type="dxa" w:w="1247"/>
            <w:vAlign w:val="center"/>
          </w:tcPr>
          <w:p>
            <w:pPr>
              <w:ind w:firstLine="0"/>
              <w:jc w:val="center"/>
            </w:pPr>
            <w:r/>
            <w:r>
              <w:rPr>
                <w:rFonts w:ascii="Times New Roman" w:hAnsi="Times New Roman" w:eastAsia="Times New Roman"/>
                <w:b w:val="0"/>
                <w:sz w:val="20"/>
              </w:rPr>
              <w:t>29.89</w:t>
            </w:r>
          </w:p>
        </w:tc>
        <w:tc>
          <w:tcPr>
            <w:tcW w:type="dxa" w:w="1247"/>
            <w:vAlign w:val="center"/>
          </w:tcPr>
          <w:p>
            <w:pPr>
              <w:ind w:firstLine="0"/>
              <w:jc w:val="center"/>
            </w:pPr>
            <w:r/>
            <w:r>
              <w:rPr>
                <w:rFonts w:ascii="Times New Roman" w:hAnsi="Times New Roman" w:eastAsia="Times New Roman"/>
                <w:b w:val="0"/>
                <w:sz w:val="20"/>
              </w:rPr>
              <w:t>79.58</w:t>
            </w:r>
          </w:p>
        </w:tc>
        <w:tc>
          <w:tcPr>
            <w:tcW w:type="dxa" w:w="1134"/>
            <w:vAlign w:val="center"/>
          </w:tcPr>
          <w:p>
            <w:pPr>
              <w:ind w:firstLine="0"/>
              <w:jc w:val="center"/>
            </w:pPr>
            <w:r/>
            <w:r>
              <w:rPr>
                <w:rFonts w:ascii="Times New Roman" w:hAnsi="Times New Roman" w:eastAsia="Times New Roman"/>
                <w:b w:val="0"/>
                <w:sz w:val="20"/>
              </w:rPr>
              <w:t>0.82</w:t>
            </w:r>
          </w:p>
        </w:tc>
      </w:tr>
      <w:tr>
        <w:tc>
          <w:tcPr>
            <w:tcW w:type="dxa" w:w="1587"/>
            <w:vAlign w:val="center"/>
          </w:tcPr>
          <w:p>
            <w:pPr>
              <w:ind w:firstLine="0"/>
              <w:jc w:val="left"/>
            </w:pPr>
            <w:r/>
            <w:r>
              <w:rPr>
                <w:rFonts w:ascii="Times New Roman" w:hAnsi="Times New Roman" w:eastAsia="Times New Roman"/>
                <w:b w:val="0"/>
                <w:sz w:val="20"/>
              </w:rPr>
              <w:t>2024-08-16</w:t>
            </w:r>
          </w:p>
        </w:tc>
        <w:tc>
          <w:tcPr>
            <w:tcW w:type="dxa" w:w="1134"/>
            <w:vAlign w:val="center"/>
          </w:tcPr>
          <w:p>
            <w:pPr>
              <w:ind w:firstLine="0"/>
              <w:jc w:val="center"/>
            </w:pPr>
            <w:r/>
            <w:r>
              <w:rPr>
                <w:rFonts w:ascii="Times New Roman" w:hAnsi="Times New Roman" w:eastAsia="Times New Roman"/>
                <w:b w:val="0"/>
                <w:sz w:val="20"/>
              </w:rPr>
              <w:t>31.05</w:t>
            </w:r>
          </w:p>
        </w:tc>
        <w:tc>
          <w:tcPr>
            <w:tcW w:type="dxa" w:w="1134"/>
            <w:vAlign w:val="center"/>
          </w:tcPr>
          <w:p>
            <w:pPr>
              <w:ind w:firstLine="0"/>
              <w:jc w:val="center"/>
            </w:pPr>
            <w:r/>
            <w:r>
              <w:rPr>
                <w:rFonts w:ascii="Times New Roman" w:hAnsi="Times New Roman" w:eastAsia="Times New Roman"/>
                <w:b w:val="0"/>
                <w:sz w:val="20"/>
              </w:rPr>
              <w:t>114.96</w:t>
            </w:r>
          </w:p>
        </w:tc>
        <w:tc>
          <w:tcPr>
            <w:tcW w:type="dxa" w:w="1134"/>
            <w:vAlign w:val="center"/>
          </w:tcPr>
          <w:p>
            <w:pPr>
              <w:ind w:firstLine="0"/>
              <w:jc w:val="center"/>
            </w:pPr>
            <w:r/>
            <w:r>
              <w:rPr>
                <w:rFonts w:ascii="Times New Roman" w:hAnsi="Times New Roman" w:eastAsia="Times New Roman"/>
                <w:b w:val="0"/>
                <w:sz w:val="20"/>
              </w:rPr>
              <w:t>43.47</w:t>
            </w:r>
          </w:p>
        </w:tc>
        <w:tc>
          <w:tcPr>
            <w:tcW w:type="dxa" w:w="1247"/>
            <w:vAlign w:val="center"/>
          </w:tcPr>
          <w:p>
            <w:pPr>
              <w:ind w:firstLine="0"/>
              <w:jc w:val="center"/>
            </w:pPr>
            <w:r/>
            <w:r>
              <w:rPr>
                <w:rFonts w:ascii="Times New Roman" w:hAnsi="Times New Roman" w:eastAsia="Times New Roman"/>
                <w:b w:val="0"/>
                <w:sz w:val="20"/>
              </w:rPr>
              <w:t>30.64</w:t>
            </w:r>
          </w:p>
        </w:tc>
        <w:tc>
          <w:tcPr>
            <w:tcW w:type="dxa" w:w="1247"/>
            <w:vAlign w:val="center"/>
          </w:tcPr>
          <w:p>
            <w:pPr>
              <w:ind w:firstLine="0"/>
              <w:jc w:val="center"/>
            </w:pPr>
            <w:r/>
            <w:r>
              <w:rPr>
                <w:rFonts w:ascii="Times New Roman" w:hAnsi="Times New Roman" w:eastAsia="Times New Roman"/>
                <w:b w:val="0"/>
                <w:sz w:val="20"/>
              </w:rPr>
              <w:t>78.21</w:t>
            </w:r>
          </w:p>
        </w:tc>
        <w:tc>
          <w:tcPr>
            <w:tcW w:type="dxa" w:w="1134"/>
            <w:vAlign w:val="center"/>
          </w:tcPr>
          <w:p>
            <w:pPr>
              <w:ind w:firstLine="0"/>
              <w:jc w:val="center"/>
            </w:pPr>
            <w:r/>
            <w:r>
              <w:rPr>
                <w:rFonts w:ascii="Times New Roman" w:hAnsi="Times New Roman" w:eastAsia="Times New Roman"/>
                <w:b w:val="0"/>
                <w:sz w:val="20"/>
              </w:rPr>
              <w:t>0.90</w:t>
            </w:r>
          </w:p>
        </w:tc>
      </w:tr>
      <w:tr>
        <w:tc>
          <w:tcPr>
            <w:tcW w:type="dxa" w:w="1587"/>
            <w:vAlign w:val="center"/>
          </w:tcPr>
          <w:p>
            <w:pPr>
              <w:ind w:firstLine="0"/>
              <w:jc w:val="left"/>
            </w:pPr>
            <w:r/>
            <w:r>
              <w:rPr>
                <w:rFonts w:ascii="Times New Roman" w:hAnsi="Times New Roman" w:eastAsia="Times New Roman"/>
                <w:b w:val="0"/>
                <w:sz w:val="20"/>
              </w:rPr>
              <w:t>2024-08-17</w:t>
            </w:r>
          </w:p>
        </w:tc>
        <w:tc>
          <w:tcPr>
            <w:tcW w:type="dxa" w:w="1134"/>
            <w:vAlign w:val="center"/>
          </w:tcPr>
          <w:p>
            <w:pPr>
              <w:ind w:firstLine="0"/>
              <w:jc w:val="center"/>
            </w:pPr>
            <w:r/>
            <w:r>
              <w:rPr>
                <w:rFonts w:ascii="Times New Roman" w:hAnsi="Times New Roman" w:eastAsia="Times New Roman"/>
                <w:b w:val="0"/>
                <w:sz w:val="20"/>
              </w:rPr>
              <w:t>41.22</w:t>
            </w:r>
          </w:p>
        </w:tc>
        <w:tc>
          <w:tcPr>
            <w:tcW w:type="dxa" w:w="1134"/>
            <w:vAlign w:val="center"/>
          </w:tcPr>
          <w:p>
            <w:pPr>
              <w:ind w:firstLine="0"/>
              <w:jc w:val="center"/>
            </w:pPr>
            <w:r/>
            <w:r>
              <w:rPr>
                <w:rFonts w:ascii="Times New Roman" w:hAnsi="Times New Roman" w:eastAsia="Times New Roman"/>
                <w:b w:val="0"/>
                <w:sz w:val="20"/>
              </w:rPr>
              <w:t>135.46</w:t>
            </w:r>
          </w:p>
        </w:tc>
        <w:tc>
          <w:tcPr>
            <w:tcW w:type="dxa" w:w="1134"/>
            <w:vAlign w:val="center"/>
          </w:tcPr>
          <w:p>
            <w:pPr>
              <w:ind w:firstLine="0"/>
              <w:jc w:val="center"/>
            </w:pPr>
            <w:r/>
            <w:r>
              <w:rPr>
                <w:rFonts w:ascii="Times New Roman" w:hAnsi="Times New Roman" w:eastAsia="Times New Roman"/>
                <w:b w:val="0"/>
                <w:sz w:val="20"/>
              </w:rPr>
              <w:t>57.20</w:t>
            </w:r>
          </w:p>
        </w:tc>
        <w:tc>
          <w:tcPr>
            <w:tcW w:type="dxa" w:w="1247"/>
            <w:vAlign w:val="center"/>
          </w:tcPr>
          <w:p>
            <w:pPr>
              <w:ind w:firstLine="0"/>
              <w:jc w:val="center"/>
            </w:pPr>
            <w:r/>
            <w:r>
              <w:rPr>
                <w:rFonts w:ascii="Times New Roman" w:hAnsi="Times New Roman" w:eastAsia="Times New Roman"/>
                <w:b w:val="0"/>
                <w:sz w:val="20"/>
              </w:rPr>
              <w:t>29.47</w:t>
            </w:r>
          </w:p>
        </w:tc>
        <w:tc>
          <w:tcPr>
            <w:tcW w:type="dxa" w:w="1247"/>
            <w:vAlign w:val="center"/>
          </w:tcPr>
          <w:p>
            <w:pPr>
              <w:ind w:firstLine="0"/>
              <w:jc w:val="center"/>
            </w:pPr>
            <w:r/>
            <w:r>
              <w:rPr>
                <w:rFonts w:ascii="Times New Roman" w:hAnsi="Times New Roman" w:eastAsia="Times New Roman"/>
                <w:b w:val="0"/>
                <w:sz w:val="20"/>
              </w:rPr>
              <w:t>84.62</w:t>
            </w:r>
          </w:p>
        </w:tc>
        <w:tc>
          <w:tcPr>
            <w:tcW w:type="dxa" w:w="1134"/>
            <w:vAlign w:val="center"/>
          </w:tcPr>
          <w:p>
            <w:pPr>
              <w:ind w:firstLine="0"/>
              <w:jc w:val="center"/>
            </w:pPr>
            <w:r/>
            <w:r>
              <w:rPr>
                <w:rFonts w:ascii="Times New Roman" w:hAnsi="Times New Roman" w:eastAsia="Times New Roman"/>
                <w:b w:val="0"/>
                <w:sz w:val="20"/>
              </w:rPr>
              <w:t>0.84</w:t>
            </w:r>
          </w:p>
        </w:tc>
      </w:tr>
      <w:tr>
        <w:tc>
          <w:tcPr>
            <w:tcW w:type="dxa" w:w="1587"/>
            <w:vAlign w:val="center"/>
          </w:tcPr>
          <w:p>
            <w:pPr>
              <w:ind w:firstLine="0"/>
              <w:jc w:val="left"/>
            </w:pPr>
            <w:r/>
            <w:r>
              <w:rPr>
                <w:rFonts w:ascii="Times New Roman" w:hAnsi="Times New Roman" w:eastAsia="Times New Roman"/>
                <w:b w:val="0"/>
                <w:sz w:val="20"/>
              </w:rPr>
              <w:t>2024-08-18</w:t>
            </w:r>
          </w:p>
        </w:tc>
        <w:tc>
          <w:tcPr>
            <w:tcW w:type="dxa" w:w="1134"/>
            <w:vAlign w:val="center"/>
          </w:tcPr>
          <w:p>
            <w:pPr>
              <w:ind w:firstLine="0"/>
              <w:jc w:val="center"/>
            </w:pPr>
            <w:r/>
            <w:r>
              <w:rPr>
                <w:rFonts w:ascii="Times New Roman" w:hAnsi="Times New Roman" w:eastAsia="Times New Roman"/>
                <w:b w:val="0"/>
                <w:sz w:val="20"/>
              </w:rPr>
              <w:t>47.66</w:t>
            </w:r>
          </w:p>
        </w:tc>
        <w:tc>
          <w:tcPr>
            <w:tcW w:type="dxa" w:w="1134"/>
            <w:vAlign w:val="center"/>
          </w:tcPr>
          <w:p>
            <w:pPr>
              <w:ind w:firstLine="0"/>
              <w:jc w:val="center"/>
            </w:pPr>
            <w:r/>
            <w:r>
              <w:rPr>
                <w:rFonts w:ascii="Times New Roman" w:hAnsi="Times New Roman" w:eastAsia="Times New Roman"/>
                <w:b w:val="0"/>
                <w:sz w:val="20"/>
              </w:rPr>
              <w:t>135.75</w:t>
            </w:r>
          </w:p>
        </w:tc>
        <w:tc>
          <w:tcPr>
            <w:tcW w:type="dxa" w:w="1134"/>
            <w:vAlign w:val="center"/>
          </w:tcPr>
          <w:p>
            <w:pPr>
              <w:ind w:firstLine="0"/>
              <w:jc w:val="center"/>
            </w:pPr>
            <w:r/>
            <w:r>
              <w:rPr>
                <w:rFonts w:ascii="Times New Roman" w:hAnsi="Times New Roman" w:eastAsia="Times New Roman"/>
                <w:b w:val="0"/>
                <w:sz w:val="20"/>
              </w:rPr>
              <w:t>67.00</w:t>
            </w:r>
          </w:p>
        </w:tc>
        <w:tc>
          <w:tcPr>
            <w:tcW w:type="dxa" w:w="1247"/>
            <w:vAlign w:val="center"/>
          </w:tcPr>
          <w:p>
            <w:pPr>
              <w:ind w:firstLine="0"/>
              <w:jc w:val="center"/>
            </w:pPr>
            <w:r/>
            <w:r>
              <w:rPr>
                <w:rFonts w:ascii="Times New Roman" w:hAnsi="Times New Roman" w:eastAsia="Times New Roman"/>
                <w:b w:val="0"/>
                <w:sz w:val="20"/>
              </w:rPr>
              <w:t>30.64</w:t>
            </w:r>
          </w:p>
        </w:tc>
        <w:tc>
          <w:tcPr>
            <w:tcW w:type="dxa" w:w="1247"/>
            <w:vAlign w:val="center"/>
          </w:tcPr>
          <w:p>
            <w:pPr>
              <w:ind w:firstLine="0"/>
              <w:jc w:val="center"/>
            </w:pPr>
            <w:r/>
            <w:r>
              <w:rPr>
                <w:rFonts w:ascii="Times New Roman" w:hAnsi="Times New Roman" w:eastAsia="Times New Roman"/>
                <w:b w:val="0"/>
                <w:sz w:val="20"/>
              </w:rPr>
              <w:t>82.12</w:t>
            </w:r>
          </w:p>
        </w:tc>
        <w:tc>
          <w:tcPr>
            <w:tcW w:type="dxa" w:w="1134"/>
            <w:vAlign w:val="center"/>
          </w:tcPr>
          <w:p>
            <w:pPr>
              <w:ind w:firstLine="0"/>
              <w:jc w:val="center"/>
            </w:pPr>
            <w:r/>
            <w:r>
              <w:rPr>
                <w:rFonts w:ascii="Times New Roman" w:hAnsi="Times New Roman" w:eastAsia="Times New Roman"/>
                <w:b w:val="0"/>
                <w:sz w:val="20"/>
              </w:rPr>
              <w:t>1.06</w:t>
            </w:r>
          </w:p>
        </w:tc>
      </w:tr>
      <w:tr>
        <w:tc>
          <w:tcPr>
            <w:tcW w:type="dxa" w:w="1587"/>
            <w:vAlign w:val="center"/>
          </w:tcPr>
          <w:p>
            <w:pPr>
              <w:ind w:firstLine="0"/>
              <w:jc w:val="left"/>
            </w:pPr>
            <w:r/>
            <w:r>
              <w:rPr>
                <w:rFonts w:ascii="Times New Roman" w:hAnsi="Times New Roman" w:eastAsia="Times New Roman"/>
                <w:b w:val="0"/>
                <w:sz w:val="20"/>
              </w:rPr>
              <w:t>2024-08-19</w:t>
            </w:r>
          </w:p>
        </w:tc>
        <w:tc>
          <w:tcPr>
            <w:tcW w:type="dxa" w:w="1134"/>
            <w:vAlign w:val="center"/>
          </w:tcPr>
          <w:p>
            <w:pPr>
              <w:ind w:firstLine="0"/>
              <w:jc w:val="center"/>
            </w:pPr>
            <w:r/>
            <w:r>
              <w:rPr>
                <w:rFonts w:ascii="Times New Roman" w:hAnsi="Times New Roman" w:eastAsia="Times New Roman"/>
                <w:b w:val="0"/>
                <w:sz w:val="20"/>
              </w:rPr>
              <w:t>56.18</w:t>
            </w:r>
          </w:p>
        </w:tc>
        <w:tc>
          <w:tcPr>
            <w:tcW w:type="dxa" w:w="1134"/>
            <w:vAlign w:val="center"/>
          </w:tcPr>
          <w:p>
            <w:pPr>
              <w:ind w:firstLine="0"/>
              <w:jc w:val="center"/>
            </w:pPr>
            <w:r/>
            <w:r>
              <w:rPr>
                <w:rFonts w:ascii="Times New Roman" w:hAnsi="Times New Roman" w:eastAsia="Times New Roman"/>
                <w:b w:val="0"/>
                <w:sz w:val="20"/>
              </w:rPr>
              <w:t>146.58</w:t>
            </w:r>
          </w:p>
        </w:tc>
        <w:tc>
          <w:tcPr>
            <w:tcW w:type="dxa" w:w="1134"/>
            <w:vAlign w:val="center"/>
          </w:tcPr>
          <w:p>
            <w:pPr>
              <w:ind w:firstLine="0"/>
              <w:jc w:val="center"/>
            </w:pPr>
            <w:r/>
            <w:r>
              <w:rPr>
                <w:rFonts w:ascii="Times New Roman" w:hAnsi="Times New Roman" w:eastAsia="Times New Roman"/>
                <w:b w:val="0"/>
                <w:sz w:val="20"/>
              </w:rPr>
              <w:t>77.58</w:t>
            </w:r>
          </w:p>
        </w:tc>
        <w:tc>
          <w:tcPr>
            <w:tcW w:type="dxa" w:w="1247"/>
            <w:vAlign w:val="center"/>
          </w:tcPr>
          <w:p>
            <w:pPr>
              <w:ind w:firstLine="0"/>
              <w:jc w:val="center"/>
            </w:pPr>
            <w:r/>
            <w:r>
              <w:rPr>
                <w:rFonts w:ascii="Times New Roman" w:hAnsi="Times New Roman" w:eastAsia="Times New Roman"/>
                <w:b w:val="0"/>
                <w:sz w:val="20"/>
              </w:rPr>
              <w:t>30.36</w:t>
            </w:r>
          </w:p>
        </w:tc>
        <w:tc>
          <w:tcPr>
            <w:tcW w:type="dxa" w:w="1247"/>
            <w:vAlign w:val="center"/>
          </w:tcPr>
          <w:p>
            <w:pPr>
              <w:ind w:firstLine="0"/>
              <w:jc w:val="center"/>
            </w:pPr>
            <w:r/>
            <w:r>
              <w:rPr>
                <w:rFonts w:ascii="Times New Roman" w:hAnsi="Times New Roman" w:eastAsia="Times New Roman"/>
                <w:b w:val="0"/>
                <w:sz w:val="20"/>
              </w:rPr>
              <w:t>83.17</w:t>
            </w:r>
          </w:p>
        </w:tc>
        <w:tc>
          <w:tcPr>
            <w:tcW w:type="dxa" w:w="1134"/>
            <w:vAlign w:val="center"/>
          </w:tcPr>
          <w:p>
            <w:pPr>
              <w:ind w:firstLine="0"/>
              <w:jc w:val="center"/>
            </w:pPr>
            <w:r/>
            <w:r>
              <w:rPr>
                <w:rFonts w:ascii="Times New Roman" w:hAnsi="Times New Roman" w:eastAsia="Times New Roman"/>
                <w:b w:val="0"/>
                <w:sz w:val="20"/>
              </w:rPr>
              <w:t>0.99</w:t>
            </w:r>
          </w:p>
        </w:tc>
      </w:tr>
      <w:tr>
        <w:tc>
          <w:tcPr>
            <w:tcW w:type="dxa" w:w="1587"/>
            <w:vAlign w:val="center"/>
          </w:tcPr>
          <w:p>
            <w:pPr>
              <w:ind w:firstLine="0"/>
              <w:jc w:val="left"/>
            </w:pPr>
            <w:r/>
            <w:r>
              <w:rPr>
                <w:rFonts w:ascii="Times New Roman" w:hAnsi="Times New Roman" w:eastAsia="Times New Roman"/>
                <w:b w:val="0"/>
                <w:sz w:val="20"/>
              </w:rPr>
              <w:t>2024-08-20</w:t>
            </w:r>
          </w:p>
        </w:tc>
        <w:tc>
          <w:tcPr>
            <w:tcW w:type="dxa" w:w="1134"/>
            <w:vAlign w:val="center"/>
          </w:tcPr>
          <w:p>
            <w:pPr>
              <w:ind w:firstLine="0"/>
              <w:jc w:val="center"/>
            </w:pPr>
            <w:r/>
            <w:r>
              <w:rPr>
                <w:rFonts w:ascii="Times New Roman" w:hAnsi="Times New Roman" w:eastAsia="Times New Roman"/>
                <w:b w:val="0"/>
                <w:sz w:val="20"/>
              </w:rPr>
              <w:t>50.29</w:t>
            </w:r>
          </w:p>
        </w:tc>
        <w:tc>
          <w:tcPr>
            <w:tcW w:type="dxa" w:w="1134"/>
            <w:vAlign w:val="center"/>
          </w:tcPr>
          <w:p>
            <w:pPr>
              <w:ind w:firstLine="0"/>
              <w:jc w:val="center"/>
            </w:pPr>
            <w:r/>
            <w:r>
              <w:rPr>
                <w:rFonts w:ascii="Times New Roman" w:hAnsi="Times New Roman" w:eastAsia="Times New Roman"/>
                <w:b w:val="0"/>
                <w:sz w:val="20"/>
              </w:rPr>
              <w:t>136.88</w:t>
            </w:r>
          </w:p>
        </w:tc>
        <w:tc>
          <w:tcPr>
            <w:tcW w:type="dxa" w:w="1134"/>
            <w:vAlign w:val="center"/>
          </w:tcPr>
          <w:p>
            <w:pPr>
              <w:ind w:firstLine="0"/>
              <w:jc w:val="center"/>
            </w:pPr>
            <w:r/>
            <w:r>
              <w:rPr>
                <w:rFonts w:ascii="Times New Roman" w:hAnsi="Times New Roman" w:eastAsia="Times New Roman"/>
                <w:b w:val="0"/>
                <w:sz w:val="20"/>
              </w:rPr>
              <w:t>69.08</w:t>
            </w:r>
          </w:p>
        </w:tc>
        <w:tc>
          <w:tcPr>
            <w:tcW w:type="dxa" w:w="1247"/>
            <w:vAlign w:val="center"/>
          </w:tcPr>
          <w:p>
            <w:pPr>
              <w:ind w:firstLine="0"/>
              <w:jc w:val="center"/>
            </w:pPr>
            <w:r/>
            <w:r>
              <w:rPr>
                <w:rFonts w:ascii="Times New Roman" w:hAnsi="Times New Roman" w:eastAsia="Times New Roman"/>
                <w:b w:val="0"/>
                <w:sz w:val="20"/>
              </w:rPr>
              <w:t>29.24</w:t>
            </w:r>
          </w:p>
        </w:tc>
        <w:tc>
          <w:tcPr>
            <w:tcW w:type="dxa" w:w="1247"/>
            <w:vAlign w:val="center"/>
          </w:tcPr>
          <w:p>
            <w:pPr>
              <w:ind w:firstLine="0"/>
              <w:jc w:val="center"/>
            </w:pPr>
            <w:r/>
            <w:r>
              <w:rPr>
                <w:rFonts w:ascii="Times New Roman" w:hAnsi="Times New Roman" w:eastAsia="Times New Roman"/>
                <w:b w:val="0"/>
                <w:sz w:val="20"/>
              </w:rPr>
              <w:t>83.79</w:t>
            </w:r>
          </w:p>
        </w:tc>
        <w:tc>
          <w:tcPr>
            <w:tcW w:type="dxa" w:w="1134"/>
            <w:vAlign w:val="center"/>
          </w:tcPr>
          <w:p>
            <w:pPr>
              <w:ind w:firstLine="0"/>
              <w:jc w:val="center"/>
            </w:pPr>
            <w:r/>
            <w:r>
              <w:rPr>
                <w:rFonts w:ascii="Times New Roman" w:hAnsi="Times New Roman" w:eastAsia="Times New Roman"/>
                <w:b w:val="0"/>
                <w:sz w:val="20"/>
              </w:rPr>
              <w:t>1.94</w:t>
            </w:r>
          </w:p>
        </w:tc>
      </w:tr>
      <w:tr>
        <w:tc>
          <w:tcPr>
            <w:tcW w:type="dxa" w:w="1587"/>
            <w:vAlign w:val="center"/>
          </w:tcPr>
          <w:p>
            <w:pPr>
              <w:ind w:firstLine="0"/>
              <w:jc w:val="left"/>
            </w:pPr>
            <w:r/>
            <w:r>
              <w:rPr>
                <w:rFonts w:ascii="Times New Roman" w:hAnsi="Times New Roman" w:eastAsia="Times New Roman"/>
                <w:b w:val="0"/>
                <w:sz w:val="20"/>
              </w:rPr>
              <w:t>2024-08-21</w:t>
            </w:r>
          </w:p>
        </w:tc>
        <w:tc>
          <w:tcPr>
            <w:tcW w:type="dxa" w:w="1134"/>
            <w:vAlign w:val="center"/>
          </w:tcPr>
          <w:p>
            <w:pPr>
              <w:ind w:firstLine="0"/>
              <w:jc w:val="center"/>
            </w:pPr>
            <w:r/>
            <w:r>
              <w:rPr>
                <w:rFonts w:ascii="Times New Roman" w:hAnsi="Times New Roman" w:eastAsia="Times New Roman"/>
                <w:b w:val="0"/>
                <w:sz w:val="20"/>
              </w:rPr>
              <w:t>46.21</w:t>
            </w:r>
          </w:p>
        </w:tc>
        <w:tc>
          <w:tcPr>
            <w:tcW w:type="dxa" w:w="1134"/>
            <w:vAlign w:val="center"/>
          </w:tcPr>
          <w:p>
            <w:pPr>
              <w:ind w:firstLine="0"/>
              <w:jc w:val="center"/>
            </w:pPr>
            <w:r/>
            <w:r>
              <w:rPr>
                <w:rFonts w:ascii="Times New Roman" w:hAnsi="Times New Roman" w:eastAsia="Times New Roman"/>
                <w:b w:val="0"/>
                <w:sz w:val="20"/>
              </w:rPr>
              <w:t>123.29</w:t>
            </w:r>
          </w:p>
        </w:tc>
        <w:tc>
          <w:tcPr>
            <w:tcW w:type="dxa" w:w="1134"/>
            <w:vAlign w:val="center"/>
          </w:tcPr>
          <w:p>
            <w:pPr>
              <w:ind w:firstLine="0"/>
              <w:jc w:val="center"/>
            </w:pPr>
            <w:r/>
            <w:r>
              <w:rPr>
                <w:rFonts w:ascii="Times New Roman" w:hAnsi="Times New Roman" w:eastAsia="Times New Roman"/>
                <w:b w:val="0"/>
                <w:sz w:val="20"/>
              </w:rPr>
              <w:t>63.91</w:t>
            </w:r>
          </w:p>
        </w:tc>
        <w:tc>
          <w:tcPr>
            <w:tcW w:type="dxa" w:w="1247"/>
            <w:vAlign w:val="center"/>
          </w:tcPr>
          <w:p>
            <w:pPr>
              <w:ind w:firstLine="0"/>
              <w:jc w:val="center"/>
            </w:pPr>
            <w:r/>
            <w:r>
              <w:rPr>
                <w:rFonts w:ascii="Times New Roman" w:hAnsi="Times New Roman" w:eastAsia="Times New Roman"/>
                <w:b w:val="0"/>
                <w:sz w:val="20"/>
              </w:rPr>
              <w:t>28.83</w:t>
            </w:r>
          </w:p>
        </w:tc>
        <w:tc>
          <w:tcPr>
            <w:tcW w:type="dxa" w:w="1247"/>
            <w:vAlign w:val="center"/>
          </w:tcPr>
          <w:p>
            <w:pPr>
              <w:ind w:firstLine="0"/>
              <w:jc w:val="center"/>
            </w:pPr>
            <w:r/>
            <w:r>
              <w:rPr>
                <w:rFonts w:ascii="Times New Roman" w:hAnsi="Times New Roman" w:eastAsia="Times New Roman"/>
                <w:b w:val="0"/>
                <w:sz w:val="20"/>
              </w:rPr>
              <w:t>85.50</w:t>
            </w:r>
          </w:p>
        </w:tc>
        <w:tc>
          <w:tcPr>
            <w:tcW w:type="dxa" w:w="1134"/>
            <w:vAlign w:val="center"/>
          </w:tcPr>
          <w:p>
            <w:pPr>
              <w:ind w:firstLine="0"/>
              <w:jc w:val="center"/>
            </w:pPr>
            <w:r/>
            <w:r>
              <w:rPr>
                <w:rFonts w:ascii="Times New Roman" w:hAnsi="Times New Roman" w:eastAsia="Times New Roman"/>
                <w:b w:val="0"/>
                <w:sz w:val="20"/>
              </w:rPr>
              <w:t>1.99</w:t>
            </w:r>
          </w:p>
        </w:tc>
      </w:tr>
      <w:tr>
        <w:tc>
          <w:tcPr>
            <w:tcW w:type="dxa" w:w="1587"/>
            <w:vAlign w:val="center"/>
          </w:tcPr>
          <w:p>
            <w:pPr>
              <w:ind w:firstLine="0"/>
              <w:jc w:val="left"/>
            </w:pPr>
            <w:r/>
            <w:r>
              <w:rPr>
                <w:rFonts w:ascii="Times New Roman" w:hAnsi="Times New Roman" w:eastAsia="Times New Roman"/>
                <w:b w:val="0"/>
                <w:sz w:val="20"/>
              </w:rPr>
              <w:t>2024-08-22</w:t>
            </w:r>
          </w:p>
        </w:tc>
        <w:tc>
          <w:tcPr>
            <w:tcW w:type="dxa" w:w="1134"/>
            <w:vAlign w:val="center"/>
          </w:tcPr>
          <w:p>
            <w:pPr>
              <w:ind w:firstLine="0"/>
              <w:jc w:val="center"/>
            </w:pPr>
            <w:r/>
            <w:r>
              <w:rPr>
                <w:rFonts w:ascii="Times New Roman" w:hAnsi="Times New Roman" w:eastAsia="Times New Roman"/>
                <w:b w:val="0"/>
                <w:sz w:val="20"/>
              </w:rPr>
              <w:t>38.17</w:t>
            </w:r>
          </w:p>
        </w:tc>
        <w:tc>
          <w:tcPr>
            <w:tcW w:type="dxa" w:w="1134"/>
            <w:vAlign w:val="center"/>
          </w:tcPr>
          <w:p>
            <w:pPr>
              <w:ind w:firstLine="0"/>
              <w:jc w:val="center"/>
            </w:pPr>
            <w:r/>
            <w:r>
              <w:rPr>
                <w:rFonts w:ascii="Times New Roman" w:hAnsi="Times New Roman" w:eastAsia="Times New Roman"/>
                <w:b w:val="0"/>
                <w:sz w:val="20"/>
              </w:rPr>
              <w:t>108.42</w:t>
            </w:r>
          </w:p>
        </w:tc>
        <w:tc>
          <w:tcPr>
            <w:tcW w:type="dxa" w:w="1134"/>
            <w:vAlign w:val="center"/>
          </w:tcPr>
          <w:p>
            <w:pPr>
              <w:ind w:firstLine="0"/>
              <w:jc w:val="center"/>
            </w:pPr>
            <w:r/>
            <w:r>
              <w:rPr>
                <w:rFonts w:ascii="Times New Roman" w:hAnsi="Times New Roman" w:eastAsia="Times New Roman"/>
                <w:b w:val="0"/>
                <w:sz w:val="20"/>
              </w:rPr>
              <w:t>54.51</w:t>
            </w:r>
          </w:p>
        </w:tc>
        <w:tc>
          <w:tcPr>
            <w:tcW w:type="dxa" w:w="1247"/>
            <w:vAlign w:val="center"/>
          </w:tcPr>
          <w:p>
            <w:pPr>
              <w:ind w:firstLine="0"/>
              <w:jc w:val="center"/>
            </w:pPr>
            <w:r/>
            <w:r>
              <w:rPr>
                <w:rFonts w:ascii="Times New Roman" w:hAnsi="Times New Roman" w:eastAsia="Times New Roman"/>
                <w:b w:val="0"/>
                <w:sz w:val="20"/>
              </w:rPr>
              <w:t>31.07</w:t>
            </w:r>
          </w:p>
        </w:tc>
        <w:tc>
          <w:tcPr>
            <w:tcW w:type="dxa" w:w="1247"/>
            <w:vAlign w:val="center"/>
          </w:tcPr>
          <w:p>
            <w:pPr>
              <w:ind w:firstLine="0"/>
              <w:jc w:val="center"/>
            </w:pPr>
            <w:r/>
            <w:r>
              <w:rPr>
                <w:rFonts w:ascii="Times New Roman" w:hAnsi="Times New Roman" w:eastAsia="Times New Roman"/>
                <w:b w:val="0"/>
                <w:sz w:val="20"/>
              </w:rPr>
              <w:t>78.04</w:t>
            </w:r>
          </w:p>
        </w:tc>
        <w:tc>
          <w:tcPr>
            <w:tcW w:type="dxa" w:w="1134"/>
            <w:vAlign w:val="center"/>
          </w:tcPr>
          <w:p>
            <w:pPr>
              <w:ind w:firstLine="0"/>
              <w:jc w:val="center"/>
            </w:pPr>
            <w:r/>
            <w:r>
              <w:rPr>
                <w:rFonts w:ascii="Times New Roman" w:hAnsi="Times New Roman" w:eastAsia="Times New Roman"/>
                <w:b w:val="0"/>
                <w:sz w:val="20"/>
              </w:rPr>
              <w:t>1.89</w:t>
            </w:r>
          </w:p>
        </w:tc>
      </w:tr>
      <w:tr>
        <w:tc>
          <w:tcPr>
            <w:tcW w:type="dxa" w:w="1587"/>
            <w:vAlign w:val="center"/>
          </w:tcPr>
          <w:p>
            <w:pPr>
              <w:ind w:firstLine="0"/>
              <w:jc w:val="left"/>
            </w:pPr>
            <w:r/>
            <w:r>
              <w:rPr>
                <w:rFonts w:ascii="Times New Roman" w:hAnsi="Times New Roman" w:eastAsia="Times New Roman"/>
                <w:b w:val="0"/>
                <w:sz w:val="20"/>
              </w:rPr>
              <w:t>2024-08-23</w:t>
            </w:r>
          </w:p>
        </w:tc>
        <w:tc>
          <w:tcPr>
            <w:tcW w:type="dxa" w:w="1134"/>
            <w:vAlign w:val="center"/>
          </w:tcPr>
          <w:p>
            <w:pPr>
              <w:ind w:firstLine="0"/>
              <w:jc w:val="center"/>
            </w:pPr>
            <w:r/>
            <w:r>
              <w:rPr>
                <w:rFonts w:ascii="Times New Roman" w:hAnsi="Times New Roman" w:eastAsia="Times New Roman"/>
                <w:b w:val="0"/>
                <w:sz w:val="20"/>
              </w:rPr>
              <w:t>39.99</w:t>
            </w:r>
          </w:p>
        </w:tc>
        <w:tc>
          <w:tcPr>
            <w:tcW w:type="dxa" w:w="1134"/>
            <w:vAlign w:val="center"/>
          </w:tcPr>
          <w:p>
            <w:pPr>
              <w:ind w:firstLine="0"/>
              <w:jc w:val="center"/>
            </w:pPr>
            <w:r/>
            <w:r>
              <w:rPr>
                <w:rFonts w:ascii="Times New Roman" w:hAnsi="Times New Roman" w:eastAsia="Times New Roman"/>
                <w:b w:val="0"/>
                <w:sz w:val="20"/>
              </w:rPr>
              <w:t>112.50</w:t>
            </w:r>
          </w:p>
        </w:tc>
        <w:tc>
          <w:tcPr>
            <w:tcW w:type="dxa" w:w="1134"/>
            <w:vAlign w:val="center"/>
          </w:tcPr>
          <w:p>
            <w:pPr>
              <w:ind w:firstLine="0"/>
              <w:jc w:val="center"/>
            </w:pPr>
            <w:r/>
            <w:r>
              <w:rPr>
                <w:rFonts w:ascii="Times New Roman" w:hAnsi="Times New Roman" w:eastAsia="Times New Roman"/>
                <w:b w:val="0"/>
                <w:sz w:val="20"/>
              </w:rPr>
              <w:t>53.67</w:t>
            </w:r>
          </w:p>
        </w:tc>
        <w:tc>
          <w:tcPr>
            <w:tcW w:type="dxa" w:w="1247"/>
            <w:vAlign w:val="center"/>
          </w:tcPr>
          <w:p>
            <w:pPr>
              <w:ind w:firstLine="0"/>
              <w:jc w:val="center"/>
            </w:pPr>
            <w:r/>
            <w:r>
              <w:rPr>
                <w:rFonts w:ascii="Times New Roman" w:hAnsi="Times New Roman" w:eastAsia="Times New Roman"/>
                <w:b w:val="0"/>
                <w:sz w:val="20"/>
              </w:rPr>
              <w:t>26.12</w:t>
            </w:r>
          </w:p>
        </w:tc>
        <w:tc>
          <w:tcPr>
            <w:tcW w:type="dxa" w:w="1247"/>
            <w:vAlign w:val="center"/>
          </w:tcPr>
          <w:p>
            <w:pPr>
              <w:ind w:firstLine="0"/>
              <w:jc w:val="center"/>
            </w:pPr>
            <w:r/>
            <w:r>
              <w:rPr>
                <w:rFonts w:ascii="Times New Roman" w:hAnsi="Times New Roman" w:eastAsia="Times New Roman"/>
                <w:b w:val="0"/>
                <w:sz w:val="20"/>
              </w:rPr>
              <w:t>90.75</w:t>
            </w:r>
          </w:p>
        </w:tc>
        <w:tc>
          <w:tcPr>
            <w:tcW w:type="dxa" w:w="1134"/>
            <w:vAlign w:val="center"/>
          </w:tcPr>
          <w:p>
            <w:pPr>
              <w:ind w:firstLine="0"/>
              <w:jc w:val="center"/>
            </w:pPr>
            <w:r/>
            <w:r>
              <w:rPr>
                <w:rFonts w:ascii="Times New Roman" w:hAnsi="Times New Roman" w:eastAsia="Times New Roman"/>
                <w:b w:val="0"/>
                <w:sz w:val="20"/>
              </w:rPr>
              <w:t>2.00</w:t>
            </w:r>
          </w:p>
        </w:tc>
      </w:tr>
      <w:tr>
        <w:tc>
          <w:tcPr>
            <w:tcW w:type="dxa" w:w="1587"/>
            <w:vAlign w:val="center"/>
          </w:tcPr>
          <w:p>
            <w:pPr>
              <w:ind w:firstLine="0"/>
              <w:jc w:val="left"/>
            </w:pPr>
            <w:r/>
            <w:r>
              <w:rPr>
                <w:rFonts w:ascii="Times New Roman" w:hAnsi="Times New Roman" w:eastAsia="Times New Roman"/>
                <w:b w:val="0"/>
                <w:sz w:val="20"/>
              </w:rPr>
              <w:t>2024-08-24</w:t>
            </w:r>
          </w:p>
        </w:tc>
        <w:tc>
          <w:tcPr>
            <w:tcW w:type="dxa" w:w="1134"/>
            <w:vAlign w:val="center"/>
          </w:tcPr>
          <w:p>
            <w:pPr>
              <w:ind w:firstLine="0"/>
              <w:jc w:val="center"/>
            </w:pPr>
            <w:r/>
            <w:r>
              <w:rPr>
                <w:rFonts w:ascii="Times New Roman" w:hAnsi="Times New Roman" w:eastAsia="Times New Roman"/>
                <w:b w:val="0"/>
                <w:sz w:val="20"/>
              </w:rPr>
              <w:t>47.94</w:t>
            </w:r>
          </w:p>
        </w:tc>
        <w:tc>
          <w:tcPr>
            <w:tcW w:type="dxa" w:w="1134"/>
            <w:vAlign w:val="center"/>
          </w:tcPr>
          <w:p>
            <w:pPr>
              <w:ind w:firstLine="0"/>
              <w:jc w:val="center"/>
            </w:pPr>
            <w:r/>
            <w:r>
              <w:rPr>
                <w:rFonts w:ascii="Times New Roman" w:hAnsi="Times New Roman" w:eastAsia="Times New Roman"/>
                <w:b w:val="0"/>
                <w:sz w:val="20"/>
              </w:rPr>
              <w:t>130.79</w:t>
            </w:r>
          </w:p>
        </w:tc>
        <w:tc>
          <w:tcPr>
            <w:tcW w:type="dxa" w:w="1134"/>
            <w:vAlign w:val="center"/>
          </w:tcPr>
          <w:p>
            <w:pPr>
              <w:ind w:firstLine="0"/>
              <w:jc w:val="center"/>
            </w:pPr>
            <w:r/>
            <w:r>
              <w:rPr>
                <w:rFonts w:ascii="Times New Roman" w:hAnsi="Times New Roman" w:eastAsia="Times New Roman"/>
                <w:b w:val="0"/>
                <w:sz w:val="20"/>
              </w:rPr>
              <w:t>67.87</w:t>
            </w:r>
          </w:p>
        </w:tc>
        <w:tc>
          <w:tcPr>
            <w:tcW w:type="dxa" w:w="1247"/>
            <w:vAlign w:val="center"/>
          </w:tcPr>
          <w:p>
            <w:pPr>
              <w:ind w:firstLine="0"/>
              <w:jc w:val="center"/>
            </w:pPr>
            <w:r/>
            <w:r>
              <w:rPr>
                <w:rFonts w:ascii="Times New Roman" w:hAnsi="Times New Roman" w:eastAsia="Times New Roman"/>
                <w:b w:val="0"/>
                <w:sz w:val="20"/>
              </w:rPr>
              <w:t>27.20</w:t>
            </w:r>
          </w:p>
        </w:tc>
        <w:tc>
          <w:tcPr>
            <w:tcW w:type="dxa" w:w="1247"/>
            <w:vAlign w:val="center"/>
          </w:tcPr>
          <w:p>
            <w:pPr>
              <w:ind w:firstLine="0"/>
              <w:jc w:val="center"/>
            </w:pPr>
            <w:r/>
            <w:r>
              <w:rPr>
                <w:rFonts w:ascii="Times New Roman" w:hAnsi="Times New Roman" w:eastAsia="Times New Roman"/>
                <w:b w:val="0"/>
                <w:sz w:val="20"/>
              </w:rPr>
              <w:t>85.25</w:t>
            </w:r>
          </w:p>
        </w:tc>
        <w:tc>
          <w:tcPr>
            <w:tcW w:type="dxa" w:w="1134"/>
            <w:vAlign w:val="center"/>
          </w:tcPr>
          <w:p>
            <w:pPr>
              <w:ind w:firstLine="0"/>
              <w:jc w:val="center"/>
            </w:pPr>
            <w:r/>
            <w:r>
              <w:rPr>
                <w:rFonts w:ascii="Times New Roman" w:hAnsi="Times New Roman" w:eastAsia="Times New Roman"/>
                <w:b w:val="0"/>
                <w:sz w:val="20"/>
              </w:rPr>
              <w:t>1.97</w:t>
            </w:r>
          </w:p>
        </w:tc>
      </w:tr>
      <w:tr>
        <w:tc>
          <w:tcPr>
            <w:tcW w:type="dxa" w:w="1587"/>
            <w:vAlign w:val="center"/>
          </w:tcPr>
          <w:p>
            <w:pPr>
              <w:ind w:firstLine="0"/>
              <w:jc w:val="left"/>
            </w:pPr>
            <w:r/>
            <w:r>
              <w:rPr>
                <w:rFonts w:ascii="Times New Roman" w:hAnsi="Times New Roman" w:eastAsia="Times New Roman"/>
                <w:b w:val="0"/>
                <w:sz w:val="20"/>
              </w:rPr>
              <w:t>2024-08-25</w:t>
            </w:r>
          </w:p>
        </w:tc>
        <w:tc>
          <w:tcPr>
            <w:tcW w:type="dxa" w:w="1134"/>
            <w:vAlign w:val="center"/>
          </w:tcPr>
          <w:p>
            <w:pPr>
              <w:ind w:firstLine="0"/>
              <w:jc w:val="center"/>
            </w:pPr>
            <w:r/>
            <w:r>
              <w:rPr>
                <w:rFonts w:ascii="Times New Roman" w:hAnsi="Times New Roman" w:eastAsia="Times New Roman"/>
                <w:b w:val="0"/>
                <w:sz w:val="20"/>
              </w:rPr>
              <w:t>29.31</w:t>
            </w:r>
          </w:p>
        </w:tc>
        <w:tc>
          <w:tcPr>
            <w:tcW w:type="dxa" w:w="1134"/>
            <w:vAlign w:val="center"/>
          </w:tcPr>
          <w:p>
            <w:pPr>
              <w:ind w:firstLine="0"/>
              <w:jc w:val="center"/>
            </w:pPr>
            <w:r/>
            <w:r>
              <w:rPr>
                <w:rFonts w:ascii="Times New Roman" w:hAnsi="Times New Roman" w:eastAsia="Times New Roman"/>
                <w:b w:val="0"/>
                <w:sz w:val="20"/>
              </w:rPr>
              <w:t>88.50</w:t>
            </w:r>
          </w:p>
        </w:tc>
        <w:tc>
          <w:tcPr>
            <w:tcW w:type="dxa" w:w="1134"/>
            <w:vAlign w:val="center"/>
          </w:tcPr>
          <w:p>
            <w:pPr>
              <w:ind w:firstLine="0"/>
              <w:jc w:val="center"/>
            </w:pPr>
            <w:r/>
            <w:r>
              <w:rPr>
                <w:rFonts w:ascii="Times New Roman" w:hAnsi="Times New Roman" w:eastAsia="Times New Roman"/>
                <w:b w:val="0"/>
                <w:sz w:val="20"/>
              </w:rPr>
              <w:t>41.30</w:t>
            </w:r>
          </w:p>
        </w:tc>
        <w:tc>
          <w:tcPr>
            <w:tcW w:type="dxa" w:w="1247"/>
            <w:vAlign w:val="center"/>
          </w:tcPr>
          <w:p>
            <w:pPr>
              <w:ind w:firstLine="0"/>
              <w:jc w:val="center"/>
            </w:pPr>
            <w:r/>
            <w:r>
              <w:rPr>
                <w:rFonts w:ascii="Times New Roman" w:hAnsi="Times New Roman" w:eastAsia="Times New Roman"/>
                <w:b w:val="0"/>
                <w:sz w:val="20"/>
              </w:rPr>
              <w:t>27.96</w:t>
            </w:r>
          </w:p>
        </w:tc>
        <w:tc>
          <w:tcPr>
            <w:tcW w:type="dxa" w:w="1247"/>
            <w:vAlign w:val="center"/>
          </w:tcPr>
          <w:p>
            <w:pPr>
              <w:ind w:firstLine="0"/>
              <w:jc w:val="center"/>
            </w:pPr>
            <w:r/>
            <w:r>
              <w:rPr>
                <w:rFonts w:ascii="Times New Roman" w:hAnsi="Times New Roman" w:eastAsia="Times New Roman"/>
                <w:b w:val="0"/>
                <w:sz w:val="20"/>
              </w:rPr>
              <w:t>82.04</w:t>
            </w:r>
          </w:p>
        </w:tc>
        <w:tc>
          <w:tcPr>
            <w:tcW w:type="dxa" w:w="1134"/>
            <w:vAlign w:val="center"/>
          </w:tcPr>
          <w:p>
            <w:pPr>
              <w:ind w:firstLine="0"/>
              <w:jc w:val="center"/>
            </w:pPr>
            <w:r/>
            <w:r>
              <w:rPr>
                <w:rFonts w:ascii="Times New Roman" w:hAnsi="Times New Roman" w:eastAsia="Times New Roman"/>
                <w:b w:val="0"/>
                <w:sz w:val="20"/>
              </w:rPr>
              <w:t>1.91</w:t>
            </w:r>
          </w:p>
        </w:tc>
      </w:tr>
      <w:tr>
        <w:tc>
          <w:tcPr>
            <w:tcW w:type="dxa" w:w="1587"/>
            <w:vAlign w:val="center"/>
          </w:tcPr>
          <w:p>
            <w:pPr>
              <w:ind w:firstLine="0"/>
              <w:jc w:val="left"/>
            </w:pPr>
            <w:r/>
            <w:r>
              <w:rPr>
                <w:rFonts w:ascii="Times New Roman" w:hAnsi="Times New Roman" w:eastAsia="Times New Roman"/>
                <w:b w:val="0"/>
                <w:sz w:val="20"/>
              </w:rPr>
              <w:t>2024-08-26</w:t>
            </w:r>
          </w:p>
        </w:tc>
        <w:tc>
          <w:tcPr>
            <w:tcW w:type="dxa" w:w="1134"/>
            <w:vAlign w:val="center"/>
          </w:tcPr>
          <w:p>
            <w:pPr>
              <w:ind w:firstLine="0"/>
              <w:jc w:val="center"/>
            </w:pPr>
            <w:r/>
            <w:r>
              <w:rPr>
                <w:rFonts w:ascii="Times New Roman" w:hAnsi="Times New Roman" w:eastAsia="Times New Roman"/>
                <w:b w:val="0"/>
                <w:sz w:val="20"/>
              </w:rPr>
              <w:t>29.53</w:t>
            </w:r>
          </w:p>
        </w:tc>
        <w:tc>
          <w:tcPr>
            <w:tcW w:type="dxa" w:w="1134"/>
            <w:vAlign w:val="center"/>
          </w:tcPr>
          <w:p>
            <w:pPr>
              <w:ind w:firstLine="0"/>
              <w:jc w:val="center"/>
            </w:pPr>
            <w:r/>
            <w:r>
              <w:rPr>
                <w:rFonts w:ascii="Times New Roman" w:hAnsi="Times New Roman" w:eastAsia="Times New Roman"/>
                <w:b w:val="0"/>
                <w:sz w:val="20"/>
              </w:rPr>
              <w:t>88.67</w:t>
            </w:r>
          </w:p>
        </w:tc>
        <w:tc>
          <w:tcPr>
            <w:tcW w:type="dxa" w:w="1134"/>
            <w:vAlign w:val="center"/>
          </w:tcPr>
          <w:p>
            <w:pPr>
              <w:ind w:firstLine="0"/>
              <w:jc w:val="center"/>
            </w:pPr>
            <w:r/>
            <w:r>
              <w:rPr>
                <w:rFonts w:ascii="Times New Roman" w:hAnsi="Times New Roman" w:eastAsia="Times New Roman"/>
                <w:b w:val="0"/>
                <w:sz w:val="20"/>
              </w:rPr>
              <w:t>39.44</w:t>
            </w:r>
          </w:p>
        </w:tc>
        <w:tc>
          <w:tcPr>
            <w:tcW w:type="dxa" w:w="1247"/>
            <w:vAlign w:val="center"/>
          </w:tcPr>
          <w:p>
            <w:pPr>
              <w:ind w:firstLine="0"/>
              <w:jc w:val="center"/>
            </w:pPr>
            <w:r/>
            <w:r>
              <w:rPr>
                <w:rFonts w:ascii="Times New Roman" w:hAnsi="Times New Roman" w:eastAsia="Times New Roman"/>
                <w:b w:val="0"/>
                <w:sz w:val="20"/>
              </w:rPr>
              <w:t>29.12</w:t>
            </w:r>
          </w:p>
        </w:tc>
        <w:tc>
          <w:tcPr>
            <w:tcW w:type="dxa" w:w="1247"/>
            <w:vAlign w:val="center"/>
          </w:tcPr>
          <w:p>
            <w:pPr>
              <w:ind w:firstLine="0"/>
              <w:jc w:val="center"/>
            </w:pPr>
            <w:r/>
            <w:r>
              <w:rPr>
                <w:rFonts w:ascii="Times New Roman" w:hAnsi="Times New Roman" w:eastAsia="Times New Roman"/>
                <w:b w:val="0"/>
                <w:sz w:val="20"/>
              </w:rPr>
              <w:t>79.46</w:t>
            </w:r>
          </w:p>
        </w:tc>
        <w:tc>
          <w:tcPr>
            <w:tcW w:type="dxa" w:w="1134"/>
            <w:vAlign w:val="center"/>
          </w:tcPr>
          <w:p>
            <w:pPr>
              <w:ind w:firstLine="0"/>
              <w:jc w:val="center"/>
            </w:pPr>
            <w:r/>
            <w:r>
              <w:rPr>
                <w:rFonts w:ascii="Times New Roman" w:hAnsi="Times New Roman" w:eastAsia="Times New Roman"/>
                <w:b w:val="0"/>
                <w:sz w:val="20"/>
              </w:rPr>
              <w:t>1.75</w:t>
            </w:r>
          </w:p>
        </w:tc>
      </w:tr>
      <w:tr>
        <w:tc>
          <w:tcPr>
            <w:tcW w:type="dxa" w:w="1587"/>
            <w:vAlign w:val="center"/>
          </w:tcPr>
          <w:p>
            <w:pPr>
              <w:ind w:firstLine="0"/>
              <w:jc w:val="left"/>
            </w:pPr>
            <w:r/>
            <w:r>
              <w:rPr>
                <w:rFonts w:ascii="Times New Roman" w:hAnsi="Times New Roman" w:eastAsia="Times New Roman"/>
                <w:b w:val="0"/>
                <w:sz w:val="20"/>
              </w:rPr>
              <w:t>2024-08-27</w:t>
            </w:r>
          </w:p>
        </w:tc>
        <w:tc>
          <w:tcPr>
            <w:tcW w:type="dxa" w:w="1134"/>
            <w:vAlign w:val="center"/>
          </w:tcPr>
          <w:p>
            <w:pPr>
              <w:ind w:firstLine="0"/>
              <w:jc w:val="center"/>
            </w:pPr>
            <w:r/>
            <w:r>
              <w:rPr>
                <w:rFonts w:ascii="Times New Roman" w:hAnsi="Times New Roman" w:eastAsia="Times New Roman"/>
                <w:b w:val="0"/>
                <w:sz w:val="20"/>
              </w:rPr>
              <w:t>38.81</w:t>
            </w:r>
          </w:p>
        </w:tc>
        <w:tc>
          <w:tcPr>
            <w:tcW w:type="dxa" w:w="1134"/>
            <w:vAlign w:val="center"/>
          </w:tcPr>
          <w:p>
            <w:pPr>
              <w:ind w:firstLine="0"/>
              <w:jc w:val="center"/>
            </w:pPr>
            <w:r/>
            <w:r>
              <w:rPr>
                <w:rFonts w:ascii="Times New Roman" w:hAnsi="Times New Roman" w:eastAsia="Times New Roman"/>
                <w:b w:val="0"/>
                <w:sz w:val="20"/>
              </w:rPr>
              <w:t>113.04</w:t>
            </w:r>
          </w:p>
        </w:tc>
        <w:tc>
          <w:tcPr>
            <w:tcW w:type="dxa" w:w="1134"/>
            <w:vAlign w:val="center"/>
          </w:tcPr>
          <w:p>
            <w:pPr>
              <w:ind w:firstLine="0"/>
              <w:jc w:val="center"/>
            </w:pPr>
            <w:r/>
            <w:r>
              <w:rPr>
                <w:rFonts w:ascii="Times New Roman" w:hAnsi="Times New Roman" w:eastAsia="Times New Roman"/>
                <w:b w:val="0"/>
                <w:sz w:val="20"/>
              </w:rPr>
              <w:t>49.85</w:t>
            </w:r>
          </w:p>
        </w:tc>
        <w:tc>
          <w:tcPr>
            <w:tcW w:type="dxa" w:w="1247"/>
            <w:vAlign w:val="center"/>
          </w:tcPr>
          <w:p>
            <w:pPr>
              <w:ind w:firstLine="0"/>
              <w:jc w:val="center"/>
            </w:pPr>
            <w:r/>
            <w:r>
              <w:rPr>
                <w:rFonts w:ascii="Times New Roman" w:hAnsi="Times New Roman" w:eastAsia="Times New Roman"/>
                <w:b w:val="0"/>
                <w:sz w:val="20"/>
              </w:rPr>
              <w:t>30.62</w:t>
            </w:r>
          </w:p>
        </w:tc>
        <w:tc>
          <w:tcPr>
            <w:tcW w:type="dxa" w:w="1247"/>
            <w:vAlign w:val="center"/>
          </w:tcPr>
          <w:p>
            <w:pPr>
              <w:ind w:firstLine="0"/>
              <w:jc w:val="center"/>
            </w:pPr>
            <w:r/>
            <w:r>
              <w:rPr>
                <w:rFonts w:ascii="Times New Roman" w:hAnsi="Times New Roman" w:eastAsia="Times New Roman"/>
                <w:b w:val="0"/>
                <w:sz w:val="20"/>
              </w:rPr>
              <w:t>77.58</w:t>
            </w:r>
          </w:p>
        </w:tc>
        <w:tc>
          <w:tcPr>
            <w:tcW w:type="dxa" w:w="1134"/>
            <w:vAlign w:val="center"/>
          </w:tcPr>
          <w:p>
            <w:pPr>
              <w:ind w:firstLine="0"/>
              <w:jc w:val="center"/>
            </w:pPr>
            <w:r/>
            <w:r>
              <w:rPr>
                <w:rFonts w:ascii="Times New Roman" w:hAnsi="Times New Roman" w:eastAsia="Times New Roman"/>
                <w:b w:val="0"/>
                <w:sz w:val="20"/>
              </w:rPr>
              <w:t>1.55</w:t>
            </w:r>
          </w:p>
        </w:tc>
      </w:tr>
      <w:tr>
        <w:tc>
          <w:tcPr>
            <w:tcW w:type="dxa" w:w="1587"/>
            <w:vAlign w:val="center"/>
          </w:tcPr>
          <w:p>
            <w:pPr>
              <w:ind w:firstLine="0"/>
              <w:jc w:val="left"/>
            </w:pPr>
            <w:r/>
            <w:r>
              <w:rPr>
                <w:rFonts w:ascii="Times New Roman" w:hAnsi="Times New Roman" w:eastAsia="Times New Roman"/>
                <w:b w:val="0"/>
                <w:sz w:val="20"/>
              </w:rPr>
              <w:t>2024-08-28</w:t>
            </w:r>
          </w:p>
        </w:tc>
        <w:tc>
          <w:tcPr>
            <w:tcW w:type="dxa" w:w="1134"/>
            <w:vAlign w:val="center"/>
          </w:tcPr>
          <w:p>
            <w:pPr>
              <w:ind w:firstLine="0"/>
              <w:jc w:val="center"/>
            </w:pPr>
            <w:r/>
            <w:r>
              <w:rPr>
                <w:rFonts w:ascii="Times New Roman" w:hAnsi="Times New Roman" w:eastAsia="Times New Roman"/>
                <w:b w:val="0"/>
                <w:sz w:val="20"/>
              </w:rPr>
              <w:t>52.93</w:t>
            </w:r>
          </w:p>
        </w:tc>
        <w:tc>
          <w:tcPr>
            <w:tcW w:type="dxa" w:w="1134"/>
            <w:vAlign w:val="center"/>
          </w:tcPr>
          <w:p>
            <w:pPr>
              <w:ind w:firstLine="0"/>
              <w:jc w:val="center"/>
            </w:pPr>
            <w:r/>
            <w:r>
              <w:rPr>
                <w:rFonts w:ascii="Times New Roman" w:hAnsi="Times New Roman" w:eastAsia="Times New Roman"/>
                <w:b w:val="0"/>
                <w:sz w:val="20"/>
              </w:rPr>
              <w:t>141.83</w:t>
            </w:r>
          </w:p>
        </w:tc>
        <w:tc>
          <w:tcPr>
            <w:tcW w:type="dxa" w:w="1134"/>
            <w:vAlign w:val="center"/>
          </w:tcPr>
          <w:p>
            <w:pPr>
              <w:ind w:firstLine="0"/>
              <w:jc w:val="center"/>
            </w:pPr>
            <w:r/>
            <w:r>
              <w:rPr>
                <w:rFonts w:ascii="Times New Roman" w:hAnsi="Times New Roman" w:eastAsia="Times New Roman"/>
                <w:b w:val="0"/>
                <w:sz w:val="20"/>
              </w:rPr>
              <w:t>71.43</w:t>
            </w:r>
          </w:p>
        </w:tc>
        <w:tc>
          <w:tcPr>
            <w:tcW w:type="dxa" w:w="1247"/>
            <w:vAlign w:val="center"/>
          </w:tcPr>
          <w:p>
            <w:pPr>
              <w:ind w:firstLine="0"/>
              <w:jc w:val="center"/>
            </w:pPr>
            <w:r/>
            <w:r>
              <w:rPr>
                <w:rFonts w:ascii="Times New Roman" w:hAnsi="Times New Roman" w:eastAsia="Times New Roman"/>
                <w:b w:val="0"/>
                <w:sz w:val="20"/>
              </w:rPr>
              <w:t>32.03</w:t>
            </w:r>
          </w:p>
        </w:tc>
        <w:tc>
          <w:tcPr>
            <w:tcW w:type="dxa" w:w="1247"/>
            <w:vAlign w:val="center"/>
          </w:tcPr>
          <w:p>
            <w:pPr>
              <w:ind w:firstLine="0"/>
              <w:jc w:val="center"/>
            </w:pPr>
            <w:r/>
            <w:r>
              <w:rPr>
                <w:rFonts w:ascii="Times New Roman" w:hAnsi="Times New Roman" w:eastAsia="Times New Roman"/>
                <w:b w:val="0"/>
                <w:sz w:val="20"/>
              </w:rPr>
              <w:t>76.29</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2024-08-29</w:t>
            </w:r>
          </w:p>
        </w:tc>
        <w:tc>
          <w:tcPr>
            <w:tcW w:type="dxa" w:w="1134"/>
            <w:vAlign w:val="center"/>
          </w:tcPr>
          <w:p>
            <w:pPr>
              <w:ind w:firstLine="0"/>
              <w:jc w:val="center"/>
            </w:pPr>
            <w:r/>
            <w:r>
              <w:rPr>
                <w:rFonts w:ascii="Times New Roman" w:hAnsi="Times New Roman" w:eastAsia="Times New Roman"/>
                <w:b w:val="0"/>
                <w:sz w:val="20"/>
              </w:rPr>
              <w:t>45.82</w:t>
            </w:r>
          </w:p>
        </w:tc>
        <w:tc>
          <w:tcPr>
            <w:tcW w:type="dxa" w:w="1134"/>
            <w:vAlign w:val="center"/>
          </w:tcPr>
          <w:p>
            <w:pPr>
              <w:ind w:firstLine="0"/>
              <w:jc w:val="center"/>
            </w:pPr>
            <w:r/>
            <w:r>
              <w:rPr>
                <w:rFonts w:ascii="Times New Roman" w:hAnsi="Times New Roman" w:eastAsia="Times New Roman"/>
                <w:b w:val="0"/>
                <w:sz w:val="20"/>
              </w:rPr>
              <w:t>127.00</w:t>
            </w:r>
          </w:p>
        </w:tc>
        <w:tc>
          <w:tcPr>
            <w:tcW w:type="dxa" w:w="1134"/>
            <w:vAlign w:val="center"/>
          </w:tcPr>
          <w:p>
            <w:pPr>
              <w:ind w:firstLine="0"/>
              <w:jc w:val="center"/>
            </w:pPr>
            <w:r/>
            <w:r>
              <w:rPr>
                <w:rFonts w:ascii="Times New Roman" w:hAnsi="Times New Roman" w:eastAsia="Times New Roman"/>
                <w:b w:val="0"/>
                <w:sz w:val="20"/>
              </w:rPr>
              <w:t>59.30</w:t>
            </w:r>
          </w:p>
        </w:tc>
        <w:tc>
          <w:tcPr>
            <w:tcW w:type="dxa" w:w="1247"/>
            <w:vAlign w:val="center"/>
          </w:tcPr>
          <w:p>
            <w:pPr>
              <w:ind w:firstLine="0"/>
              <w:jc w:val="center"/>
            </w:pPr>
            <w:r/>
            <w:r>
              <w:rPr>
                <w:rFonts w:ascii="Times New Roman" w:hAnsi="Times New Roman" w:eastAsia="Times New Roman"/>
                <w:b w:val="0"/>
                <w:sz w:val="20"/>
              </w:rPr>
              <w:t>31.64</w:t>
            </w:r>
          </w:p>
        </w:tc>
        <w:tc>
          <w:tcPr>
            <w:tcW w:type="dxa" w:w="1247"/>
            <w:vAlign w:val="center"/>
          </w:tcPr>
          <w:p>
            <w:pPr>
              <w:ind w:firstLine="0"/>
              <w:jc w:val="center"/>
            </w:pPr>
            <w:r/>
            <w:r>
              <w:rPr>
                <w:rFonts w:ascii="Times New Roman" w:hAnsi="Times New Roman" w:eastAsia="Times New Roman"/>
                <w:b w:val="0"/>
                <w:sz w:val="20"/>
              </w:rPr>
              <w:t>80.62</w:t>
            </w:r>
          </w:p>
        </w:tc>
        <w:tc>
          <w:tcPr>
            <w:tcW w:type="dxa" w:w="1134"/>
            <w:vAlign w:val="center"/>
          </w:tcPr>
          <w:p>
            <w:pPr>
              <w:ind w:firstLine="0"/>
              <w:jc w:val="center"/>
            </w:pPr>
            <w:r/>
            <w:r>
              <w:rPr>
                <w:rFonts w:ascii="Times New Roman" w:hAnsi="Times New Roman" w:eastAsia="Times New Roman"/>
                <w:b w:val="0"/>
                <w:sz w:val="20"/>
              </w:rPr>
              <w:t>1.75</w:t>
            </w:r>
          </w:p>
        </w:tc>
      </w:tr>
      <w:tr>
        <w:tc>
          <w:tcPr>
            <w:tcW w:type="dxa" w:w="1587"/>
            <w:vAlign w:val="center"/>
          </w:tcPr>
          <w:p>
            <w:pPr>
              <w:ind w:firstLine="0"/>
              <w:jc w:val="left"/>
            </w:pPr>
            <w:r/>
            <w:r>
              <w:rPr>
                <w:rFonts w:ascii="Times New Roman" w:hAnsi="Times New Roman" w:eastAsia="Times New Roman"/>
                <w:b w:val="0"/>
                <w:sz w:val="20"/>
              </w:rPr>
              <w:t>2024-08-30</w:t>
            </w:r>
          </w:p>
        </w:tc>
        <w:tc>
          <w:tcPr>
            <w:tcW w:type="dxa" w:w="1134"/>
            <w:vAlign w:val="center"/>
          </w:tcPr>
          <w:p>
            <w:pPr>
              <w:ind w:firstLine="0"/>
              <w:jc w:val="center"/>
            </w:pPr>
            <w:r/>
            <w:r>
              <w:rPr>
                <w:rFonts w:ascii="Times New Roman" w:hAnsi="Times New Roman" w:eastAsia="Times New Roman"/>
                <w:b w:val="0"/>
                <w:sz w:val="20"/>
              </w:rPr>
              <w:t>14.04</w:t>
            </w:r>
          </w:p>
        </w:tc>
        <w:tc>
          <w:tcPr>
            <w:tcW w:type="dxa" w:w="1134"/>
            <w:vAlign w:val="center"/>
          </w:tcPr>
          <w:p>
            <w:pPr>
              <w:ind w:firstLine="0"/>
              <w:jc w:val="center"/>
            </w:pPr>
            <w:r/>
            <w:r>
              <w:rPr>
                <w:rFonts w:ascii="Times New Roman" w:hAnsi="Times New Roman" w:eastAsia="Times New Roman"/>
                <w:b w:val="0"/>
                <w:sz w:val="20"/>
              </w:rPr>
              <w:t>51.54</w:t>
            </w:r>
          </w:p>
        </w:tc>
        <w:tc>
          <w:tcPr>
            <w:tcW w:type="dxa" w:w="1134"/>
            <w:vAlign w:val="center"/>
          </w:tcPr>
          <w:p>
            <w:pPr>
              <w:ind w:firstLine="0"/>
              <w:jc w:val="center"/>
            </w:pPr>
            <w:r/>
            <w:r>
              <w:rPr>
                <w:rFonts w:ascii="Times New Roman" w:hAnsi="Times New Roman" w:eastAsia="Times New Roman"/>
                <w:b w:val="0"/>
                <w:sz w:val="20"/>
              </w:rPr>
              <w:t>19.15</w:t>
            </w:r>
          </w:p>
        </w:tc>
        <w:tc>
          <w:tcPr>
            <w:tcW w:type="dxa" w:w="1247"/>
            <w:vAlign w:val="center"/>
          </w:tcPr>
          <w:p>
            <w:pPr>
              <w:ind w:firstLine="0"/>
              <w:jc w:val="center"/>
            </w:pPr>
            <w:r/>
            <w:r>
              <w:rPr>
                <w:rFonts w:ascii="Times New Roman" w:hAnsi="Times New Roman" w:eastAsia="Times New Roman"/>
                <w:b w:val="0"/>
                <w:sz w:val="20"/>
              </w:rPr>
              <w:t>28.43</w:t>
            </w:r>
          </w:p>
        </w:tc>
        <w:tc>
          <w:tcPr>
            <w:tcW w:type="dxa" w:w="1247"/>
            <w:vAlign w:val="center"/>
          </w:tcPr>
          <w:p>
            <w:pPr>
              <w:ind w:firstLine="0"/>
              <w:jc w:val="center"/>
            </w:pPr>
            <w:r/>
            <w:r>
              <w:rPr>
                <w:rFonts w:ascii="Times New Roman" w:hAnsi="Times New Roman" w:eastAsia="Times New Roman"/>
                <w:b w:val="0"/>
                <w:sz w:val="20"/>
              </w:rPr>
              <w:t>85.42</w:t>
            </w:r>
          </w:p>
        </w:tc>
        <w:tc>
          <w:tcPr>
            <w:tcW w:type="dxa" w:w="1134"/>
            <w:vAlign w:val="center"/>
          </w:tcPr>
          <w:p>
            <w:pPr>
              <w:ind w:firstLine="0"/>
              <w:jc w:val="center"/>
            </w:pPr>
            <w:r/>
            <w:r>
              <w:rPr>
                <w:rFonts w:ascii="Times New Roman" w:hAnsi="Times New Roman" w:eastAsia="Times New Roman"/>
                <w:b w:val="0"/>
                <w:sz w:val="20"/>
              </w:rPr>
              <w:t>1.86</w:t>
            </w:r>
          </w:p>
        </w:tc>
      </w:tr>
      <w:tr>
        <w:tc>
          <w:tcPr>
            <w:tcW w:type="dxa" w:w="1587"/>
            <w:vAlign w:val="center"/>
          </w:tcPr>
          <w:p>
            <w:pPr>
              <w:ind w:firstLine="0"/>
              <w:jc w:val="left"/>
            </w:pPr>
            <w:r/>
            <w:r>
              <w:rPr>
                <w:rFonts w:ascii="Times New Roman" w:hAnsi="Times New Roman" w:eastAsia="Times New Roman"/>
                <w:b w:val="0"/>
                <w:sz w:val="20"/>
              </w:rPr>
              <w:t>2024-08-31</w:t>
            </w:r>
          </w:p>
        </w:tc>
        <w:tc>
          <w:tcPr>
            <w:tcW w:type="dxa" w:w="1134"/>
            <w:vAlign w:val="center"/>
          </w:tcPr>
          <w:p>
            <w:pPr>
              <w:ind w:firstLine="0"/>
              <w:jc w:val="center"/>
            </w:pPr>
            <w:r/>
            <w:r>
              <w:rPr>
                <w:rFonts w:ascii="Times New Roman" w:hAnsi="Times New Roman" w:eastAsia="Times New Roman"/>
                <w:b w:val="0"/>
                <w:sz w:val="20"/>
              </w:rPr>
              <w:t>26.19</w:t>
            </w:r>
          </w:p>
        </w:tc>
        <w:tc>
          <w:tcPr>
            <w:tcW w:type="dxa" w:w="1134"/>
            <w:vAlign w:val="center"/>
          </w:tcPr>
          <w:p>
            <w:pPr>
              <w:ind w:firstLine="0"/>
              <w:jc w:val="center"/>
            </w:pPr>
            <w:r/>
            <w:r>
              <w:rPr>
                <w:rFonts w:ascii="Times New Roman" w:hAnsi="Times New Roman" w:eastAsia="Times New Roman"/>
                <w:b w:val="0"/>
                <w:sz w:val="20"/>
              </w:rPr>
              <w:t>81.42</w:t>
            </w:r>
          </w:p>
        </w:tc>
        <w:tc>
          <w:tcPr>
            <w:tcW w:type="dxa" w:w="1134"/>
            <w:vAlign w:val="center"/>
          </w:tcPr>
          <w:p>
            <w:pPr>
              <w:ind w:firstLine="0"/>
              <w:jc w:val="center"/>
            </w:pPr>
            <w:r/>
            <w:r>
              <w:rPr>
                <w:rFonts w:ascii="Times New Roman" w:hAnsi="Times New Roman" w:eastAsia="Times New Roman"/>
                <w:b w:val="0"/>
                <w:sz w:val="20"/>
              </w:rPr>
              <w:t>38.67</w:t>
            </w:r>
          </w:p>
        </w:tc>
        <w:tc>
          <w:tcPr>
            <w:tcW w:type="dxa" w:w="1247"/>
            <w:vAlign w:val="center"/>
          </w:tcPr>
          <w:p>
            <w:pPr>
              <w:ind w:firstLine="0"/>
              <w:jc w:val="center"/>
            </w:pPr>
            <w:r/>
            <w:r>
              <w:rPr>
                <w:rFonts w:ascii="Times New Roman" w:hAnsi="Times New Roman" w:eastAsia="Times New Roman"/>
                <w:b w:val="0"/>
                <w:sz w:val="20"/>
              </w:rPr>
              <w:t>29.80</w:t>
            </w:r>
          </w:p>
        </w:tc>
        <w:tc>
          <w:tcPr>
            <w:tcW w:type="dxa" w:w="1247"/>
            <w:vAlign w:val="center"/>
          </w:tcPr>
          <w:p>
            <w:pPr>
              <w:ind w:firstLine="0"/>
              <w:jc w:val="center"/>
            </w:pPr>
            <w:r/>
            <w:r>
              <w:rPr>
                <w:rFonts w:ascii="Times New Roman" w:hAnsi="Times New Roman" w:eastAsia="Times New Roman"/>
                <w:b w:val="0"/>
                <w:sz w:val="20"/>
              </w:rPr>
              <w:t>78.25</w:t>
            </w:r>
          </w:p>
        </w:tc>
        <w:tc>
          <w:tcPr>
            <w:tcW w:type="dxa" w:w="1134"/>
            <w:vAlign w:val="center"/>
          </w:tcPr>
          <w:p>
            <w:pPr>
              <w:ind w:firstLine="0"/>
              <w:jc w:val="center"/>
            </w:pPr>
            <w:r/>
            <w:r>
              <w:rPr>
                <w:rFonts w:ascii="Times New Roman" w:hAnsi="Times New Roman" w:eastAsia="Times New Roman"/>
                <w:b w:val="0"/>
                <w:sz w:val="20"/>
              </w:rPr>
              <w:t>1.49</w:t>
            </w:r>
          </w:p>
        </w:tc>
      </w:tr>
      <w:tr>
        <w:tc>
          <w:tcPr>
            <w:tcW w:type="dxa" w:w="1587"/>
            <w:vAlign w:val="center"/>
          </w:tcPr>
          <w:p>
            <w:pPr>
              <w:ind w:firstLine="0"/>
              <w:jc w:val="left"/>
            </w:pPr>
            <w:r/>
            <w:r>
              <w:rPr>
                <w:rFonts w:ascii="Times New Roman" w:hAnsi="Times New Roman" w:eastAsia="Times New Roman"/>
                <w:b w:val="0"/>
                <w:sz w:val="20"/>
              </w:rPr>
              <w:t>2024-09-01</w:t>
            </w:r>
          </w:p>
        </w:tc>
        <w:tc>
          <w:tcPr>
            <w:tcW w:type="dxa" w:w="1134"/>
            <w:vAlign w:val="center"/>
          </w:tcPr>
          <w:p>
            <w:pPr>
              <w:ind w:firstLine="0"/>
              <w:jc w:val="center"/>
            </w:pPr>
            <w:r/>
            <w:r>
              <w:rPr>
                <w:rFonts w:ascii="Times New Roman" w:hAnsi="Times New Roman" w:eastAsia="Times New Roman"/>
                <w:b w:val="0"/>
                <w:sz w:val="20"/>
              </w:rPr>
              <w:t>39.96</w:t>
            </w:r>
          </w:p>
        </w:tc>
        <w:tc>
          <w:tcPr>
            <w:tcW w:type="dxa" w:w="1134"/>
            <w:vAlign w:val="center"/>
          </w:tcPr>
          <w:p>
            <w:pPr>
              <w:ind w:firstLine="0"/>
              <w:jc w:val="center"/>
            </w:pPr>
            <w:r/>
            <w:r>
              <w:rPr>
                <w:rFonts w:ascii="Times New Roman" w:hAnsi="Times New Roman" w:eastAsia="Times New Roman"/>
                <w:b w:val="0"/>
                <w:sz w:val="20"/>
              </w:rPr>
              <w:t>112.92</w:t>
            </w:r>
          </w:p>
        </w:tc>
        <w:tc>
          <w:tcPr>
            <w:tcW w:type="dxa" w:w="1134"/>
            <w:vAlign w:val="center"/>
          </w:tcPr>
          <w:p>
            <w:pPr>
              <w:ind w:firstLine="0"/>
              <w:jc w:val="center"/>
            </w:pPr>
            <w:r/>
            <w:r>
              <w:rPr>
                <w:rFonts w:ascii="Times New Roman" w:hAnsi="Times New Roman" w:eastAsia="Times New Roman"/>
                <w:b w:val="0"/>
                <w:sz w:val="20"/>
              </w:rPr>
              <w:t>52.34</w:t>
            </w:r>
          </w:p>
        </w:tc>
        <w:tc>
          <w:tcPr>
            <w:tcW w:type="dxa" w:w="1247"/>
            <w:vAlign w:val="center"/>
          </w:tcPr>
          <w:p>
            <w:pPr>
              <w:ind w:firstLine="0"/>
              <w:jc w:val="center"/>
            </w:pPr>
            <w:r/>
            <w:r>
              <w:rPr>
                <w:rFonts w:ascii="Times New Roman" w:hAnsi="Times New Roman" w:eastAsia="Times New Roman"/>
                <w:b w:val="0"/>
                <w:sz w:val="20"/>
              </w:rPr>
              <w:t>28.97</w:t>
            </w:r>
          </w:p>
        </w:tc>
        <w:tc>
          <w:tcPr>
            <w:tcW w:type="dxa" w:w="1247"/>
            <w:vAlign w:val="center"/>
          </w:tcPr>
          <w:p>
            <w:pPr>
              <w:ind w:firstLine="0"/>
              <w:jc w:val="center"/>
            </w:pPr>
            <w:r/>
            <w:r>
              <w:rPr>
                <w:rFonts w:ascii="Times New Roman" w:hAnsi="Times New Roman" w:eastAsia="Times New Roman"/>
                <w:b w:val="0"/>
                <w:sz w:val="20"/>
              </w:rPr>
              <w:t>84.71</w:t>
            </w:r>
          </w:p>
        </w:tc>
        <w:tc>
          <w:tcPr>
            <w:tcW w:type="dxa" w:w="1134"/>
            <w:vAlign w:val="center"/>
          </w:tcPr>
          <w:p>
            <w:pPr>
              <w:ind w:firstLine="0"/>
              <w:jc w:val="center"/>
            </w:pPr>
            <w:r/>
            <w:r>
              <w:rPr>
                <w:rFonts w:ascii="Times New Roman" w:hAnsi="Times New Roman" w:eastAsia="Times New Roman"/>
                <w:b w:val="0"/>
                <w:sz w:val="20"/>
              </w:rPr>
              <w:t>2.00</w:t>
            </w:r>
          </w:p>
        </w:tc>
      </w:tr>
      <w:tr>
        <w:tc>
          <w:tcPr>
            <w:tcW w:type="dxa" w:w="1587"/>
            <w:vAlign w:val="center"/>
          </w:tcPr>
          <w:p>
            <w:pPr>
              <w:ind w:firstLine="0"/>
              <w:jc w:val="left"/>
            </w:pPr>
            <w:r/>
            <w:r>
              <w:rPr>
                <w:rFonts w:ascii="Times New Roman" w:hAnsi="Times New Roman" w:eastAsia="Times New Roman"/>
                <w:b w:val="0"/>
                <w:sz w:val="20"/>
              </w:rPr>
              <w:t>2024-09-02</w:t>
            </w:r>
          </w:p>
        </w:tc>
        <w:tc>
          <w:tcPr>
            <w:tcW w:type="dxa" w:w="1134"/>
            <w:vAlign w:val="center"/>
          </w:tcPr>
          <w:p>
            <w:pPr>
              <w:ind w:firstLine="0"/>
              <w:jc w:val="center"/>
            </w:pPr>
            <w:r/>
            <w:r>
              <w:rPr>
                <w:rFonts w:ascii="Times New Roman" w:hAnsi="Times New Roman" w:eastAsia="Times New Roman"/>
                <w:b w:val="0"/>
                <w:sz w:val="20"/>
              </w:rPr>
              <w:t>34.37</w:t>
            </w:r>
          </w:p>
        </w:tc>
        <w:tc>
          <w:tcPr>
            <w:tcW w:type="dxa" w:w="1134"/>
            <w:vAlign w:val="center"/>
          </w:tcPr>
          <w:p>
            <w:pPr>
              <w:ind w:firstLine="0"/>
              <w:jc w:val="center"/>
            </w:pPr>
            <w:r/>
            <w:r>
              <w:rPr>
                <w:rFonts w:ascii="Times New Roman" w:hAnsi="Times New Roman" w:eastAsia="Times New Roman"/>
                <w:b w:val="0"/>
                <w:sz w:val="20"/>
              </w:rPr>
              <w:t>102.50</w:t>
            </w:r>
          </w:p>
        </w:tc>
        <w:tc>
          <w:tcPr>
            <w:tcW w:type="dxa" w:w="1134"/>
            <w:vAlign w:val="center"/>
          </w:tcPr>
          <w:p>
            <w:pPr>
              <w:ind w:firstLine="0"/>
              <w:jc w:val="center"/>
            </w:pPr>
            <w:r/>
            <w:r>
              <w:rPr>
                <w:rFonts w:ascii="Times New Roman" w:hAnsi="Times New Roman" w:eastAsia="Times New Roman"/>
                <w:b w:val="0"/>
                <w:sz w:val="20"/>
              </w:rPr>
              <w:t>44.50</w:t>
            </w:r>
          </w:p>
        </w:tc>
        <w:tc>
          <w:tcPr>
            <w:tcW w:type="dxa" w:w="1247"/>
            <w:vAlign w:val="center"/>
          </w:tcPr>
          <w:p>
            <w:pPr>
              <w:ind w:firstLine="0"/>
              <w:jc w:val="center"/>
            </w:pPr>
            <w:r/>
            <w:r>
              <w:rPr>
                <w:rFonts w:ascii="Times New Roman" w:hAnsi="Times New Roman" w:eastAsia="Times New Roman"/>
                <w:b w:val="0"/>
                <w:sz w:val="20"/>
              </w:rPr>
              <w:t>30.62</w:t>
            </w:r>
          </w:p>
        </w:tc>
        <w:tc>
          <w:tcPr>
            <w:tcW w:type="dxa" w:w="1247"/>
            <w:vAlign w:val="center"/>
          </w:tcPr>
          <w:p>
            <w:pPr>
              <w:ind w:firstLine="0"/>
              <w:jc w:val="center"/>
            </w:pPr>
            <w:r/>
            <w:r>
              <w:rPr>
                <w:rFonts w:ascii="Times New Roman" w:hAnsi="Times New Roman" w:eastAsia="Times New Roman"/>
                <w:b w:val="0"/>
                <w:sz w:val="20"/>
              </w:rPr>
              <w:t>79.88</w:t>
            </w:r>
          </w:p>
        </w:tc>
        <w:tc>
          <w:tcPr>
            <w:tcW w:type="dxa" w:w="1134"/>
            <w:vAlign w:val="center"/>
          </w:tcPr>
          <w:p>
            <w:pPr>
              <w:ind w:firstLine="0"/>
              <w:jc w:val="center"/>
            </w:pPr>
            <w:r/>
            <w:r>
              <w:rPr>
                <w:rFonts w:ascii="Times New Roman" w:hAnsi="Times New Roman" w:eastAsia="Times New Roman"/>
                <w:b w:val="0"/>
                <w:sz w:val="20"/>
              </w:rPr>
              <w:t>1.86</w:t>
            </w:r>
          </w:p>
        </w:tc>
      </w:tr>
      <w:tr>
        <w:tc>
          <w:tcPr>
            <w:tcW w:type="dxa" w:w="1587"/>
            <w:vAlign w:val="center"/>
          </w:tcPr>
          <w:p>
            <w:pPr>
              <w:ind w:firstLine="0"/>
              <w:jc w:val="left"/>
            </w:pPr>
            <w:r/>
            <w:r>
              <w:rPr>
                <w:rFonts w:ascii="Times New Roman" w:hAnsi="Times New Roman" w:eastAsia="Times New Roman"/>
                <w:b w:val="0"/>
                <w:sz w:val="20"/>
              </w:rPr>
              <w:t>2024-09-03</w:t>
            </w:r>
          </w:p>
        </w:tc>
        <w:tc>
          <w:tcPr>
            <w:tcW w:type="dxa" w:w="1134"/>
            <w:vAlign w:val="center"/>
          </w:tcPr>
          <w:p>
            <w:pPr>
              <w:ind w:firstLine="0"/>
              <w:jc w:val="center"/>
            </w:pPr>
            <w:r/>
            <w:r>
              <w:rPr>
                <w:rFonts w:ascii="Times New Roman" w:hAnsi="Times New Roman" w:eastAsia="Times New Roman"/>
                <w:b w:val="0"/>
                <w:sz w:val="20"/>
              </w:rPr>
              <w:t>28.06</w:t>
            </w:r>
          </w:p>
        </w:tc>
        <w:tc>
          <w:tcPr>
            <w:tcW w:type="dxa" w:w="1134"/>
            <w:vAlign w:val="center"/>
          </w:tcPr>
          <w:p>
            <w:pPr>
              <w:ind w:firstLine="0"/>
              <w:jc w:val="center"/>
            </w:pPr>
            <w:r/>
            <w:r>
              <w:rPr>
                <w:rFonts w:ascii="Times New Roman" w:hAnsi="Times New Roman" w:eastAsia="Times New Roman"/>
                <w:b w:val="0"/>
                <w:sz w:val="20"/>
              </w:rPr>
              <w:t>94.67</w:t>
            </w:r>
          </w:p>
        </w:tc>
        <w:tc>
          <w:tcPr>
            <w:tcW w:type="dxa" w:w="1134"/>
            <w:vAlign w:val="center"/>
          </w:tcPr>
          <w:p>
            <w:pPr>
              <w:ind w:firstLine="0"/>
              <w:jc w:val="center"/>
            </w:pPr>
            <w:r/>
            <w:r>
              <w:rPr>
                <w:rFonts w:ascii="Times New Roman" w:hAnsi="Times New Roman" w:eastAsia="Times New Roman"/>
                <w:b w:val="0"/>
                <w:sz w:val="20"/>
              </w:rPr>
              <w:t>38.10</w:t>
            </w:r>
          </w:p>
        </w:tc>
        <w:tc>
          <w:tcPr>
            <w:tcW w:type="dxa" w:w="1247"/>
            <w:vAlign w:val="center"/>
          </w:tcPr>
          <w:p>
            <w:pPr>
              <w:ind w:firstLine="0"/>
              <w:jc w:val="center"/>
            </w:pPr>
            <w:r/>
            <w:r>
              <w:rPr>
                <w:rFonts w:ascii="Times New Roman" w:hAnsi="Times New Roman" w:eastAsia="Times New Roman"/>
                <w:b w:val="0"/>
                <w:sz w:val="20"/>
              </w:rPr>
              <w:t>28.65</w:t>
            </w:r>
          </w:p>
        </w:tc>
        <w:tc>
          <w:tcPr>
            <w:tcW w:type="dxa" w:w="1247"/>
            <w:vAlign w:val="center"/>
          </w:tcPr>
          <w:p>
            <w:pPr>
              <w:ind w:firstLine="0"/>
              <w:jc w:val="center"/>
            </w:pPr>
            <w:r/>
            <w:r>
              <w:rPr>
                <w:rFonts w:ascii="Times New Roman" w:hAnsi="Times New Roman" w:eastAsia="Times New Roman"/>
                <w:b w:val="0"/>
                <w:sz w:val="20"/>
              </w:rPr>
              <w:t>81.88</w:t>
            </w:r>
          </w:p>
        </w:tc>
        <w:tc>
          <w:tcPr>
            <w:tcW w:type="dxa" w:w="1134"/>
            <w:vAlign w:val="center"/>
          </w:tcPr>
          <w:p>
            <w:pPr>
              <w:ind w:firstLine="0"/>
              <w:jc w:val="center"/>
            </w:pPr>
            <w:r/>
            <w:r>
              <w:rPr>
                <w:rFonts w:ascii="Times New Roman" w:hAnsi="Times New Roman" w:eastAsia="Times New Roman"/>
                <w:b w:val="0"/>
                <w:sz w:val="20"/>
              </w:rPr>
              <w:t>1.66</w:t>
            </w:r>
          </w:p>
        </w:tc>
      </w:tr>
      <w:tr>
        <w:tc>
          <w:tcPr>
            <w:tcW w:type="dxa" w:w="1587"/>
            <w:vAlign w:val="center"/>
          </w:tcPr>
          <w:p>
            <w:pPr>
              <w:ind w:firstLine="0"/>
              <w:jc w:val="left"/>
            </w:pPr>
            <w:r/>
            <w:r>
              <w:rPr>
                <w:rFonts w:ascii="Times New Roman" w:hAnsi="Times New Roman" w:eastAsia="Times New Roman"/>
                <w:b w:val="0"/>
                <w:sz w:val="20"/>
              </w:rPr>
              <w:t>2024-09-04</w:t>
            </w:r>
          </w:p>
        </w:tc>
        <w:tc>
          <w:tcPr>
            <w:tcW w:type="dxa" w:w="1134"/>
            <w:vAlign w:val="center"/>
          </w:tcPr>
          <w:p>
            <w:pPr>
              <w:ind w:firstLine="0"/>
              <w:jc w:val="center"/>
            </w:pPr>
            <w:r/>
            <w:r>
              <w:rPr>
                <w:rFonts w:ascii="Times New Roman" w:hAnsi="Times New Roman" w:eastAsia="Times New Roman"/>
                <w:b w:val="0"/>
                <w:sz w:val="20"/>
              </w:rPr>
              <w:t>45.65</w:t>
            </w:r>
          </w:p>
        </w:tc>
        <w:tc>
          <w:tcPr>
            <w:tcW w:type="dxa" w:w="1134"/>
            <w:vAlign w:val="center"/>
          </w:tcPr>
          <w:p>
            <w:pPr>
              <w:ind w:firstLine="0"/>
              <w:jc w:val="center"/>
            </w:pPr>
            <w:r/>
            <w:r>
              <w:rPr>
                <w:rFonts w:ascii="Times New Roman" w:hAnsi="Times New Roman" w:eastAsia="Times New Roman"/>
                <w:b w:val="0"/>
                <w:sz w:val="20"/>
              </w:rPr>
              <w:t>124.54</w:t>
            </w:r>
          </w:p>
        </w:tc>
        <w:tc>
          <w:tcPr>
            <w:tcW w:type="dxa" w:w="1134"/>
            <w:vAlign w:val="center"/>
          </w:tcPr>
          <w:p>
            <w:pPr>
              <w:ind w:firstLine="0"/>
              <w:jc w:val="center"/>
            </w:pPr>
            <w:r/>
            <w:r>
              <w:rPr>
                <w:rFonts w:ascii="Times New Roman" w:hAnsi="Times New Roman" w:eastAsia="Times New Roman"/>
                <w:b w:val="0"/>
                <w:sz w:val="20"/>
              </w:rPr>
              <w:t>68.22</w:t>
            </w:r>
          </w:p>
        </w:tc>
        <w:tc>
          <w:tcPr>
            <w:tcW w:type="dxa" w:w="1247"/>
            <w:vAlign w:val="center"/>
          </w:tcPr>
          <w:p>
            <w:pPr>
              <w:ind w:firstLine="0"/>
              <w:jc w:val="center"/>
            </w:pPr>
            <w:r/>
            <w:r>
              <w:rPr>
                <w:rFonts w:ascii="Times New Roman" w:hAnsi="Times New Roman" w:eastAsia="Times New Roman"/>
                <w:b w:val="0"/>
                <w:sz w:val="20"/>
              </w:rPr>
              <w:t>30.82</w:t>
            </w:r>
          </w:p>
        </w:tc>
        <w:tc>
          <w:tcPr>
            <w:tcW w:type="dxa" w:w="1247"/>
            <w:vAlign w:val="center"/>
          </w:tcPr>
          <w:p>
            <w:pPr>
              <w:ind w:firstLine="0"/>
              <w:jc w:val="center"/>
            </w:pPr>
            <w:r/>
            <w:r>
              <w:rPr>
                <w:rFonts w:ascii="Times New Roman" w:hAnsi="Times New Roman" w:eastAsia="Times New Roman"/>
                <w:b w:val="0"/>
                <w:sz w:val="20"/>
              </w:rPr>
              <w:t>74.62</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2024-09-05</w:t>
            </w:r>
          </w:p>
        </w:tc>
        <w:tc>
          <w:tcPr>
            <w:tcW w:type="dxa" w:w="1134"/>
            <w:vAlign w:val="center"/>
          </w:tcPr>
          <w:p>
            <w:pPr>
              <w:ind w:firstLine="0"/>
              <w:jc w:val="center"/>
            </w:pPr>
            <w:r/>
            <w:r>
              <w:rPr>
                <w:rFonts w:ascii="Times New Roman" w:hAnsi="Times New Roman" w:eastAsia="Times New Roman"/>
                <w:b w:val="0"/>
                <w:sz w:val="20"/>
              </w:rPr>
              <w:t>34.23</w:t>
            </w:r>
          </w:p>
        </w:tc>
        <w:tc>
          <w:tcPr>
            <w:tcW w:type="dxa" w:w="1134"/>
            <w:vAlign w:val="center"/>
          </w:tcPr>
          <w:p>
            <w:pPr>
              <w:ind w:firstLine="0"/>
              <w:jc w:val="center"/>
            </w:pPr>
            <w:r/>
            <w:r>
              <w:rPr>
                <w:rFonts w:ascii="Times New Roman" w:hAnsi="Times New Roman" w:eastAsia="Times New Roman"/>
                <w:b w:val="0"/>
                <w:sz w:val="20"/>
              </w:rPr>
              <w:t>102.62</w:t>
            </w:r>
          </w:p>
        </w:tc>
        <w:tc>
          <w:tcPr>
            <w:tcW w:type="dxa" w:w="1134"/>
            <w:vAlign w:val="center"/>
          </w:tcPr>
          <w:p>
            <w:pPr>
              <w:ind w:firstLine="0"/>
              <w:jc w:val="center"/>
            </w:pPr>
            <w:r/>
            <w:r>
              <w:rPr>
                <w:rFonts w:ascii="Times New Roman" w:hAnsi="Times New Roman" w:eastAsia="Times New Roman"/>
                <w:b w:val="0"/>
                <w:sz w:val="20"/>
              </w:rPr>
              <w:t>56.73</w:t>
            </w:r>
          </w:p>
        </w:tc>
        <w:tc>
          <w:tcPr>
            <w:tcW w:type="dxa" w:w="1247"/>
            <w:vAlign w:val="center"/>
          </w:tcPr>
          <w:p>
            <w:pPr>
              <w:ind w:firstLine="0"/>
              <w:jc w:val="center"/>
            </w:pPr>
            <w:r/>
            <w:r>
              <w:rPr>
                <w:rFonts w:ascii="Times New Roman" w:hAnsi="Times New Roman" w:eastAsia="Times New Roman"/>
                <w:b w:val="0"/>
                <w:sz w:val="20"/>
              </w:rPr>
              <w:t>31.83</w:t>
            </w:r>
          </w:p>
        </w:tc>
        <w:tc>
          <w:tcPr>
            <w:tcW w:type="dxa" w:w="1247"/>
            <w:vAlign w:val="center"/>
          </w:tcPr>
          <w:p>
            <w:pPr>
              <w:ind w:firstLine="0"/>
              <w:jc w:val="center"/>
            </w:pPr>
            <w:r/>
            <w:r>
              <w:rPr>
                <w:rFonts w:ascii="Times New Roman" w:hAnsi="Times New Roman" w:eastAsia="Times New Roman"/>
                <w:b w:val="0"/>
                <w:sz w:val="20"/>
              </w:rPr>
              <w:t>73.25</w:t>
            </w:r>
          </w:p>
        </w:tc>
        <w:tc>
          <w:tcPr>
            <w:tcW w:type="dxa" w:w="1134"/>
            <w:vAlign w:val="center"/>
          </w:tcPr>
          <w:p>
            <w:pPr>
              <w:ind w:firstLine="0"/>
              <w:jc w:val="center"/>
            </w:pPr>
            <w:r/>
            <w:r>
              <w:rPr>
                <w:rFonts w:ascii="Times New Roman" w:hAnsi="Times New Roman" w:eastAsia="Times New Roman"/>
                <w:b w:val="0"/>
                <w:sz w:val="20"/>
              </w:rPr>
              <w:t>2.08</w:t>
            </w:r>
          </w:p>
        </w:tc>
      </w:tr>
      <w:tr>
        <w:tc>
          <w:tcPr>
            <w:tcW w:type="dxa" w:w="1587"/>
            <w:vAlign w:val="center"/>
          </w:tcPr>
          <w:p>
            <w:pPr>
              <w:ind w:firstLine="0"/>
              <w:jc w:val="left"/>
            </w:pPr>
            <w:r/>
            <w:r>
              <w:rPr>
                <w:rFonts w:ascii="Times New Roman" w:hAnsi="Times New Roman" w:eastAsia="Times New Roman"/>
                <w:b w:val="0"/>
                <w:sz w:val="20"/>
              </w:rPr>
              <w:t>2024-09-06</w:t>
            </w:r>
          </w:p>
        </w:tc>
        <w:tc>
          <w:tcPr>
            <w:tcW w:type="dxa" w:w="1134"/>
            <w:vAlign w:val="center"/>
          </w:tcPr>
          <w:p>
            <w:pPr>
              <w:ind w:firstLine="0"/>
              <w:jc w:val="center"/>
            </w:pPr>
            <w:r/>
            <w:r>
              <w:rPr>
                <w:rFonts w:ascii="Times New Roman" w:hAnsi="Times New Roman" w:eastAsia="Times New Roman"/>
                <w:b w:val="0"/>
                <w:sz w:val="20"/>
              </w:rPr>
              <w:t>20.90</w:t>
            </w:r>
          </w:p>
        </w:tc>
        <w:tc>
          <w:tcPr>
            <w:tcW w:type="dxa" w:w="1134"/>
            <w:vAlign w:val="center"/>
          </w:tcPr>
          <w:p>
            <w:pPr>
              <w:ind w:firstLine="0"/>
              <w:jc w:val="center"/>
            </w:pPr>
            <w:r/>
            <w:r>
              <w:rPr>
                <w:rFonts w:ascii="Times New Roman" w:hAnsi="Times New Roman" w:eastAsia="Times New Roman"/>
                <w:b w:val="0"/>
                <w:sz w:val="20"/>
              </w:rPr>
              <w:t>70.08</w:t>
            </w:r>
          </w:p>
        </w:tc>
        <w:tc>
          <w:tcPr>
            <w:tcW w:type="dxa" w:w="1134"/>
            <w:vAlign w:val="center"/>
          </w:tcPr>
          <w:p>
            <w:pPr>
              <w:ind w:firstLine="0"/>
              <w:jc w:val="center"/>
            </w:pPr>
            <w:r/>
            <w:r>
              <w:rPr>
                <w:rFonts w:ascii="Times New Roman" w:hAnsi="Times New Roman" w:eastAsia="Times New Roman"/>
                <w:b w:val="0"/>
                <w:sz w:val="20"/>
              </w:rPr>
              <w:t>32.09</w:t>
            </w:r>
          </w:p>
        </w:tc>
        <w:tc>
          <w:tcPr>
            <w:tcW w:type="dxa" w:w="1247"/>
            <w:vAlign w:val="center"/>
          </w:tcPr>
          <w:p>
            <w:pPr>
              <w:ind w:firstLine="0"/>
              <w:jc w:val="center"/>
            </w:pPr>
            <w:r/>
            <w:r>
              <w:rPr>
                <w:rFonts w:ascii="Times New Roman" w:hAnsi="Times New Roman" w:eastAsia="Times New Roman"/>
                <w:b w:val="0"/>
                <w:sz w:val="20"/>
              </w:rPr>
              <w:t>29.16</w:t>
            </w:r>
          </w:p>
        </w:tc>
        <w:tc>
          <w:tcPr>
            <w:tcW w:type="dxa" w:w="1247"/>
            <w:vAlign w:val="center"/>
          </w:tcPr>
          <w:p>
            <w:pPr>
              <w:ind w:firstLine="0"/>
              <w:jc w:val="center"/>
            </w:pPr>
            <w:r/>
            <w:r>
              <w:rPr>
                <w:rFonts w:ascii="Times New Roman" w:hAnsi="Times New Roman" w:eastAsia="Times New Roman"/>
                <w:b w:val="0"/>
                <w:sz w:val="20"/>
              </w:rPr>
              <w:t>80.08</w:t>
            </w:r>
          </w:p>
        </w:tc>
        <w:tc>
          <w:tcPr>
            <w:tcW w:type="dxa" w:w="1134"/>
            <w:vAlign w:val="center"/>
          </w:tcPr>
          <w:p>
            <w:pPr>
              <w:ind w:firstLine="0"/>
              <w:jc w:val="center"/>
            </w:pPr>
            <w:r/>
            <w:r>
              <w:rPr>
                <w:rFonts w:ascii="Times New Roman" w:hAnsi="Times New Roman" w:eastAsia="Times New Roman"/>
                <w:b w:val="0"/>
                <w:sz w:val="20"/>
              </w:rPr>
              <w:t>2.24</w:t>
            </w:r>
          </w:p>
        </w:tc>
      </w:tr>
      <w:tr>
        <w:tc>
          <w:tcPr>
            <w:tcW w:type="dxa" w:w="1587"/>
            <w:vAlign w:val="center"/>
          </w:tcPr>
          <w:p>
            <w:pPr>
              <w:ind w:firstLine="0"/>
              <w:jc w:val="left"/>
            </w:pPr>
            <w:r/>
            <w:r>
              <w:rPr>
                <w:rFonts w:ascii="Times New Roman" w:hAnsi="Times New Roman" w:eastAsia="Times New Roman"/>
                <w:b w:val="0"/>
                <w:sz w:val="20"/>
              </w:rPr>
              <w:t>2024-09-07</w:t>
            </w:r>
          </w:p>
        </w:tc>
        <w:tc>
          <w:tcPr>
            <w:tcW w:type="dxa" w:w="1134"/>
            <w:vAlign w:val="center"/>
          </w:tcPr>
          <w:p>
            <w:pPr>
              <w:ind w:firstLine="0"/>
              <w:jc w:val="center"/>
            </w:pPr>
            <w:r/>
            <w:r>
              <w:rPr>
                <w:rFonts w:ascii="Times New Roman" w:hAnsi="Times New Roman" w:eastAsia="Times New Roman"/>
                <w:b w:val="0"/>
                <w:sz w:val="20"/>
              </w:rPr>
              <w:t>14.15</w:t>
            </w:r>
          </w:p>
        </w:tc>
        <w:tc>
          <w:tcPr>
            <w:tcW w:type="dxa" w:w="1134"/>
            <w:vAlign w:val="center"/>
          </w:tcPr>
          <w:p>
            <w:pPr>
              <w:ind w:firstLine="0"/>
              <w:jc w:val="center"/>
            </w:pPr>
            <w:r/>
            <w:r>
              <w:rPr>
                <w:rFonts w:ascii="Times New Roman" w:hAnsi="Times New Roman" w:eastAsia="Times New Roman"/>
                <w:b w:val="0"/>
                <w:sz w:val="20"/>
              </w:rPr>
              <w:t>51.42</w:t>
            </w:r>
          </w:p>
        </w:tc>
        <w:tc>
          <w:tcPr>
            <w:tcW w:type="dxa" w:w="1134"/>
            <w:vAlign w:val="center"/>
          </w:tcPr>
          <w:p>
            <w:pPr>
              <w:ind w:firstLine="0"/>
              <w:jc w:val="center"/>
            </w:pPr>
            <w:r/>
            <w:r>
              <w:rPr>
                <w:rFonts w:ascii="Times New Roman" w:hAnsi="Times New Roman" w:eastAsia="Times New Roman"/>
                <w:b w:val="0"/>
                <w:sz w:val="20"/>
              </w:rPr>
              <w:t>22.66</w:t>
            </w:r>
          </w:p>
        </w:tc>
        <w:tc>
          <w:tcPr>
            <w:tcW w:type="dxa" w:w="1247"/>
            <w:vAlign w:val="center"/>
          </w:tcPr>
          <w:p>
            <w:pPr>
              <w:ind w:firstLine="0"/>
              <w:jc w:val="center"/>
            </w:pPr>
            <w:r/>
            <w:r>
              <w:rPr>
                <w:rFonts w:ascii="Times New Roman" w:hAnsi="Times New Roman" w:eastAsia="Times New Roman"/>
                <w:b w:val="0"/>
                <w:sz w:val="20"/>
              </w:rPr>
              <w:t>26.30</w:t>
            </w:r>
          </w:p>
        </w:tc>
        <w:tc>
          <w:tcPr>
            <w:tcW w:type="dxa" w:w="1247"/>
            <w:vAlign w:val="center"/>
          </w:tcPr>
          <w:p>
            <w:pPr>
              <w:ind w:firstLine="0"/>
              <w:jc w:val="center"/>
            </w:pPr>
            <w:r/>
            <w:r>
              <w:rPr>
                <w:rFonts w:ascii="Times New Roman" w:hAnsi="Times New Roman" w:eastAsia="Times New Roman"/>
                <w:b w:val="0"/>
                <w:sz w:val="20"/>
              </w:rPr>
              <w:t>90.54</w:t>
            </w:r>
          </w:p>
        </w:tc>
        <w:tc>
          <w:tcPr>
            <w:tcW w:type="dxa" w:w="1134"/>
            <w:vAlign w:val="center"/>
          </w:tcPr>
          <w:p>
            <w:pPr>
              <w:ind w:firstLine="0"/>
              <w:jc w:val="center"/>
            </w:pPr>
            <w:r/>
            <w:r>
              <w:rPr>
                <w:rFonts w:ascii="Times New Roman" w:hAnsi="Times New Roman" w:eastAsia="Times New Roman"/>
                <w:b w:val="0"/>
                <w:sz w:val="20"/>
              </w:rPr>
              <w:t>5.41</w:t>
            </w:r>
          </w:p>
        </w:tc>
      </w:tr>
      <w:tr>
        <w:tc>
          <w:tcPr>
            <w:tcW w:type="dxa" w:w="1587"/>
            <w:vAlign w:val="center"/>
          </w:tcPr>
          <w:p>
            <w:pPr>
              <w:ind w:firstLine="0"/>
              <w:jc w:val="left"/>
            </w:pPr>
            <w:r/>
            <w:r>
              <w:rPr>
                <w:rFonts w:ascii="Times New Roman" w:hAnsi="Times New Roman" w:eastAsia="Times New Roman"/>
                <w:b w:val="0"/>
                <w:sz w:val="20"/>
              </w:rPr>
              <w:t>2024-09-08</w:t>
            </w:r>
          </w:p>
        </w:tc>
        <w:tc>
          <w:tcPr>
            <w:tcW w:type="dxa" w:w="1134"/>
            <w:vAlign w:val="center"/>
          </w:tcPr>
          <w:p>
            <w:pPr>
              <w:ind w:firstLine="0"/>
              <w:jc w:val="center"/>
            </w:pPr>
            <w:r/>
            <w:r>
              <w:rPr>
                <w:rFonts w:ascii="Times New Roman" w:hAnsi="Times New Roman" w:eastAsia="Times New Roman"/>
                <w:b w:val="0"/>
                <w:sz w:val="20"/>
              </w:rPr>
              <w:t>8.87</w:t>
            </w:r>
          </w:p>
        </w:tc>
        <w:tc>
          <w:tcPr>
            <w:tcW w:type="dxa" w:w="1134"/>
            <w:vAlign w:val="center"/>
          </w:tcPr>
          <w:p>
            <w:pPr>
              <w:ind w:firstLine="0"/>
              <w:jc w:val="center"/>
            </w:pPr>
            <w:r/>
            <w:r>
              <w:rPr>
                <w:rFonts w:ascii="Times New Roman" w:hAnsi="Times New Roman" w:eastAsia="Times New Roman"/>
                <w:b w:val="0"/>
                <w:sz w:val="20"/>
              </w:rPr>
              <w:t>43.38</w:t>
            </w:r>
          </w:p>
        </w:tc>
        <w:tc>
          <w:tcPr>
            <w:tcW w:type="dxa" w:w="1134"/>
            <w:vAlign w:val="center"/>
          </w:tcPr>
          <w:p>
            <w:pPr>
              <w:ind w:firstLine="0"/>
              <w:jc w:val="center"/>
            </w:pPr>
            <w:r/>
            <w:r>
              <w:rPr>
                <w:rFonts w:ascii="Times New Roman" w:hAnsi="Times New Roman" w:eastAsia="Times New Roman"/>
                <w:b w:val="0"/>
                <w:sz w:val="20"/>
              </w:rPr>
              <w:t>12.13</w:t>
            </w:r>
          </w:p>
        </w:tc>
        <w:tc>
          <w:tcPr>
            <w:tcW w:type="dxa" w:w="1247"/>
            <w:vAlign w:val="center"/>
          </w:tcPr>
          <w:p>
            <w:pPr>
              <w:ind w:firstLine="0"/>
              <w:jc w:val="center"/>
            </w:pPr>
            <w:r/>
            <w:r>
              <w:rPr>
                <w:rFonts w:ascii="Times New Roman" w:hAnsi="Times New Roman" w:eastAsia="Times New Roman"/>
                <w:b w:val="0"/>
                <w:sz w:val="20"/>
              </w:rPr>
              <w:t>27.36</w:t>
            </w:r>
          </w:p>
        </w:tc>
        <w:tc>
          <w:tcPr>
            <w:tcW w:type="dxa" w:w="1247"/>
            <w:vAlign w:val="center"/>
          </w:tcPr>
          <w:p>
            <w:pPr>
              <w:ind w:firstLine="0"/>
              <w:jc w:val="center"/>
            </w:pPr>
            <w:r/>
            <w:r>
              <w:rPr>
                <w:rFonts w:ascii="Times New Roman" w:hAnsi="Times New Roman" w:eastAsia="Times New Roman"/>
                <w:b w:val="0"/>
                <w:sz w:val="20"/>
              </w:rPr>
              <w:t>91.00</w:t>
            </w:r>
          </w:p>
        </w:tc>
        <w:tc>
          <w:tcPr>
            <w:tcW w:type="dxa" w:w="1134"/>
            <w:vAlign w:val="center"/>
          </w:tcPr>
          <w:p>
            <w:pPr>
              <w:ind w:firstLine="0"/>
              <w:jc w:val="center"/>
            </w:pPr>
            <w:r/>
            <w:r>
              <w:rPr>
                <w:rFonts w:ascii="Times New Roman" w:hAnsi="Times New Roman" w:eastAsia="Times New Roman"/>
                <w:b w:val="0"/>
                <w:sz w:val="20"/>
              </w:rPr>
              <w:t>2.25</w:t>
            </w:r>
          </w:p>
        </w:tc>
      </w:tr>
      <w:tr>
        <w:tc>
          <w:tcPr>
            <w:tcW w:type="dxa" w:w="1587"/>
            <w:vAlign w:val="center"/>
          </w:tcPr>
          <w:p>
            <w:pPr>
              <w:ind w:firstLine="0"/>
              <w:jc w:val="left"/>
            </w:pPr>
            <w:r/>
            <w:r>
              <w:rPr>
                <w:rFonts w:ascii="Times New Roman" w:hAnsi="Times New Roman" w:eastAsia="Times New Roman"/>
                <w:b w:val="0"/>
                <w:sz w:val="20"/>
              </w:rPr>
              <w:t>2024-09-09</w:t>
            </w:r>
          </w:p>
        </w:tc>
        <w:tc>
          <w:tcPr>
            <w:tcW w:type="dxa" w:w="1134"/>
            <w:vAlign w:val="center"/>
          </w:tcPr>
          <w:p>
            <w:pPr>
              <w:ind w:firstLine="0"/>
              <w:jc w:val="center"/>
            </w:pPr>
            <w:r/>
            <w:r>
              <w:rPr>
                <w:rFonts w:ascii="Times New Roman" w:hAnsi="Times New Roman" w:eastAsia="Times New Roman"/>
                <w:b w:val="0"/>
                <w:sz w:val="20"/>
              </w:rPr>
              <w:t>12.19</w:t>
            </w:r>
          </w:p>
        </w:tc>
        <w:tc>
          <w:tcPr>
            <w:tcW w:type="dxa" w:w="1134"/>
            <w:vAlign w:val="center"/>
          </w:tcPr>
          <w:p>
            <w:pPr>
              <w:ind w:firstLine="0"/>
              <w:jc w:val="center"/>
            </w:pPr>
            <w:r/>
            <w:r>
              <w:rPr>
                <w:rFonts w:ascii="Times New Roman" w:hAnsi="Times New Roman" w:eastAsia="Times New Roman"/>
                <w:b w:val="0"/>
                <w:sz w:val="20"/>
              </w:rPr>
              <w:t>49.17</w:t>
            </w:r>
          </w:p>
        </w:tc>
        <w:tc>
          <w:tcPr>
            <w:tcW w:type="dxa" w:w="1134"/>
            <w:vAlign w:val="center"/>
          </w:tcPr>
          <w:p>
            <w:pPr>
              <w:ind w:firstLine="0"/>
              <w:jc w:val="center"/>
            </w:pPr>
            <w:r/>
            <w:r>
              <w:rPr>
                <w:rFonts w:ascii="Times New Roman" w:hAnsi="Times New Roman" w:eastAsia="Times New Roman"/>
                <w:b w:val="0"/>
                <w:sz w:val="20"/>
              </w:rPr>
              <w:t>17.08</w:t>
            </w:r>
          </w:p>
        </w:tc>
        <w:tc>
          <w:tcPr>
            <w:tcW w:type="dxa" w:w="1247"/>
            <w:vAlign w:val="center"/>
          </w:tcPr>
          <w:p>
            <w:pPr>
              <w:ind w:firstLine="0"/>
              <w:jc w:val="center"/>
            </w:pPr>
            <w:r/>
            <w:r>
              <w:rPr>
                <w:rFonts w:ascii="Times New Roman" w:hAnsi="Times New Roman" w:eastAsia="Times New Roman"/>
                <w:b w:val="0"/>
                <w:sz w:val="20"/>
              </w:rPr>
              <w:t>28.59</w:t>
            </w:r>
          </w:p>
        </w:tc>
        <w:tc>
          <w:tcPr>
            <w:tcW w:type="dxa" w:w="1247"/>
            <w:vAlign w:val="center"/>
          </w:tcPr>
          <w:p>
            <w:pPr>
              <w:ind w:firstLine="0"/>
              <w:jc w:val="center"/>
            </w:pPr>
            <w:r/>
            <w:r>
              <w:rPr>
                <w:rFonts w:ascii="Times New Roman" w:hAnsi="Times New Roman" w:eastAsia="Times New Roman"/>
                <w:b w:val="0"/>
                <w:sz w:val="20"/>
              </w:rPr>
              <w:t>87.71</w:t>
            </w:r>
          </w:p>
        </w:tc>
        <w:tc>
          <w:tcPr>
            <w:tcW w:type="dxa" w:w="1134"/>
            <w:vAlign w:val="center"/>
          </w:tcPr>
          <w:p>
            <w:pPr>
              <w:ind w:firstLine="0"/>
              <w:jc w:val="center"/>
            </w:pPr>
            <w:r/>
            <w:r>
              <w:rPr>
                <w:rFonts w:ascii="Times New Roman" w:hAnsi="Times New Roman" w:eastAsia="Times New Roman"/>
                <w:b w:val="0"/>
                <w:sz w:val="20"/>
              </w:rPr>
              <w:t>2.58</w:t>
            </w:r>
          </w:p>
        </w:tc>
      </w:tr>
      <w:tr>
        <w:tc>
          <w:tcPr>
            <w:tcW w:type="dxa" w:w="1587"/>
            <w:vAlign w:val="center"/>
          </w:tcPr>
          <w:p>
            <w:pPr>
              <w:ind w:firstLine="0"/>
              <w:jc w:val="left"/>
            </w:pPr>
            <w:r/>
            <w:r>
              <w:rPr>
                <w:rFonts w:ascii="Times New Roman" w:hAnsi="Times New Roman" w:eastAsia="Times New Roman"/>
                <w:b w:val="0"/>
                <w:sz w:val="20"/>
              </w:rPr>
              <w:t>2024-09-10</w:t>
            </w:r>
          </w:p>
        </w:tc>
        <w:tc>
          <w:tcPr>
            <w:tcW w:type="dxa" w:w="1134"/>
            <w:vAlign w:val="center"/>
          </w:tcPr>
          <w:p>
            <w:pPr>
              <w:ind w:firstLine="0"/>
              <w:jc w:val="center"/>
            </w:pPr>
            <w:r/>
            <w:r>
              <w:rPr>
                <w:rFonts w:ascii="Times New Roman" w:hAnsi="Times New Roman" w:eastAsia="Times New Roman"/>
                <w:b w:val="0"/>
                <w:sz w:val="20"/>
              </w:rPr>
              <w:t>11.04</w:t>
            </w:r>
          </w:p>
        </w:tc>
        <w:tc>
          <w:tcPr>
            <w:tcW w:type="dxa" w:w="1134"/>
            <w:vAlign w:val="center"/>
          </w:tcPr>
          <w:p>
            <w:pPr>
              <w:ind w:firstLine="0"/>
              <w:jc w:val="center"/>
            </w:pPr>
            <w:r/>
            <w:r>
              <w:rPr>
                <w:rFonts w:ascii="Times New Roman" w:hAnsi="Times New Roman" w:eastAsia="Times New Roman"/>
                <w:b w:val="0"/>
                <w:sz w:val="20"/>
              </w:rPr>
              <w:t>43.62</w:t>
            </w:r>
          </w:p>
        </w:tc>
        <w:tc>
          <w:tcPr>
            <w:tcW w:type="dxa" w:w="1134"/>
            <w:vAlign w:val="center"/>
          </w:tcPr>
          <w:p>
            <w:pPr>
              <w:ind w:firstLine="0"/>
              <w:jc w:val="center"/>
            </w:pPr>
            <w:r/>
            <w:r>
              <w:rPr>
                <w:rFonts w:ascii="Times New Roman" w:hAnsi="Times New Roman" w:eastAsia="Times New Roman"/>
                <w:b w:val="0"/>
                <w:sz w:val="20"/>
              </w:rPr>
              <w:t>13.15</w:t>
            </w:r>
          </w:p>
        </w:tc>
        <w:tc>
          <w:tcPr>
            <w:tcW w:type="dxa" w:w="1247"/>
            <w:vAlign w:val="center"/>
          </w:tcPr>
          <w:p>
            <w:pPr>
              <w:ind w:firstLine="0"/>
              <w:jc w:val="center"/>
            </w:pPr>
            <w:r/>
            <w:r>
              <w:rPr>
                <w:rFonts w:ascii="Times New Roman" w:hAnsi="Times New Roman" w:eastAsia="Times New Roman"/>
                <w:b w:val="0"/>
                <w:sz w:val="20"/>
              </w:rPr>
              <w:t>25.77</w:t>
            </w:r>
          </w:p>
        </w:tc>
        <w:tc>
          <w:tcPr>
            <w:tcW w:type="dxa" w:w="1247"/>
            <w:vAlign w:val="center"/>
          </w:tcPr>
          <w:p>
            <w:pPr>
              <w:ind w:firstLine="0"/>
              <w:jc w:val="center"/>
            </w:pPr>
            <w:r/>
            <w:r>
              <w:rPr>
                <w:rFonts w:ascii="Times New Roman" w:hAnsi="Times New Roman" w:eastAsia="Times New Roman"/>
                <w:b w:val="0"/>
                <w:sz w:val="20"/>
              </w:rPr>
              <w:t>92.67</w:t>
            </w:r>
          </w:p>
        </w:tc>
        <w:tc>
          <w:tcPr>
            <w:tcW w:type="dxa" w:w="1134"/>
            <w:vAlign w:val="center"/>
          </w:tcPr>
          <w:p>
            <w:pPr>
              <w:ind w:firstLine="0"/>
              <w:jc w:val="center"/>
            </w:pPr>
            <w:r/>
            <w:r>
              <w:rPr>
                <w:rFonts w:ascii="Times New Roman" w:hAnsi="Times New Roman" w:eastAsia="Times New Roman"/>
                <w:b w:val="0"/>
                <w:sz w:val="20"/>
              </w:rPr>
              <w:t>1.99</w:t>
            </w:r>
          </w:p>
        </w:tc>
      </w:tr>
      <w:tr>
        <w:tc>
          <w:tcPr>
            <w:tcW w:type="dxa" w:w="1587"/>
            <w:vAlign w:val="center"/>
          </w:tcPr>
          <w:p>
            <w:pPr>
              <w:ind w:firstLine="0"/>
              <w:jc w:val="left"/>
            </w:pPr>
            <w:r/>
            <w:r>
              <w:rPr>
                <w:rFonts w:ascii="Times New Roman" w:hAnsi="Times New Roman" w:eastAsia="Times New Roman"/>
                <w:b w:val="0"/>
                <w:sz w:val="20"/>
              </w:rPr>
              <w:t>2024-09-11</w:t>
            </w:r>
          </w:p>
        </w:tc>
        <w:tc>
          <w:tcPr>
            <w:tcW w:type="dxa" w:w="1134"/>
            <w:vAlign w:val="center"/>
          </w:tcPr>
          <w:p>
            <w:pPr>
              <w:ind w:firstLine="0"/>
              <w:jc w:val="center"/>
            </w:pPr>
            <w:r/>
            <w:r>
              <w:rPr>
                <w:rFonts w:ascii="Times New Roman" w:hAnsi="Times New Roman" w:eastAsia="Times New Roman"/>
                <w:b w:val="0"/>
                <w:sz w:val="20"/>
              </w:rPr>
              <w:t>11.53</w:t>
            </w:r>
          </w:p>
        </w:tc>
        <w:tc>
          <w:tcPr>
            <w:tcW w:type="dxa" w:w="1134"/>
            <w:vAlign w:val="center"/>
          </w:tcPr>
          <w:p>
            <w:pPr>
              <w:ind w:firstLine="0"/>
              <w:jc w:val="center"/>
            </w:pPr>
            <w:r/>
            <w:r>
              <w:rPr>
                <w:rFonts w:ascii="Times New Roman" w:hAnsi="Times New Roman" w:eastAsia="Times New Roman"/>
                <w:b w:val="0"/>
                <w:sz w:val="20"/>
              </w:rPr>
              <w:t>45.92</w:t>
            </w:r>
          </w:p>
        </w:tc>
        <w:tc>
          <w:tcPr>
            <w:tcW w:type="dxa" w:w="1134"/>
            <w:vAlign w:val="center"/>
          </w:tcPr>
          <w:p>
            <w:pPr>
              <w:ind w:firstLine="0"/>
              <w:jc w:val="center"/>
            </w:pPr>
            <w:r/>
            <w:r>
              <w:rPr>
                <w:rFonts w:ascii="Times New Roman" w:hAnsi="Times New Roman" w:eastAsia="Times New Roman"/>
                <w:b w:val="0"/>
                <w:sz w:val="20"/>
              </w:rPr>
              <w:t>13.09</w:t>
            </w:r>
          </w:p>
        </w:tc>
        <w:tc>
          <w:tcPr>
            <w:tcW w:type="dxa" w:w="1247"/>
            <w:vAlign w:val="center"/>
          </w:tcPr>
          <w:p>
            <w:pPr>
              <w:ind w:firstLine="0"/>
              <w:jc w:val="center"/>
            </w:pPr>
            <w:r/>
            <w:r>
              <w:rPr>
                <w:rFonts w:ascii="Times New Roman" w:hAnsi="Times New Roman" w:eastAsia="Times New Roman"/>
                <w:b w:val="0"/>
                <w:sz w:val="20"/>
              </w:rPr>
              <w:t>25.21</w:t>
            </w:r>
          </w:p>
        </w:tc>
        <w:tc>
          <w:tcPr>
            <w:tcW w:type="dxa" w:w="1247"/>
            <w:vAlign w:val="center"/>
          </w:tcPr>
          <w:p>
            <w:pPr>
              <w:ind w:firstLine="0"/>
              <w:jc w:val="center"/>
            </w:pPr>
            <w:r/>
            <w:r>
              <w:rPr>
                <w:rFonts w:ascii="Times New Roman" w:hAnsi="Times New Roman" w:eastAsia="Times New Roman"/>
                <w:b w:val="0"/>
                <w:sz w:val="20"/>
              </w:rPr>
              <w:t>94.79</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2024-09-12</w:t>
            </w:r>
          </w:p>
        </w:tc>
        <w:tc>
          <w:tcPr>
            <w:tcW w:type="dxa" w:w="1134"/>
            <w:vAlign w:val="center"/>
          </w:tcPr>
          <w:p>
            <w:pPr>
              <w:ind w:firstLine="0"/>
              <w:jc w:val="center"/>
            </w:pPr>
            <w:r/>
            <w:r>
              <w:rPr>
                <w:rFonts w:ascii="Times New Roman" w:hAnsi="Times New Roman" w:eastAsia="Times New Roman"/>
                <w:b w:val="0"/>
                <w:sz w:val="20"/>
              </w:rPr>
              <w:t>17.93</w:t>
            </w:r>
          </w:p>
        </w:tc>
        <w:tc>
          <w:tcPr>
            <w:tcW w:type="dxa" w:w="1134"/>
            <w:vAlign w:val="center"/>
          </w:tcPr>
          <w:p>
            <w:pPr>
              <w:ind w:firstLine="0"/>
              <w:jc w:val="center"/>
            </w:pPr>
            <w:r/>
            <w:r>
              <w:rPr>
                <w:rFonts w:ascii="Times New Roman" w:hAnsi="Times New Roman" w:eastAsia="Times New Roman"/>
                <w:b w:val="0"/>
                <w:sz w:val="20"/>
              </w:rPr>
              <w:t>64.54</w:t>
            </w:r>
          </w:p>
        </w:tc>
        <w:tc>
          <w:tcPr>
            <w:tcW w:type="dxa" w:w="1134"/>
            <w:vAlign w:val="center"/>
          </w:tcPr>
          <w:p>
            <w:pPr>
              <w:ind w:firstLine="0"/>
              <w:jc w:val="center"/>
            </w:pPr>
            <w:r/>
            <w:r>
              <w:rPr>
                <w:rFonts w:ascii="Times New Roman" w:hAnsi="Times New Roman" w:eastAsia="Times New Roman"/>
                <w:b w:val="0"/>
                <w:sz w:val="20"/>
              </w:rPr>
              <w:t>21.37</w:t>
            </w:r>
          </w:p>
        </w:tc>
        <w:tc>
          <w:tcPr>
            <w:tcW w:type="dxa" w:w="1247"/>
            <w:vAlign w:val="center"/>
          </w:tcPr>
          <w:p>
            <w:pPr>
              <w:ind w:firstLine="0"/>
              <w:jc w:val="center"/>
            </w:pPr>
            <w:r/>
            <w:r>
              <w:rPr>
                <w:rFonts w:ascii="Times New Roman" w:hAnsi="Times New Roman" w:eastAsia="Times New Roman"/>
                <w:b w:val="0"/>
                <w:sz w:val="20"/>
              </w:rPr>
              <w:t>27.71</w:t>
            </w:r>
          </w:p>
        </w:tc>
        <w:tc>
          <w:tcPr>
            <w:tcW w:type="dxa" w:w="1247"/>
            <w:vAlign w:val="center"/>
          </w:tcPr>
          <w:p>
            <w:pPr>
              <w:ind w:firstLine="0"/>
              <w:jc w:val="center"/>
            </w:pPr>
            <w:r/>
            <w:r>
              <w:rPr>
                <w:rFonts w:ascii="Times New Roman" w:hAnsi="Times New Roman" w:eastAsia="Times New Roman"/>
                <w:b w:val="0"/>
                <w:sz w:val="20"/>
              </w:rPr>
              <w:t>84.83</w:t>
            </w:r>
          </w:p>
        </w:tc>
        <w:tc>
          <w:tcPr>
            <w:tcW w:type="dxa" w:w="1134"/>
            <w:vAlign w:val="center"/>
          </w:tcPr>
          <w:p>
            <w:pPr>
              <w:ind w:firstLine="0"/>
              <w:jc w:val="center"/>
            </w:pPr>
            <w:r/>
            <w:r>
              <w:rPr>
                <w:rFonts w:ascii="Times New Roman" w:hAnsi="Times New Roman" w:eastAsia="Times New Roman"/>
                <w:b w:val="0"/>
                <w:sz w:val="20"/>
              </w:rPr>
              <w:t>0.85</w:t>
            </w:r>
          </w:p>
        </w:tc>
      </w:tr>
      <w:tr>
        <w:tc>
          <w:tcPr>
            <w:tcW w:type="dxa" w:w="1587"/>
            <w:vAlign w:val="center"/>
          </w:tcPr>
          <w:p>
            <w:pPr>
              <w:ind w:firstLine="0"/>
              <w:jc w:val="left"/>
            </w:pPr>
            <w:r/>
            <w:r>
              <w:rPr>
                <w:rFonts w:ascii="Times New Roman" w:hAnsi="Times New Roman" w:eastAsia="Times New Roman"/>
                <w:b w:val="0"/>
                <w:sz w:val="20"/>
              </w:rPr>
              <w:t>2024-09-13</w:t>
            </w:r>
          </w:p>
        </w:tc>
        <w:tc>
          <w:tcPr>
            <w:tcW w:type="dxa" w:w="1134"/>
            <w:vAlign w:val="center"/>
          </w:tcPr>
          <w:p>
            <w:pPr>
              <w:ind w:firstLine="0"/>
              <w:jc w:val="center"/>
            </w:pPr>
            <w:r/>
            <w:r>
              <w:rPr>
                <w:rFonts w:ascii="Times New Roman" w:hAnsi="Times New Roman" w:eastAsia="Times New Roman"/>
                <w:b w:val="0"/>
                <w:sz w:val="20"/>
              </w:rPr>
              <w:t>22.55</w:t>
            </w:r>
          </w:p>
        </w:tc>
        <w:tc>
          <w:tcPr>
            <w:tcW w:type="dxa" w:w="1134"/>
            <w:vAlign w:val="center"/>
          </w:tcPr>
          <w:p>
            <w:pPr>
              <w:ind w:firstLine="0"/>
              <w:jc w:val="center"/>
            </w:pPr>
            <w:r/>
            <w:r>
              <w:rPr>
                <w:rFonts w:ascii="Times New Roman" w:hAnsi="Times New Roman" w:eastAsia="Times New Roman"/>
                <w:b w:val="0"/>
                <w:sz w:val="20"/>
              </w:rPr>
              <w:t>72.96</w:t>
            </w:r>
          </w:p>
        </w:tc>
        <w:tc>
          <w:tcPr>
            <w:tcW w:type="dxa" w:w="1134"/>
            <w:vAlign w:val="center"/>
          </w:tcPr>
          <w:p>
            <w:pPr>
              <w:ind w:firstLine="0"/>
              <w:jc w:val="center"/>
            </w:pPr>
            <w:r/>
            <w:r>
              <w:rPr>
                <w:rFonts w:ascii="Times New Roman" w:hAnsi="Times New Roman" w:eastAsia="Times New Roman"/>
                <w:b w:val="0"/>
                <w:sz w:val="20"/>
              </w:rPr>
              <w:t>27.13</w:t>
            </w:r>
          </w:p>
        </w:tc>
        <w:tc>
          <w:tcPr>
            <w:tcW w:type="dxa" w:w="1247"/>
            <w:vAlign w:val="center"/>
          </w:tcPr>
          <w:p>
            <w:pPr>
              <w:ind w:firstLine="0"/>
              <w:jc w:val="center"/>
            </w:pPr>
            <w:r/>
            <w:r>
              <w:rPr>
                <w:rFonts w:ascii="Times New Roman" w:hAnsi="Times New Roman" w:eastAsia="Times New Roman"/>
                <w:b w:val="0"/>
                <w:sz w:val="20"/>
              </w:rPr>
              <w:t>28.73</w:t>
            </w:r>
          </w:p>
        </w:tc>
        <w:tc>
          <w:tcPr>
            <w:tcW w:type="dxa" w:w="1247"/>
            <w:vAlign w:val="center"/>
          </w:tcPr>
          <w:p>
            <w:pPr>
              <w:ind w:firstLine="0"/>
              <w:jc w:val="center"/>
            </w:pPr>
            <w:r/>
            <w:r>
              <w:rPr>
                <w:rFonts w:ascii="Times New Roman" w:hAnsi="Times New Roman" w:eastAsia="Times New Roman"/>
                <w:b w:val="0"/>
                <w:sz w:val="20"/>
              </w:rPr>
              <w:t>82.08</w:t>
            </w:r>
          </w:p>
        </w:tc>
        <w:tc>
          <w:tcPr>
            <w:tcW w:type="dxa" w:w="1134"/>
            <w:vAlign w:val="center"/>
          </w:tcPr>
          <w:p>
            <w:pPr>
              <w:ind w:firstLine="0"/>
              <w:jc w:val="center"/>
            </w:pPr>
            <w:r/>
            <w:r>
              <w:rPr>
                <w:rFonts w:ascii="Times New Roman" w:hAnsi="Times New Roman" w:eastAsia="Times New Roman"/>
                <w:b w:val="0"/>
                <w:sz w:val="20"/>
              </w:rPr>
              <w:t>1.67</w:t>
            </w:r>
          </w:p>
        </w:tc>
      </w:tr>
      <w:tr>
        <w:tc>
          <w:tcPr>
            <w:tcW w:type="dxa" w:w="1587"/>
            <w:vAlign w:val="center"/>
          </w:tcPr>
          <w:p>
            <w:pPr>
              <w:ind w:firstLine="0"/>
              <w:jc w:val="left"/>
            </w:pPr>
            <w:r/>
            <w:r>
              <w:rPr>
                <w:rFonts w:ascii="Times New Roman" w:hAnsi="Times New Roman" w:eastAsia="Times New Roman"/>
                <w:b w:val="0"/>
                <w:sz w:val="20"/>
              </w:rPr>
              <w:t>2024-09-14</w:t>
            </w:r>
          </w:p>
        </w:tc>
        <w:tc>
          <w:tcPr>
            <w:tcW w:type="dxa" w:w="1134"/>
            <w:vAlign w:val="center"/>
          </w:tcPr>
          <w:p>
            <w:pPr>
              <w:ind w:firstLine="0"/>
              <w:jc w:val="center"/>
            </w:pPr>
            <w:r/>
            <w:r>
              <w:rPr>
                <w:rFonts w:ascii="Times New Roman" w:hAnsi="Times New Roman" w:eastAsia="Times New Roman"/>
                <w:b w:val="0"/>
                <w:sz w:val="20"/>
              </w:rPr>
              <w:t>33.77</w:t>
            </w:r>
          </w:p>
        </w:tc>
        <w:tc>
          <w:tcPr>
            <w:tcW w:type="dxa" w:w="1134"/>
            <w:vAlign w:val="center"/>
          </w:tcPr>
          <w:p>
            <w:pPr>
              <w:ind w:firstLine="0"/>
              <w:jc w:val="center"/>
            </w:pPr>
            <w:r/>
            <w:r>
              <w:rPr>
                <w:rFonts w:ascii="Times New Roman" w:hAnsi="Times New Roman" w:eastAsia="Times New Roman"/>
                <w:b w:val="0"/>
                <w:sz w:val="20"/>
              </w:rPr>
              <w:t>98.62</w:t>
            </w:r>
          </w:p>
        </w:tc>
        <w:tc>
          <w:tcPr>
            <w:tcW w:type="dxa" w:w="1134"/>
            <w:vAlign w:val="center"/>
          </w:tcPr>
          <w:p>
            <w:pPr>
              <w:ind w:firstLine="0"/>
              <w:jc w:val="center"/>
            </w:pPr>
            <w:r/>
            <w:r>
              <w:rPr>
                <w:rFonts w:ascii="Times New Roman" w:hAnsi="Times New Roman" w:eastAsia="Times New Roman"/>
                <w:b w:val="0"/>
                <w:sz w:val="20"/>
              </w:rPr>
              <w:t>46.04</w:t>
            </w:r>
          </w:p>
        </w:tc>
        <w:tc>
          <w:tcPr>
            <w:tcW w:type="dxa" w:w="1247"/>
            <w:vAlign w:val="center"/>
          </w:tcPr>
          <w:p>
            <w:pPr>
              <w:ind w:firstLine="0"/>
              <w:jc w:val="center"/>
            </w:pPr>
            <w:r/>
            <w:r>
              <w:rPr>
                <w:rFonts w:ascii="Times New Roman" w:hAnsi="Times New Roman" w:eastAsia="Times New Roman"/>
                <w:b w:val="0"/>
                <w:sz w:val="20"/>
              </w:rPr>
              <w:t>30.05</w:t>
            </w:r>
          </w:p>
        </w:tc>
        <w:tc>
          <w:tcPr>
            <w:tcW w:type="dxa" w:w="1247"/>
            <w:vAlign w:val="center"/>
          </w:tcPr>
          <w:p>
            <w:pPr>
              <w:ind w:firstLine="0"/>
              <w:jc w:val="center"/>
            </w:pPr>
            <w:r/>
            <w:r>
              <w:rPr>
                <w:rFonts w:ascii="Times New Roman" w:hAnsi="Times New Roman" w:eastAsia="Times New Roman"/>
                <w:b w:val="0"/>
                <w:sz w:val="20"/>
              </w:rPr>
              <w:t>78.38</w:t>
            </w:r>
          </w:p>
        </w:tc>
        <w:tc>
          <w:tcPr>
            <w:tcW w:type="dxa" w:w="1134"/>
            <w:vAlign w:val="center"/>
          </w:tcPr>
          <w:p>
            <w:pPr>
              <w:ind w:firstLine="0"/>
              <w:jc w:val="center"/>
            </w:pPr>
            <w:r/>
            <w:r>
              <w:rPr>
                <w:rFonts w:ascii="Times New Roman" w:hAnsi="Times New Roman" w:eastAsia="Times New Roman"/>
                <w:b w:val="0"/>
                <w:sz w:val="20"/>
              </w:rPr>
              <w:t>1.20</w:t>
            </w:r>
          </w:p>
        </w:tc>
      </w:tr>
      <w:tr>
        <w:tc>
          <w:tcPr>
            <w:tcW w:type="dxa" w:w="1587"/>
            <w:vAlign w:val="center"/>
          </w:tcPr>
          <w:p>
            <w:pPr>
              <w:ind w:firstLine="0"/>
              <w:jc w:val="left"/>
            </w:pPr>
            <w:r/>
            <w:r>
              <w:rPr>
                <w:rFonts w:ascii="Times New Roman" w:hAnsi="Times New Roman" w:eastAsia="Times New Roman"/>
                <w:b w:val="0"/>
                <w:sz w:val="20"/>
              </w:rPr>
              <w:t>2024-09-15</w:t>
            </w:r>
          </w:p>
        </w:tc>
        <w:tc>
          <w:tcPr>
            <w:tcW w:type="dxa" w:w="1134"/>
            <w:vAlign w:val="center"/>
          </w:tcPr>
          <w:p>
            <w:pPr>
              <w:ind w:firstLine="0"/>
              <w:jc w:val="center"/>
            </w:pPr>
            <w:r/>
            <w:r>
              <w:rPr>
                <w:rFonts w:ascii="Times New Roman" w:hAnsi="Times New Roman" w:eastAsia="Times New Roman"/>
                <w:b w:val="0"/>
                <w:sz w:val="20"/>
              </w:rPr>
              <w:t>53.71</w:t>
            </w:r>
          </w:p>
        </w:tc>
        <w:tc>
          <w:tcPr>
            <w:tcW w:type="dxa" w:w="1134"/>
            <w:vAlign w:val="center"/>
          </w:tcPr>
          <w:p>
            <w:pPr>
              <w:ind w:firstLine="0"/>
              <w:jc w:val="center"/>
            </w:pPr>
            <w:r/>
            <w:r>
              <w:rPr>
                <w:rFonts w:ascii="Times New Roman" w:hAnsi="Times New Roman" w:eastAsia="Times New Roman"/>
                <w:b w:val="0"/>
                <w:sz w:val="20"/>
              </w:rPr>
              <w:t>142.88</w:t>
            </w:r>
          </w:p>
        </w:tc>
        <w:tc>
          <w:tcPr>
            <w:tcW w:type="dxa" w:w="1134"/>
            <w:vAlign w:val="center"/>
          </w:tcPr>
          <w:p>
            <w:pPr>
              <w:ind w:firstLine="0"/>
              <w:jc w:val="center"/>
            </w:pPr>
            <w:r/>
            <w:r>
              <w:rPr>
                <w:rFonts w:ascii="Times New Roman" w:hAnsi="Times New Roman" w:eastAsia="Times New Roman"/>
                <w:b w:val="0"/>
                <w:sz w:val="20"/>
              </w:rPr>
              <w:t>65.87</w:t>
            </w:r>
          </w:p>
        </w:tc>
        <w:tc>
          <w:tcPr>
            <w:tcW w:type="dxa" w:w="1247"/>
            <w:vAlign w:val="center"/>
          </w:tcPr>
          <w:p>
            <w:pPr>
              <w:ind w:firstLine="0"/>
              <w:jc w:val="center"/>
            </w:pPr>
            <w:r/>
            <w:r>
              <w:rPr>
                <w:rFonts w:ascii="Times New Roman" w:hAnsi="Times New Roman" w:eastAsia="Times New Roman"/>
                <w:b w:val="0"/>
                <w:sz w:val="20"/>
              </w:rPr>
              <w:t>30.51</w:t>
            </w:r>
          </w:p>
        </w:tc>
        <w:tc>
          <w:tcPr>
            <w:tcW w:type="dxa" w:w="1247"/>
            <w:vAlign w:val="center"/>
          </w:tcPr>
          <w:p>
            <w:pPr>
              <w:ind w:firstLine="0"/>
              <w:jc w:val="center"/>
            </w:pPr>
            <w:r/>
            <w:r>
              <w:rPr>
                <w:rFonts w:ascii="Times New Roman" w:hAnsi="Times New Roman" w:eastAsia="Times New Roman"/>
                <w:b w:val="0"/>
                <w:sz w:val="20"/>
              </w:rPr>
              <w:t>80.71</w:t>
            </w:r>
          </w:p>
        </w:tc>
        <w:tc>
          <w:tcPr>
            <w:tcW w:type="dxa" w:w="1134"/>
            <w:vAlign w:val="center"/>
          </w:tcPr>
          <w:p>
            <w:pPr>
              <w:ind w:firstLine="0"/>
              <w:jc w:val="center"/>
            </w:pPr>
            <w:r/>
            <w:r>
              <w:rPr>
                <w:rFonts w:ascii="Times New Roman" w:hAnsi="Times New Roman" w:eastAsia="Times New Roman"/>
                <w:b w:val="0"/>
                <w:sz w:val="20"/>
              </w:rPr>
              <w:t>1.50</w:t>
            </w:r>
          </w:p>
        </w:tc>
      </w:tr>
      <w:tr>
        <w:tc>
          <w:tcPr>
            <w:tcW w:type="dxa" w:w="1587"/>
            <w:vAlign w:val="center"/>
          </w:tcPr>
          <w:p>
            <w:pPr>
              <w:ind w:firstLine="0"/>
              <w:jc w:val="left"/>
            </w:pPr>
            <w:r/>
            <w:r>
              <w:rPr>
                <w:rFonts w:ascii="Times New Roman" w:hAnsi="Times New Roman" w:eastAsia="Times New Roman"/>
                <w:b w:val="0"/>
                <w:sz w:val="20"/>
              </w:rPr>
              <w:t>2024-09-16</w:t>
            </w:r>
          </w:p>
        </w:tc>
        <w:tc>
          <w:tcPr>
            <w:tcW w:type="dxa" w:w="1134"/>
            <w:vAlign w:val="center"/>
          </w:tcPr>
          <w:p>
            <w:pPr>
              <w:ind w:firstLine="0"/>
              <w:jc w:val="center"/>
            </w:pPr>
            <w:r/>
            <w:r>
              <w:rPr>
                <w:rFonts w:ascii="Times New Roman" w:hAnsi="Times New Roman" w:eastAsia="Times New Roman"/>
                <w:b w:val="0"/>
                <w:sz w:val="20"/>
              </w:rPr>
              <w:t>20.93</w:t>
            </w:r>
          </w:p>
        </w:tc>
        <w:tc>
          <w:tcPr>
            <w:tcW w:type="dxa" w:w="1134"/>
            <w:vAlign w:val="center"/>
          </w:tcPr>
          <w:p>
            <w:pPr>
              <w:ind w:firstLine="0"/>
              <w:jc w:val="center"/>
            </w:pPr>
            <w:r/>
            <w:r>
              <w:rPr>
                <w:rFonts w:ascii="Times New Roman" w:hAnsi="Times New Roman" w:eastAsia="Times New Roman"/>
                <w:b w:val="0"/>
                <w:sz w:val="20"/>
              </w:rPr>
              <w:t>69.79</w:t>
            </w:r>
          </w:p>
        </w:tc>
        <w:tc>
          <w:tcPr>
            <w:tcW w:type="dxa" w:w="1134"/>
            <w:vAlign w:val="center"/>
          </w:tcPr>
          <w:p>
            <w:pPr>
              <w:ind w:firstLine="0"/>
              <w:jc w:val="center"/>
            </w:pPr>
            <w:r/>
            <w:r>
              <w:rPr>
                <w:rFonts w:ascii="Times New Roman" w:hAnsi="Times New Roman" w:eastAsia="Times New Roman"/>
                <w:b w:val="0"/>
                <w:sz w:val="20"/>
              </w:rPr>
              <w:t>24.72</w:t>
            </w:r>
          </w:p>
        </w:tc>
        <w:tc>
          <w:tcPr>
            <w:tcW w:type="dxa" w:w="1247"/>
            <w:vAlign w:val="center"/>
          </w:tcPr>
          <w:p>
            <w:pPr>
              <w:ind w:firstLine="0"/>
              <w:jc w:val="center"/>
            </w:pPr>
            <w:r/>
            <w:r>
              <w:rPr>
                <w:rFonts w:ascii="Times New Roman" w:hAnsi="Times New Roman" w:eastAsia="Times New Roman"/>
                <w:b w:val="0"/>
                <w:sz w:val="20"/>
              </w:rPr>
              <w:t>28.26</w:t>
            </w:r>
          </w:p>
        </w:tc>
        <w:tc>
          <w:tcPr>
            <w:tcW w:type="dxa" w:w="1247"/>
            <w:vAlign w:val="center"/>
          </w:tcPr>
          <w:p>
            <w:pPr>
              <w:ind w:firstLine="0"/>
              <w:jc w:val="center"/>
            </w:pPr>
            <w:r/>
            <w:r>
              <w:rPr>
                <w:rFonts w:ascii="Times New Roman" w:hAnsi="Times New Roman" w:eastAsia="Times New Roman"/>
                <w:b w:val="0"/>
                <w:sz w:val="20"/>
              </w:rPr>
              <w:t>85.08</w:t>
            </w:r>
          </w:p>
        </w:tc>
        <w:tc>
          <w:tcPr>
            <w:tcW w:type="dxa" w:w="1134"/>
            <w:vAlign w:val="center"/>
          </w:tcPr>
          <w:p>
            <w:pPr>
              <w:ind w:firstLine="0"/>
              <w:jc w:val="center"/>
            </w:pPr>
            <w:r/>
            <w:r>
              <w:rPr>
                <w:rFonts w:ascii="Times New Roman" w:hAnsi="Times New Roman" w:eastAsia="Times New Roman"/>
                <w:b w:val="0"/>
                <w:sz w:val="20"/>
              </w:rPr>
              <w:t>1.60</w:t>
            </w:r>
          </w:p>
        </w:tc>
      </w:tr>
      <w:tr>
        <w:tc>
          <w:tcPr>
            <w:tcW w:type="dxa" w:w="1587"/>
            <w:vAlign w:val="center"/>
          </w:tcPr>
          <w:p>
            <w:pPr>
              <w:ind w:firstLine="0"/>
              <w:jc w:val="left"/>
            </w:pPr>
            <w:r/>
            <w:r>
              <w:rPr>
                <w:rFonts w:ascii="Times New Roman" w:hAnsi="Times New Roman" w:eastAsia="Times New Roman"/>
                <w:b w:val="0"/>
                <w:sz w:val="20"/>
              </w:rPr>
              <w:t>2024-09-17</w:t>
            </w:r>
          </w:p>
        </w:tc>
        <w:tc>
          <w:tcPr>
            <w:tcW w:type="dxa" w:w="1134"/>
            <w:vAlign w:val="center"/>
          </w:tcPr>
          <w:p>
            <w:pPr>
              <w:ind w:firstLine="0"/>
              <w:jc w:val="center"/>
            </w:pPr>
            <w:r/>
            <w:r>
              <w:rPr>
                <w:rFonts w:ascii="Times New Roman" w:hAnsi="Times New Roman" w:eastAsia="Times New Roman"/>
                <w:b w:val="0"/>
                <w:sz w:val="20"/>
              </w:rPr>
              <w:t>19.66</w:t>
            </w:r>
          </w:p>
        </w:tc>
        <w:tc>
          <w:tcPr>
            <w:tcW w:type="dxa" w:w="1134"/>
            <w:vAlign w:val="center"/>
          </w:tcPr>
          <w:p>
            <w:pPr>
              <w:ind w:firstLine="0"/>
              <w:jc w:val="center"/>
            </w:pPr>
            <w:r/>
            <w:r>
              <w:rPr>
                <w:rFonts w:ascii="Times New Roman" w:hAnsi="Times New Roman" w:eastAsia="Times New Roman"/>
                <w:b w:val="0"/>
                <w:sz w:val="20"/>
              </w:rPr>
              <w:t>66.88</w:t>
            </w:r>
          </w:p>
        </w:tc>
        <w:tc>
          <w:tcPr>
            <w:tcW w:type="dxa" w:w="1134"/>
            <w:vAlign w:val="center"/>
          </w:tcPr>
          <w:p>
            <w:pPr>
              <w:ind w:firstLine="0"/>
              <w:jc w:val="center"/>
            </w:pPr>
            <w:r/>
            <w:r>
              <w:rPr>
                <w:rFonts w:ascii="Times New Roman" w:hAnsi="Times New Roman" w:eastAsia="Times New Roman"/>
                <w:b w:val="0"/>
                <w:sz w:val="20"/>
              </w:rPr>
              <w:t>24.76</w:t>
            </w:r>
          </w:p>
        </w:tc>
        <w:tc>
          <w:tcPr>
            <w:tcW w:type="dxa" w:w="1247"/>
            <w:vAlign w:val="center"/>
          </w:tcPr>
          <w:p>
            <w:pPr>
              <w:ind w:firstLine="0"/>
              <w:jc w:val="center"/>
            </w:pPr>
            <w:r/>
            <w:r>
              <w:rPr>
                <w:rFonts w:ascii="Times New Roman" w:hAnsi="Times New Roman" w:eastAsia="Times New Roman"/>
                <w:b w:val="0"/>
                <w:sz w:val="20"/>
              </w:rPr>
              <w:t>28.54</w:t>
            </w:r>
          </w:p>
        </w:tc>
        <w:tc>
          <w:tcPr>
            <w:tcW w:type="dxa" w:w="1247"/>
            <w:vAlign w:val="center"/>
          </w:tcPr>
          <w:p>
            <w:pPr>
              <w:ind w:firstLine="0"/>
              <w:jc w:val="center"/>
            </w:pPr>
            <w:r/>
            <w:r>
              <w:rPr>
                <w:rFonts w:ascii="Times New Roman" w:hAnsi="Times New Roman" w:eastAsia="Times New Roman"/>
                <w:b w:val="0"/>
                <w:sz w:val="20"/>
              </w:rPr>
              <w:t>85.29</w:t>
            </w:r>
          </w:p>
        </w:tc>
        <w:tc>
          <w:tcPr>
            <w:tcW w:type="dxa" w:w="1134"/>
            <w:vAlign w:val="center"/>
          </w:tcPr>
          <w:p>
            <w:pPr>
              <w:ind w:firstLine="0"/>
              <w:jc w:val="center"/>
            </w:pPr>
            <w:r/>
            <w:r>
              <w:rPr>
                <w:rFonts w:ascii="Times New Roman" w:hAnsi="Times New Roman" w:eastAsia="Times New Roman"/>
                <w:b w:val="0"/>
                <w:sz w:val="20"/>
              </w:rPr>
              <w:t>1.76</w:t>
            </w:r>
          </w:p>
        </w:tc>
      </w:tr>
      <w:tr>
        <w:tc>
          <w:tcPr>
            <w:tcW w:type="dxa" w:w="1587"/>
            <w:vAlign w:val="center"/>
          </w:tcPr>
          <w:p>
            <w:pPr>
              <w:ind w:firstLine="0"/>
              <w:jc w:val="left"/>
            </w:pPr>
            <w:r/>
            <w:r>
              <w:rPr>
                <w:rFonts w:ascii="Times New Roman" w:hAnsi="Times New Roman" w:eastAsia="Times New Roman"/>
                <w:b w:val="0"/>
                <w:sz w:val="20"/>
              </w:rPr>
              <w:t>2024-09-18</w:t>
            </w:r>
          </w:p>
        </w:tc>
        <w:tc>
          <w:tcPr>
            <w:tcW w:type="dxa" w:w="1134"/>
            <w:vAlign w:val="center"/>
          </w:tcPr>
          <w:p>
            <w:pPr>
              <w:ind w:firstLine="0"/>
              <w:jc w:val="center"/>
            </w:pPr>
            <w:r/>
            <w:r>
              <w:rPr>
                <w:rFonts w:ascii="Times New Roman" w:hAnsi="Times New Roman" w:eastAsia="Times New Roman"/>
                <w:b w:val="0"/>
                <w:sz w:val="20"/>
              </w:rPr>
              <w:t>21.14</w:t>
            </w:r>
          </w:p>
        </w:tc>
        <w:tc>
          <w:tcPr>
            <w:tcW w:type="dxa" w:w="1134"/>
            <w:vAlign w:val="center"/>
          </w:tcPr>
          <w:p>
            <w:pPr>
              <w:ind w:firstLine="0"/>
              <w:jc w:val="center"/>
            </w:pPr>
            <w:r/>
            <w:r>
              <w:rPr>
                <w:rFonts w:ascii="Times New Roman" w:hAnsi="Times New Roman" w:eastAsia="Times New Roman"/>
                <w:b w:val="0"/>
                <w:sz w:val="20"/>
              </w:rPr>
              <w:t>69.79</w:t>
            </w:r>
          </w:p>
        </w:tc>
        <w:tc>
          <w:tcPr>
            <w:tcW w:type="dxa" w:w="1134"/>
            <w:vAlign w:val="center"/>
          </w:tcPr>
          <w:p>
            <w:pPr>
              <w:ind w:firstLine="0"/>
              <w:jc w:val="center"/>
            </w:pPr>
            <w:r/>
            <w:r>
              <w:rPr>
                <w:rFonts w:ascii="Times New Roman" w:hAnsi="Times New Roman" w:eastAsia="Times New Roman"/>
                <w:b w:val="0"/>
                <w:sz w:val="20"/>
              </w:rPr>
              <w:t>26.68</w:t>
            </w:r>
          </w:p>
        </w:tc>
        <w:tc>
          <w:tcPr>
            <w:tcW w:type="dxa" w:w="1247"/>
            <w:vAlign w:val="center"/>
          </w:tcPr>
          <w:p>
            <w:pPr>
              <w:ind w:firstLine="0"/>
              <w:jc w:val="center"/>
            </w:pPr>
            <w:r/>
            <w:r>
              <w:rPr>
                <w:rFonts w:ascii="Times New Roman" w:hAnsi="Times New Roman" w:eastAsia="Times New Roman"/>
                <w:b w:val="0"/>
                <w:sz w:val="20"/>
              </w:rPr>
              <w:t>29.45</w:t>
            </w:r>
          </w:p>
        </w:tc>
        <w:tc>
          <w:tcPr>
            <w:tcW w:type="dxa" w:w="1247"/>
            <w:vAlign w:val="center"/>
          </w:tcPr>
          <w:p>
            <w:pPr>
              <w:ind w:firstLine="0"/>
              <w:jc w:val="center"/>
            </w:pPr>
            <w:r/>
            <w:r>
              <w:rPr>
                <w:rFonts w:ascii="Times New Roman" w:hAnsi="Times New Roman" w:eastAsia="Times New Roman"/>
                <w:b w:val="0"/>
                <w:sz w:val="20"/>
              </w:rPr>
              <w:t>81.67</w:t>
            </w:r>
          </w:p>
        </w:tc>
        <w:tc>
          <w:tcPr>
            <w:tcW w:type="dxa" w:w="1134"/>
            <w:vAlign w:val="center"/>
          </w:tcPr>
          <w:p>
            <w:pPr>
              <w:ind w:firstLine="0"/>
              <w:jc w:val="center"/>
            </w:pPr>
            <w:r/>
            <w:r>
              <w:rPr>
                <w:rFonts w:ascii="Times New Roman" w:hAnsi="Times New Roman" w:eastAsia="Times New Roman"/>
                <w:b w:val="0"/>
                <w:sz w:val="20"/>
              </w:rPr>
              <w:t>1.87</w:t>
            </w:r>
          </w:p>
        </w:tc>
      </w:tr>
      <w:tr>
        <w:tc>
          <w:tcPr>
            <w:tcW w:type="dxa" w:w="1587"/>
            <w:vAlign w:val="center"/>
          </w:tcPr>
          <w:p>
            <w:pPr>
              <w:ind w:firstLine="0"/>
              <w:jc w:val="left"/>
            </w:pPr>
            <w:r/>
            <w:r>
              <w:rPr>
                <w:rFonts w:ascii="Times New Roman" w:hAnsi="Times New Roman" w:eastAsia="Times New Roman"/>
                <w:b w:val="0"/>
                <w:sz w:val="20"/>
              </w:rPr>
              <w:t>2024-09-19</w:t>
            </w:r>
          </w:p>
        </w:tc>
        <w:tc>
          <w:tcPr>
            <w:tcW w:type="dxa" w:w="1134"/>
            <w:vAlign w:val="center"/>
          </w:tcPr>
          <w:p>
            <w:pPr>
              <w:ind w:firstLine="0"/>
              <w:jc w:val="center"/>
            </w:pPr>
            <w:r/>
            <w:r>
              <w:rPr>
                <w:rFonts w:ascii="Times New Roman" w:hAnsi="Times New Roman" w:eastAsia="Times New Roman"/>
                <w:b w:val="0"/>
                <w:sz w:val="20"/>
              </w:rPr>
              <w:t>31.75</w:t>
            </w:r>
          </w:p>
        </w:tc>
        <w:tc>
          <w:tcPr>
            <w:tcW w:type="dxa" w:w="1134"/>
            <w:vAlign w:val="center"/>
          </w:tcPr>
          <w:p>
            <w:pPr>
              <w:ind w:firstLine="0"/>
              <w:jc w:val="center"/>
            </w:pPr>
            <w:r/>
            <w:r>
              <w:rPr>
                <w:rFonts w:ascii="Times New Roman" w:hAnsi="Times New Roman" w:eastAsia="Times New Roman"/>
                <w:b w:val="0"/>
                <w:sz w:val="20"/>
              </w:rPr>
              <w:t>93.96</w:t>
            </w:r>
          </w:p>
        </w:tc>
        <w:tc>
          <w:tcPr>
            <w:tcW w:type="dxa" w:w="1134"/>
            <w:vAlign w:val="center"/>
          </w:tcPr>
          <w:p>
            <w:pPr>
              <w:ind w:firstLine="0"/>
              <w:jc w:val="center"/>
            </w:pPr>
            <w:r/>
            <w:r>
              <w:rPr>
                <w:rFonts w:ascii="Times New Roman" w:hAnsi="Times New Roman" w:eastAsia="Times New Roman"/>
                <w:b w:val="0"/>
                <w:sz w:val="20"/>
              </w:rPr>
              <w:t>40.06</w:t>
            </w:r>
          </w:p>
        </w:tc>
        <w:tc>
          <w:tcPr>
            <w:tcW w:type="dxa" w:w="1247"/>
            <w:vAlign w:val="center"/>
          </w:tcPr>
          <w:p>
            <w:pPr>
              <w:ind w:firstLine="0"/>
              <w:jc w:val="center"/>
            </w:pPr>
            <w:r/>
            <w:r>
              <w:rPr>
                <w:rFonts w:ascii="Times New Roman" w:hAnsi="Times New Roman" w:eastAsia="Times New Roman"/>
                <w:b w:val="0"/>
                <w:sz w:val="20"/>
              </w:rPr>
              <w:t>30.25</w:t>
            </w:r>
          </w:p>
        </w:tc>
        <w:tc>
          <w:tcPr>
            <w:tcW w:type="dxa" w:w="1247"/>
            <w:vAlign w:val="center"/>
          </w:tcPr>
          <w:p>
            <w:pPr>
              <w:ind w:firstLine="0"/>
              <w:jc w:val="center"/>
            </w:pPr>
            <w:r/>
            <w:r>
              <w:rPr>
                <w:rFonts w:ascii="Times New Roman" w:hAnsi="Times New Roman" w:eastAsia="Times New Roman"/>
                <w:b w:val="0"/>
                <w:sz w:val="20"/>
              </w:rPr>
              <w:t>78.12</w:t>
            </w:r>
          </w:p>
        </w:tc>
        <w:tc>
          <w:tcPr>
            <w:tcW w:type="dxa" w:w="1134"/>
            <w:vAlign w:val="center"/>
          </w:tcPr>
          <w:p>
            <w:pPr>
              <w:ind w:firstLine="0"/>
              <w:jc w:val="center"/>
            </w:pPr>
            <w:r/>
            <w:r>
              <w:rPr>
                <w:rFonts w:ascii="Times New Roman" w:hAnsi="Times New Roman" w:eastAsia="Times New Roman"/>
                <w:b w:val="0"/>
                <w:sz w:val="20"/>
              </w:rPr>
              <w:t>1.91</w:t>
            </w:r>
          </w:p>
        </w:tc>
      </w:tr>
      <w:tr>
        <w:tc>
          <w:tcPr>
            <w:tcW w:type="dxa" w:w="1587"/>
            <w:vAlign w:val="center"/>
          </w:tcPr>
          <w:p>
            <w:pPr>
              <w:ind w:firstLine="0"/>
              <w:jc w:val="left"/>
            </w:pPr>
            <w:r/>
            <w:r>
              <w:rPr>
                <w:rFonts w:ascii="Times New Roman" w:hAnsi="Times New Roman" w:eastAsia="Times New Roman"/>
                <w:b w:val="0"/>
                <w:sz w:val="20"/>
              </w:rPr>
              <w:t>2024-09-20</w:t>
            </w:r>
          </w:p>
        </w:tc>
        <w:tc>
          <w:tcPr>
            <w:tcW w:type="dxa" w:w="1134"/>
            <w:vAlign w:val="center"/>
          </w:tcPr>
          <w:p>
            <w:pPr>
              <w:ind w:firstLine="0"/>
              <w:jc w:val="center"/>
            </w:pPr>
            <w:r/>
            <w:r>
              <w:rPr>
                <w:rFonts w:ascii="Times New Roman" w:hAnsi="Times New Roman" w:eastAsia="Times New Roman"/>
                <w:b w:val="0"/>
                <w:sz w:val="20"/>
              </w:rPr>
              <w:t>28.90</w:t>
            </w:r>
          </w:p>
        </w:tc>
        <w:tc>
          <w:tcPr>
            <w:tcW w:type="dxa" w:w="1134"/>
            <w:vAlign w:val="center"/>
          </w:tcPr>
          <w:p>
            <w:pPr>
              <w:ind w:firstLine="0"/>
              <w:jc w:val="center"/>
            </w:pPr>
            <w:r/>
            <w:r>
              <w:rPr>
                <w:rFonts w:ascii="Times New Roman" w:hAnsi="Times New Roman" w:eastAsia="Times New Roman"/>
                <w:b w:val="0"/>
                <w:sz w:val="20"/>
              </w:rPr>
              <w:t>87.04</w:t>
            </w:r>
          </w:p>
        </w:tc>
        <w:tc>
          <w:tcPr>
            <w:tcW w:type="dxa" w:w="1134"/>
            <w:vAlign w:val="center"/>
          </w:tcPr>
          <w:p>
            <w:pPr>
              <w:ind w:firstLine="0"/>
              <w:jc w:val="center"/>
            </w:pPr>
            <w:r/>
            <w:r>
              <w:rPr>
                <w:rFonts w:ascii="Times New Roman" w:hAnsi="Times New Roman" w:eastAsia="Times New Roman"/>
                <w:b w:val="0"/>
                <w:sz w:val="20"/>
              </w:rPr>
              <w:t>36.22</w:t>
            </w:r>
          </w:p>
        </w:tc>
        <w:tc>
          <w:tcPr>
            <w:tcW w:type="dxa" w:w="1247"/>
            <w:vAlign w:val="center"/>
          </w:tcPr>
          <w:p>
            <w:pPr>
              <w:ind w:firstLine="0"/>
              <w:jc w:val="center"/>
            </w:pPr>
            <w:r/>
            <w:r>
              <w:rPr>
                <w:rFonts w:ascii="Times New Roman" w:hAnsi="Times New Roman" w:eastAsia="Times New Roman"/>
                <w:b w:val="0"/>
                <w:sz w:val="20"/>
              </w:rPr>
              <w:t>29.00</w:t>
            </w:r>
          </w:p>
        </w:tc>
        <w:tc>
          <w:tcPr>
            <w:tcW w:type="dxa" w:w="1247"/>
            <w:vAlign w:val="center"/>
          </w:tcPr>
          <w:p>
            <w:pPr>
              <w:ind w:firstLine="0"/>
              <w:jc w:val="center"/>
            </w:pPr>
            <w:r/>
            <w:r>
              <w:rPr>
                <w:rFonts w:ascii="Times New Roman" w:hAnsi="Times New Roman" w:eastAsia="Times New Roman"/>
                <w:b w:val="0"/>
                <w:sz w:val="20"/>
              </w:rPr>
              <w:t>85.29</w:t>
            </w:r>
          </w:p>
        </w:tc>
        <w:tc>
          <w:tcPr>
            <w:tcW w:type="dxa" w:w="1134"/>
            <w:vAlign w:val="center"/>
          </w:tcPr>
          <w:p>
            <w:pPr>
              <w:ind w:firstLine="0"/>
              <w:jc w:val="center"/>
            </w:pPr>
            <w:r/>
            <w:r>
              <w:rPr>
                <w:rFonts w:ascii="Times New Roman" w:hAnsi="Times New Roman" w:eastAsia="Times New Roman"/>
                <w:b w:val="0"/>
                <w:sz w:val="20"/>
              </w:rPr>
              <w:t>1.41</w:t>
            </w:r>
          </w:p>
        </w:tc>
      </w:tr>
      <w:tr>
        <w:tc>
          <w:tcPr>
            <w:tcW w:type="dxa" w:w="1587"/>
            <w:vAlign w:val="center"/>
          </w:tcPr>
          <w:p>
            <w:pPr>
              <w:ind w:firstLine="0"/>
              <w:jc w:val="left"/>
            </w:pPr>
            <w:r/>
            <w:r>
              <w:rPr>
                <w:rFonts w:ascii="Times New Roman" w:hAnsi="Times New Roman" w:eastAsia="Times New Roman"/>
                <w:b w:val="0"/>
                <w:sz w:val="20"/>
              </w:rPr>
              <w:t>2024-09-21</w:t>
            </w:r>
          </w:p>
        </w:tc>
        <w:tc>
          <w:tcPr>
            <w:tcW w:type="dxa" w:w="1134"/>
            <w:vAlign w:val="center"/>
          </w:tcPr>
          <w:p>
            <w:pPr>
              <w:ind w:firstLine="0"/>
              <w:jc w:val="center"/>
            </w:pPr>
            <w:r/>
            <w:r>
              <w:rPr>
                <w:rFonts w:ascii="Times New Roman" w:hAnsi="Times New Roman" w:eastAsia="Times New Roman"/>
                <w:b w:val="0"/>
                <w:sz w:val="20"/>
              </w:rPr>
              <w:t>16.72</w:t>
            </w:r>
          </w:p>
        </w:tc>
        <w:tc>
          <w:tcPr>
            <w:tcW w:type="dxa" w:w="1134"/>
            <w:vAlign w:val="center"/>
          </w:tcPr>
          <w:p>
            <w:pPr>
              <w:ind w:firstLine="0"/>
              <w:jc w:val="center"/>
            </w:pPr>
            <w:r/>
            <w:r>
              <w:rPr>
                <w:rFonts w:ascii="Times New Roman" w:hAnsi="Times New Roman" w:eastAsia="Times New Roman"/>
                <w:b w:val="0"/>
                <w:sz w:val="20"/>
              </w:rPr>
              <w:t>60.08</w:t>
            </w:r>
          </w:p>
        </w:tc>
        <w:tc>
          <w:tcPr>
            <w:tcW w:type="dxa" w:w="1134"/>
            <w:vAlign w:val="center"/>
          </w:tcPr>
          <w:p>
            <w:pPr>
              <w:ind w:firstLine="0"/>
              <w:jc w:val="center"/>
            </w:pPr>
            <w:r/>
            <w:r>
              <w:rPr>
                <w:rFonts w:ascii="Times New Roman" w:hAnsi="Times New Roman" w:eastAsia="Times New Roman"/>
                <w:b w:val="0"/>
                <w:sz w:val="20"/>
              </w:rPr>
              <w:t>20.67</w:t>
            </w:r>
          </w:p>
        </w:tc>
        <w:tc>
          <w:tcPr>
            <w:tcW w:type="dxa" w:w="1247"/>
            <w:vAlign w:val="center"/>
          </w:tcPr>
          <w:p>
            <w:pPr>
              <w:ind w:firstLine="0"/>
              <w:jc w:val="center"/>
            </w:pPr>
            <w:r/>
            <w:r>
              <w:rPr>
                <w:rFonts w:ascii="Times New Roman" w:hAnsi="Times New Roman" w:eastAsia="Times New Roman"/>
                <w:b w:val="0"/>
                <w:sz w:val="20"/>
              </w:rPr>
              <w:t>27.91</w:t>
            </w:r>
          </w:p>
        </w:tc>
        <w:tc>
          <w:tcPr>
            <w:tcW w:type="dxa" w:w="1247"/>
            <w:vAlign w:val="center"/>
          </w:tcPr>
          <w:p>
            <w:pPr>
              <w:ind w:firstLine="0"/>
              <w:jc w:val="center"/>
            </w:pPr>
            <w:r/>
            <w:r>
              <w:rPr>
                <w:rFonts w:ascii="Times New Roman" w:hAnsi="Times New Roman" w:eastAsia="Times New Roman"/>
                <w:b w:val="0"/>
                <w:sz w:val="20"/>
              </w:rPr>
              <w:t>89.42</w:t>
            </w:r>
          </w:p>
        </w:tc>
        <w:tc>
          <w:tcPr>
            <w:tcW w:type="dxa" w:w="1134"/>
            <w:vAlign w:val="center"/>
          </w:tcPr>
          <w:p>
            <w:pPr>
              <w:ind w:firstLine="0"/>
              <w:jc w:val="center"/>
            </w:pPr>
            <w:r/>
            <w:r>
              <w:rPr>
                <w:rFonts w:ascii="Times New Roman" w:hAnsi="Times New Roman" w:eastAsia="Times New Roman"/>
                <w:b w:val="0"/>
                <w:sz w:val="20"/>
              </w:rPr>
              <w:t>1.84</w:t>
            </w:r>
          </w:p>
        </w:tc>
      </w:tr>
      <w:tr>
        <w:tc>
          <w:tcPr>
            <w:tcW w:type="dxa" w:w="1587"/>
            <w:vAlign w:val="center"/>
          </w:tcPr>
          <w:p>
            <w:pPr>
              <w:ind w:firstLine="0"/>
              <w:jc w:val="left"/>
            </w:pPr>
            <w:r/>
            <w:r>
              <w:rPr>
                <w:rFonts w:ascii="Times New Roman" w:hAnsi="Times New Roman" w:eastAsia="Times New Roman"/>
                <w:b w:val="0"/>
                <w:sz w:val="20"/>
              </w:rPr>
              <w:t>2024-09-22</w:t>
            </w:r>
          </w:p>
        </w:tc>
        <w:tc>
          <w:tcPr>
            <w:tcW w:type="dxa" w:w="1134"/>
            <w:vAlign w:val="center"/>
          </w:tcPr>
          <w:p>
            <w:pPr>
              <w:ind w:firstLine="0"/>
              <w:jc w:val="center"/>
            </w:pPr>
            <w:r/>
            <w:r>
              <w:rPr>
                <w:rFonts w:ascii="Times New Roman" w:hAnsi="Times New Roman" w:eastAsia="Times New Roman"/>
                <w:b w:val="0"/>
                <w:sz w:val="20"/>
              </w:rPr>
              <w:t>14.89</w:t>
            </w:r>
          </w:p>
        </w:tc>
        <w:tc>
          <w:tcPr>
            <w:tcW w:type="dxa" w:w="1134"/>
            <w:vAlign w:val="center"/>
          </w:tcPr>
          <w:p>
            <w:pPr>
              <w:ind w:firstLine="0"/>
              <w:jc w:val="center"/>
            </w:pPr>
            <w:r/>
            <w:r>
              <w:rPr>
                <w:rFonts w:ascii="Times New Roman" w:hAnsi="Times New Roman" w:eastAsia="Times New Roman"/>
                <w:b w:val="0"/>
                <w:sz w:val="20"/>
              </w:rPr>
              <w:t>56.08</w:t>
            </w:r>
          </w:p>
        </w:tc>
        <w:tc>
          <w:tcPr>
            <w:tcW w:type="dxa" w:w="1134"/>
            <w:vAlign w:val="center"/>
          </w:tcPr>
          <w:p>
            <w:pPr>
              <w:ind w:firstLine="0"/>
              <w:jc w:val="center"/>
            </w:pPr>
            <w:r/>
            <w:r>
              <w:rPr>
                <w:rFonts w:ascii="Times New Roman" w:hAnsi="Times New Roman" w:eastAsia="Times New Roman"/>
                <w:b w:val="0"/>
                <w:sz w:val="20"/>
              </w:rPr>
              <w:t>19.74</w:t>
            </w:r>
          </w:p>
        </w:tc>
        <w:tc>
          <w:tcPr>
            <w:tcW w:type="dxa" w:w="1247"/>
            <w:vAlign w:val="center"/>
          </w:tcPr>
          <w:p>
            <w:pPr>
              <w:ind w:firstLine="0"/>
              <w:jc w:val="center"/>
            </w:pPr>
            <w:r/>
            <w:r>
              <w:rPr>
                <w:rFonts w:ascii="Times New Roman" w:hAnsi="Times New Roman" w:eastAsia="Times New Roman"/>
                <w:b w:val="0"/>
                <w:sz w:val="20"/>
              </w:rPr>
              <w:t>26.65</w:t>
            </w:r>
          </w:p>
        </w:tc>
        <w:tc>
          <w:tcPr>
            <w:tcW w:type="dxa" w:w="1247"/>
            <w:vAlign w:val="center"/>
          </w:tcPr>
          <w:p>
            <w:pPr>
              <w:ind w:firstLine="0"/>
              <w:jc w:val="center"/>
            </w:pPr>
            <w:r/>
            <w:r>
              <w:rPr>
                <w:rFonts w:ascii="Times New Roman" w:hAnsi="Times New Roman" w:eastAsia="Times New Roman"/>
                <w:b w:val="0"/>
                <w:sz w:val="20"/>
              </w:rPr>
              <w:t>91.08</w:t>
            </w:r>
          </w:p>
        </w:tc>
        <w:tc>
          <w:tcPr>
            <w:tcW w:type="dxa" w:w="1134"/>
            <w:vAlign w:val="center"/>
          </w:tcPr>
          <w:p>
            <w:pPr>
              <w:ind w:firstLine="0"/>
              <w:jc w:val="center"/>
            </w:pPr>
            <w:r/>
            <w:r>
              <w:rPr>
                <w:rFonts w:ascii="Times New Roman" w:hAnsi="Times New Roman" w:eastAsia="Times New Roman"/>
                <w:b w:val="0"/>
                <w:sz w:val="20"/>
              </w:rPr>
              <w:t>2.12</w:t>
            </w:r>
          </w:p>
        </w:tc>
      </w:tr>
      <w:tr>
        <w:tc>
          <w:tcPr>
            <w:tcW w:type="dxa" w:w="1587"/>
            <w:vAlign w:val="center"/>
          </w:tcPr>
          <w:p>
            <w:pPr>
              <w:ind w:firstLine="0"/>
              <w:jc w:val="left"/>
            </w:pPr>
            <w:r/>
            <w:r>
              <w:rPr>
                <w:rFonts w:ascii="Times New Roman" w:hAnsi="Times New Roman" w:eastAsia="Times New Roman"/>
                <w:b w:val="0"/>
                <w:sz w:val="20"/>
              </w:rPr>
              <w:t>2024-09-23</w:t>
            </w:r>
          </w:p>
        </w:tc>
        <w:tc>
          <w:tcPr>
            <w:tcW w:type="dxa" w:w="1134"/>
            <w:vAlign w:val="center"/>
          </w:tcPr>
          <w:p>
            <w:pPr>
              <w:ind w:firstLine="0"/>
              <w:jc w:val="center"/>
            </w:pPr>
            <w:r/>
            <w:r>
              <w:rPr>
                <w:rFonts w:ascii="Times New Roman" w:hAnsi="Times New Roman" w:eastAsia="Times New Roman"/>
                <w:b w:val="0"/>
                <w:sz w:val="20"/>
              </w:rPr>
              <w:t>20.61</w:t>
            </w:r>
          </w:p>
        </w:tc>
        <w:tc>
          <w:tcPr>
            <w:tcW w:type="dxa" w:w="1134"/>
            <w:vAlign w:val="center"/>
          </w:tcPr>
          <w:p>
            <w:pPr>
              <w:ind w:firstLine="0"/>
              <w:jc w:val="center"/>
            </w:pPr>
            <w:r/>
            <w:r>
              <w:rPr>
                <w:rFonts w:ascii="Times New Roman" w:hAnsi="Times New Roman" w:eastAsia="Times New Roman"/>
                <w:b w:val="0"/>
                <w:sz w:val="20"/>
              </w:rPr>
              <w:t>68.71</w:t>
            </w:r>
          </w:p>
        </w:tc>
        <w:tc>
          <w:tcPr>
            <w:tcW w:type="dxa" w:w="1134"/>
            <w:vAlign w:val="center"/>
          </w:tcPr>
          <w:p>
            <w:pPr>
              <w:ind w:firstLine="0"/>
              <w:jc w:val="center"/>
            </w:pPr>
            <w:r/>
            <w:r>
              <w:rPr>
                <w:rFonts w:ascii="Times New Roman" w:hAnsi="Times New Roman" w:eastAsia="Times New Roman"/>
                <w:b w:val="0"/>
                <w:sz w:val="20"/>
              </w:rPr>
              <w:t>24.69</w:t>
            </w:r>
          </w:p>
        </w:tc>
        <w:tc>
          <w:tcPr>
            <w:tcW w:type="dxa" w:w="1247"/>
            <w:vAlign w:val="center"/>
          </w:tcPr>
          <w:p>
            <w:pPr>
              <w:ind w:firstLine="0"/>
              <w:jc w:val="center"/>
            </w:pPr>
            <w:r/>
            <w:r>
              <w:rPr>
                <w:rFonts w:ascii="Times New Roman" w:hAnsi="Times New Roman" w:eastAsia="Times New Roman"/>
                <w:b w:val="0"/>
                <w:sz w:val="20"/>
              </w:rPr>
              <w:t>25.44</w:t>
            </w:r>
          </w:p>
        </w:tc>
        <w:tc>
          <w:tcPr>
            <w:tcW w:type="dxa" w:w="1247"/>
            <w:vAlign w:val="center"/>
          </w:tcPr>
          <w:p>
            <w:pPr>
              <w:ind w:firstLine="0"/>
              <w:jc w:val="center"/>
            </w:pPr>
            <w:r/>
            <w:r>
              <w:rPr>
                <w:rFonts w:ascii="Times New Roman" w:hAnsi="Times New Roman" w:eastAsia="Times New Roman"/>
                <w:b w:val="0"/>
                <w:sz w:val="20"/>
              </w:rPr>
              <w:t>86.46</w:t>
            </w:r>
          </w:p>
        </w:tc>
        <w:tc>
          <w:tcPr>
            <w:tcW w:type="dxa" w:w="1134"/>
            <w:vAlign w:val="center"/>
          </w:tcPr>
          <w:p>
            <w:pPr>
              <w:ind w:firstLine="0"/>
              <w:jc w:val="center"/>
            </w:pPr>
            <w:r/>
            <w:r>
              <w:rPr>
                <w:rFonts w:ascii="Times New Roman" w:hAnsi="Times New Roman" w:eastAsia="Times New Roman"/>
                <w:b w:val="0"/>
                <w:sz w:val="20"/>
              </w:rPr>
              <w:t>1.33</w:t>
            </w:r>
          </w:p>
        </w:tc>
      </w:tr>
      <w:tr>
        <w:tc>
          <w:tcPr>
            <w:tcW w:type="dxa" w:w="1587"/>
            <w:vAlign w:val="center"/>
          </w:tcPr>
          <w:p>
            <w:pPr>
              <w:ind w:firstLine="0"/>
              <w:jc w:val="left"/>
            </w:pPr>
            <w:r/>
            <w:r>
              <w:rPr>
                <w:rFonts w:ascii="Times New Roman" w:hAnsi="Times New Roman" w:eastAsia="Times New Roman"/>
                <w:b w:val="0"/>
                <w:sz w:val="20"/>
              </w:rPr>
              <w:t>2024-09-24</w:t>
            </w:r>
          </w:p>
        </w:tc>
        <w:tc>
          <w:tcPr>
            <w:tcW w:type="dxa" w:w="1134"/>
            <w:vAlign w:val="center"/>
          </w:tcPr>
          <w:p>
            <w:pPr>
              <w:ind w:firstLine="0"/>
              <w:jc w:val="center"/>
            </w:pPr>
            <w:r/>
            <w:r>
              <w:rPr>
                <w:rFonts w:ascii="Times New Roman" w:hAnsi="Times New Roman" w:eastAsia="Times New Roman"/>
                <w:b w:val="0"/>
                <w:sz w:val="20"/>
              </w:rPr>
              <w:t>35.98</w:t>
            </w:r>
          </w:p>
        </w:tc>
        <w:tc>
          <w:tcPr>
            <w:tcW w:type="dxa" w:w="1134"/>
            <w:vAlign w:val="center"/>
          </w:tcPr>
          <w:p>
            <w:pPr>
              <w:ind w:firstLine="0"/>
              <w:jc w:val="center"/>
            </w:pPr>
            <w:r/>
            <w:r>
              <w:rPr>
                <w:rFonts w:ascii="Times New Roman" w:hAnsi="Times New Roman" w:eastAsia="Times New Roman"/>
                <w:b w:val="0"/>
                <w:sz w:val="20"/>
              </w:rPr>
              <w:t>102.08</w:t>
            </w:r>
          </w:p>
        </w:tc>
        <w:tc>
          <w:tcPr>
            <w:tcW w:type="dxa" w:w="1134"/>
            <w:vAlign w:val="center"/>
          </w:tcPr>
          <w:p>
            <w:pPr>
              <w:ind w:firstLine="0"/>
              <w:jc w:val="center"/>
            </w:pPr>
            <w:r/>
            <w:r>
              <w:rPr>
                <w:rFonts w:ascii="Times New Roman" w:hAnsi="Times New Roman" w:eastAsia="Times New Roman"/>
                <w:b w:val="0"/>
                <w:sz w:val="20"/>
              </w:rPr>
              <w:t>46.42</w:t>
            </w:r>
          </w:p>
        </w:tc>
        <w:tc>
          <w:tcPr>
            <w:tcW w:type="dxa" w:w="1247"/>
            <w:vAlign w:val="center"/>
          </w:tcPr>
          <w:p>
            <w:pPr>
              <w:ind w:firstLine="0"/>
              <w:jc w:val="center"/>
            </w:pPr>
            <w:r/>
            <w:r>
              <w:rPr>
                <w:rFonts w:ascii="Times New Roman" w:hAnsi="Times New Roman" w:eastAsia="Times New Roman"/>
                <w:b w:val="0"/>
                <w:sz w:val="20"/>
              </w:rPr>
              <w:t>27.73</w:t>
            </w:r>
          </w:p>
        </w:tc>
        <w:tc>
          <w:tcPr>
            <w:tcW w:type="dxa" w:w="1247"/>
            <w:vAlign w:val="center"/>
          </w:tcPr>
          <w:p>
            <w:pPr>
              <w:ind w:firstLine="0"/>
              <w:jc w:val="center"/>
            </w:pPr>
            <w:r/>
            <w:r>
              <w:rPr>
                <w:rFonts w:ascii="Times New Roman" w:hAnsi="Times New Roman" w:eastAsia="Times New Roman"/>
                <w:b w:val="0"/>
                <w:sz w:val="20"/>
              </w:rPr>
              <w:t>73.50</w:t>
            </w:r>
          </w:p>
        </w:tc>
        <w:tc>
          <w:tcPr>
            <w:tcW w:type="dxa" w:w="1134"/>
            <w:vAlign w:val="center"/>
          </w:tcPr>
          <w:p>
            <w:pPr>
              <w:ind w:firstLine="0"/>
              <w:jc w:val="center"/>
            </w:pPr>
            <w:r/>
            <w:r>
              <w:rPr>
                <w:rFonts w:ascii="Times New Roman" w:hAnsi="Times New Roman" w:eastAsia="Times New Roman"/>
                <w:b w:val="0"/>
                <w:sz w:val="20"/>
              </w:rPr>
              <w:t>1.02</w:t>
            </w:r>
          </w:p>
        </w:tc>
      </w:tr>
      <w:tr>
        <w:tc>
          <w:tcPr>
            <w:tcW w:type="dxa" w:w="1587"/>
            <w:vAlign w:val="center"/>
          </w:tcPr>
          <w:p>
            <w:pPr>
              <w:ind w:firstLine="0"/>
              <w:jc w:val="left"/>
            </w:pPr>
            <w:r/>
            <w:r>
              <w:rPr>
                <w:rFonts w:ascii="Times New Roman" w:hAnsi="Times New Roman" w:eastAsia="Times New Roman"/>
                <w:b w:val="0"/>
                <w:sz w:val="20"/>
              </w:rPr>
              <w:t>2024-09-25</w:t>
            </w:r>
          </w:p>
        </w:tc>
        <w:tc>
          <w:tcPr>
            <w:tcW w:type="dxa" w:w="1134"/>
            <w:vAlign w:val="center"/>
          </w:tcPr>
          <w:p>
            <w:pPr>
              <w:ind w:firstLine="0"/>
              <w:jc w:val="center"/>
            </w:pPr>
            <w:r/>
            <w:r>
              <w:rPr>
                <w:rFonts w:ascii="Times New Roman" w:hAnsi="Times New Roman" w:eastAsia="Times New Roman"/>
                <w:b w:val="0"/>
                <w:sz w:val="20"/>
              </w:rPr>
              <w:t>48.13</w:t>
            </w:r>
          </w:p>
        </w:tc>
        <w:tc>
          <w:tcPr>
            <w:tcW w:type="dxa" w:w="1134"/>
            <w:vAlign w:val="center"/>
          </w:tcPr>
          <w:p>
            <w:pPr>
              <w:ind w:firstLine="0"/>
              <w:jc w:val="center"/>
            </w:pPr>
            <w:r/>
            <w:r>
              <w:rPr>
                <w:rFonts w:ascii="Times New Roman" w:hAnsi="Times New Roman" w:eastAsia="Times New Roman"/>
                <w:b w:val="0"/>
                <w:sz w:val="20"/>
              </w:rPr>
              <w:t>132.96</w:t>
            </w:r>
          </w:p>
        </w:tc>
        <w:tc>
          <w:tcPr>
            <w:tcW w:type="dxa" w:w="1134"/>
            <w:vAlign w:val="center"/>
          </w:tcPr>
          <w:p>
            <w:pPr>
              <w:ind w:firstLine="0"/>
              <w:jc w:val="center"/>
            </w:pPr>
            <w:r/>
            <w:r>
              <w:rPr>
                <w:rFonts w:ascii="Times New Roman" w:hAnsi="Times New Roman" w:eastAsia="Times New Roman"/>
                <w:b w:val="0"/>
                <w:sz w:val="20"/>
              </w:rPr>
              <w:t>64.17</w:t>
            </w:r>
          </w:p>
        </w:tc>
        <w:tc>
          <w:tcPr>
            <w:tcW w:type="dxa" w:w="1247"/>
            <w:vAlign w:val="center"/>
          </w:tcPr>
          <w:p>
            <w:pPr>
              <w:ind w:firstLine="0"/>
              <w:jc w:val="center"/>
            </w:pPr>
            <w:r/>
            <w:r>
              <w:rPr>
                <w:rFonts w:ascii="Times New Roman" w:hAnsi="Times New Roman" w:eastAsia="Times New Roman"/>
                <w:b w:val="0"/>
                <w:sz w:val="20"/>
              </w:rPr>
              <w:t>27.26</w:t>
            </w:r>
          </w:p>
        </w:tc>
        <w:tc>
          <w:tcPr>
            <w:tcW w:type="dxa" w:w="1247"/>
            <w:vAlign w:val="center"/>
          </w:tcPr>
          <w:p>
            <w:pPr>
              <w:ind w:firstLine="0"/>
              <w:jc w:val="center"/>
            </w:pPr>
            <w:r/>
            <w:r>
              <w:rPr>
                <w:rFonts w:ascii="Times New Roman" w:hAnsi="Times New Roman" w:eastAsia="Times New Roman"/>
                <w:b w:val="0"/>
                <w:sz w:val="20"/>
              </w:rPr>
              <w:t>79.75</w:t>
            </w:r>
          </w:p>
        </w:tc>
        <w:tc>
          <w:tcPr>
            <w:tcW w:type="dxa" w:w="1134"/>
            <w:vAlign w:val="center"/>
          </w:tcPr>
          <w:p>
            <w:pPr>
              <w:ind w:firstLine="0"/>
              <w:jc w:val="center"/>
            </w:pPr>
            <w:r/>
            <w:r>
              <w:rPr>
                <w:rFonts w:ascii="Times New Roman" w:hAnsi="Times New Roman" w:eastAsia="Times New Roman"/>
                <w:b w:val="0"/>
                <w:sz w:val="20"/>
              </w:rPr>
              <w:t>1.65</w:t>
            </w:r>
          </w:p>
        </w:tc>
      </w:tr>
      <w:tr>
        <w:tc>
          <w:tcPr>
            <w:tcW w:type="dxa" w:w="1587"/>
            <w:vAlign w:val="center"/>
          </w:tcPr>
          <w:p>
            <w:pPr>
              <w:ind w:firstLine="0"/>
              <w:jc w:val="left"/>
            </w:pPr>
            <w:r/>
            <w:r>
              <w:rPr>
                <w:rFonts w:ascii="Times New Roman" w:hAnsi="Times New Roman" w:eastAsia="Times New Roman"/>
                <w:b w:val="0"/>
                <w:sz w:val="20"/>
              </w:rPr>
              <w:t>2024-09-26</w:t>
            </w:r>
          </w:p>
        </w:tc>
        <w:tc>
          <w:tcPr>
            <w:tcW w:type="dxa" w:w="1134"/>
            <w:vAlign w:val="center"/>
          </w:tcPr>
          <w:p>
            <w:pPr>
              <w:ind w:firstLine="0"/>
              <w:jc w:val="center"/>
            </w:pPr>
            <w:r/>
            <w:r>
              <w:rPr>
                <w:rFonts w:ascii="Times New Roman" w:hAnsi="Times New Roman" w:eastAsia="Times New Roman"/>
                <w:b w:val="0"/>
                <w:sz w:val="20"/>
              </w:rPr>
              <w:t>47.21</w:t>
            </w:r>
          </w:p>
        </w:tc>
        <w:tc>
          <w:tcPr>
            <w:tcW w:type="dxa" w:w="1134"/>
            <w:vAlign w:val="center"/>
          </w:tcPr>
          <w:p>
            <w:pPr>
              <w:ind w:firstLine="0"/>
              <w:jc w:val="center"/>
            </w:pPr>
            <w:r/>
            <w:r>
              <w:rPr>
                <w:rFonts w:ascii="Times New Roman" w:hAnsi="Times New Roman" w:eastAsia="Times New Roman"/>
                <w:b w:val="0"/>
                <w:sz w:val="20"/>
              </w:rPr>
              <w:t>130.75</w:t>
            </w:r>
          </w:p>
        </w:tc>
        <w:tc>
          <w:tcPr>
            <w:tcW w:type="dxa" w:w="1134"/>
            <w:vAlign w:val="center"/>
          </w:tcPr>
          <w:p>
            <w:pPr>
              <w:ind w:firstLine="0"/>
              <w:jc w:val="center"/>
            </w:pPr>
            <w:r/>
            <w:r>
              <w:rPr>
                <w:rFonts w:ascii="Times New Roman" w:hAnsi="Times New Roman" w:eastAsia="Times New Roman"/>
                <w:b w:val="0"/>
                <w:sz w:val="20"/>
              </w:rPr>
              <w:t>63.85</w:t>
            </w:r>
          </w:p>
        </w:tc>
        <w:tc>
          <w:tcPr>
            <w:tcW w:type="dxa" w:w="1247"/>
            <w:vAlign w:val="center"/>
          </w:tcPr>
          <w:p>
            <w:pPr>
              <w:ind w:firstLine="0"/>
              <w:jc w:val="center"/>
            </w:pPr>
            <w:r/>
            <w:r>
              <w:rPr>
                <w:rFonts w:ascii="Times New Roman" w:hAnsi="Times New Roman" w:eastAsia="Times New Roman"/>
                <w:b w:val="0"/>
                <w:sz w:val="20"/>
              </w:rPr>
              <w:t>28.88</w:t>
            </w:r>
          </w:p>
        </w:tc>
        <w:tc>
          <w:tcPr>
            <w:tcW w:type="dxa" w:w="1247"/>
            <w:vAlign w:val="center"/>
          </w:tcPr>
          <w:p>
            <w:pPr>
              <w:ind w:firstLine="0"/>
              <w:jc w:val="center"/>
            </w:pPr>
            <w:r/>
            <w:r>
              <w:rPr>
                <w:rFonts w:ascii="Times New Roman" w:hAnsi="Times New Roman" w:eastAsia="Times New Roman"/>
                <w:b w:val="0"/>
                <w:sz w:val="20"/>
              </w:rPr>
              <w:t>76.83</w:t>
            </w:r>
          </w:p>
        </w:tc>
        <w:tc>
          <w:tcPr>
            <w:tcW w:type="dxa" w:w="1134"/>
            <w:vAlign w:val="center"/>
          </w:tcPr>
          <w:p>
            <w:pPr>
              <w:ind w:firstLine="0"/>
              <w:jc w:val="center"/>
            </w:pPr>
            <w:r/>
            <w:r>
              <w:rPr>
                <w:rFonts w:ascii="Times New Roman" w:hAnsi="Times New Roman" w:eastAsia="Times New Roman"/>
                <w:b w:val="0"/>
                <w:sz w:val="20"/>
              </w:rPr>
              <w:t>1.49</w:t>
            </w:r>
          </w:p>
        </w:tc>
      </w:tr>
      <w:tr>
        <w:tc>
          <w:tcPr>
            <w:tcW w:type="dxa" w:w="1587"/>
            <w:vAlign w:val="center"/>
          </w:tcPr>
          <w:p>
            <w:pPr>
              <w:ind w:firstLine="0"/>
              <w:jc w:val="left"/>
            </w:pPr>
            <w:r/>
            <w:r>
              <w:rPr>
                <w:rFonts w:ascii="Times New Roman" w:hAnsi="Times New Roman" w:eastAsia="Times New Roman"/>
                <w:b w:val="0"/>
                <w:sz w:val="20"/>
              </w:rPr>
              <w:t>2024-09-27</w:t>
            </w:r>
          </w:p>
        </w:tc>
        <w:tc>
          <w:tcPr>
            <w:tcW w:type="dxa" w:w="1134"/>
            <w:vAlign w:val="center"/>
          </w:tcPr>
          <w:p>
            <w:pPr>
              <w:ind w:firstLine="0"/>
              <w:jc w:val="center"/>
            </w:pPr>
            <w:r/>
            <w:r>
              <w:rPr>
                <w:rFonts w:ascii="Times New Roman" w:hAnsi="Times New Roman" w:eastAsia="Times New Roman"/>
                <w:b w:val="0"/>
                <w:sz w:val="20"/>
              </w:rPr>
              <w:t>38.08</w:t>
            </w:r>
          </w:p>
        </w:tc>
        <w:tc>
          <w:tcPr>
            <w:tcW w:type="dxa" w:w="1134"/>
            <w:vAlign w:val="center"/>
          </w:tcPr>
          <w:p>
            <w:pPr>
              <w:ind w:firstLine="0"/>
              <w:jc w:val="center"/>
            </w:pPr>
            <w:r/>
            <w:r>
              <w:rPr>
                <w:rFonts w:ascii="Times New Roman" w:hAnsi="Times New Roman" w:eastAsia="Times New Roman"/>
                <w:b w:val="0"/>
                <w:sz w:val="20"/>
              </w:rPr>
              <w:t>108.38</w:t>
            </w:r>
          </w:p>
        </w:tc>
        <w:tc>
          <w:tcPr>
            <w:tcW w:type="dxa" w:w="1134"/>
            <w:vAlign w:val="center"/>
          </w:tcPr>
          <w:p>
            <w:pPr>
              <w:ind w:firstLine="0"/>
              <w:jc w:val="center"/>
            </w:pPr>
            <w:r/>
            <w:r>
              <w:rPr>
                <w:rFonts w:ascii="Times New Roman" w:hAnsi="Times New Roman" w:eastAsia="Times New Roman"/>
                <w:b w:val="0"/>
                <w:sz w:val="20"/>
              </w:rPr>
              <w:t>49.81</w:t>
            </w:r>
          </w:p>
        </w:tc>
        <w:tc>
          <w:tcPr>
            <w:tcW w:type="dxa" w:w="1247"/>
            <w:vAlign w:val="center"/>
          </w:tcPr>
          <w:p>
            <w:pPr>
              <w:ind w:firstLine="0"/>
              <w:jc w:val="center"/>
            </w:pPr>
            <w:r/>
            <w:r>
              <w:rPr>
                <w:rFonts w:ascii="Times New Roman" w:hAnsi="Times New Roman" w:eastAsia="Times New Roman"/>
                <w:b w:val="0"/>
                <w:sz w:val="20"/>
              </w:rPr>
              <w:t>29.48</w:t>
            </w:r>
          </w:p>
        </w:tc>
        <w:tc>
          <w:tcPr>
            <w:tcW w:type="dxa" w:w="1247"/>
            <w:vAlign w:val="center"/>
          </w:tcPr>
          <w:p>
            <w:pPr>
              <w:ind w:firstLine="0"/>
              <w:jc w:val="center"/>
            </w:pPr>
            <w:r/>
            <w:r>
              <w:rPr>
                <w:rFonts w:ascii="Times New Roman" w:hAnsi="Times New Roman" w:eastAsia="Times New Roman"/>
                <w:b w:val="0"/>
                <w:sz w:val="20"/>
              </w:rPr>
              <w:t>77.38</w:t>
            </w:r>
          </w:p>
        </w:tc>
        <w:tc>
          <w:tcPr>
            <w:tcW w:type="dxa" w:w="1134"/>
            <w:vAlign w:val="center"/>
          </w:tcPr>
          <w:p>
            <w:pPr>
              <w:ind w:firstLine="0"/>
              <w:jc w:val="center"/>
            </w:pPr>
            <w:r/>
            <w:r>
              <w:rPr>
                <w:rFonts w:ascii="Times New Roman" w:hAnsi="Times New Roman" w:eastAsia="Times New Roman"/>
                <w:b w:val="0"/>
                <w:sz w:val="20"/>
              </w:rPr>
              <w:t>1.43</w:t>
            </w:r>
          </w:p>
        </w:tc>
      </w:tr>
      <w:tr>
        <w:tc>
          <w:tcPr>
            <w:tcW w:type="dxa" w:w="1587"/>
            <w:vAlign w:val="center"/>
          </w:tcPr>
          <w:p>
            <w:pPr>
              <w:ind w:firstLine="0"/>
              <w:jc w:val="left"/>
            </w:pPr>
            <w:r/>
            <w:r>
              <w:rPr>
                <w:rFonts w:ascii="Times New Roman" w:hAnsi="Times New Roman" w:eastAsia="Times New Roman"/>
                <w:b w:val="0"/>
                <w:sz w:val="20"/>
              </w:rPr>
              <w:t>2024-09-28</w:t>
            </w:r>
          </w:p>
        </w:tc>
        <w:tc>
          <w:tcPr>
            <w:tcW w:type="dxa" w:w="1134"/>
            <w:vAlign w:val="center"/>
          </w:tcPr>
          <w:p>
            <w:pPr>
              <w:ind w:firstLine="0"/>
              <w:jc w:val="center"/>
            </w:pPr>
            <w:r/>
            <w:r>
              <w:rPr>
                <w:rFonts w:ascii="Times New Roman" w:hAnsi="Times New Roman" w:eastAsia="Times New Roman"/>
                <w:b w:val="0"/>
                <w:sz w:val="20"/>
              </w:rPr>
              <w:t>18.55</w:t>
            </w:r>
          </w:p>
        </w:tc>
        <w:tc>
          <w:tcPr>
            <w:tcW w:type="dxa" w:w="1134"/>
            <w:vAlign w:val="center"/>
          </w:tcPr>
          <w:p>
            <w:pPr>
              <w:ind w:firstLine="0"/>
              <w:jc w:val="center"/>
            </w:pPr>
            <w:r/>
            <w:r>
              <w:rPr>
                <w:rFonts w:ascii="Times New Roman" w:hAnsi="Times New Roman" w:eastAsia="Times New Roman"/>
                <w:b w:val="0"/>
                <w:sz w:val="20"/>
              </w:rPr>
              <w:t>64.12</w:t>
            </w:r>
          </w:p>
        </w:tc>
        <w:tc>
          <w:tcPr>
            <w:tcW w:type="dxa" w:w="1134"/>
            <w:vAlign w:val="center"/>
          </w:tcPr>
          <w:p>
            <w:pPr>
              <w:ind w:firstLine="0"/>
              <w:jc w:val="center"/>
            </w:pPr>
            <w:r/>
            <w:r>
              <w:rPr>
                <w:rFonts w:ascii="Times New Roman" w:hAnsi="Times New Roman" w:eastAsia="Times New Roman"/>
                <w:b w:val="0"/>
                <w:sz w:val="20"/>
              </w:rPr>
              <w:t>24.04</w:t>
            </w:r>
          </w:p>
        </w:tc>
        <w:tc>
          <w:tcPr>
            <w:tcW w:type="dxa" w:w="1247"/>
            <w:vAlign w:val="center"/>
          </w:tcPr>
          <w:p>
            <w:pPr>
              <w:ind w:firstLine="0"/>
              <w:jc w:val="center"/>
            </w:pPr>
            <w:r/>
            <w:r>
              <w:rPr>
                <w:rFonts w:ascii="Times New Roman" w:hAnsi="Times New Roman" w:eastAsia="Times New Roman"/>
                <w:b w:val="0"/>
                <w:sz w:val="20"/>
              </w:rPr>
              <w:t>29.91</w:t>
            </w:r>
          </w:p>
        </w:tc>
        <w:tc>
          <w:tcPr>
            <w:tcW w:type="dxa" w:w="1247"/>
            <w:vAlign w:val="center"/>
          </w:tcPr>
          <w:p>
            <w:pPr>
              <w:ind w:firstLine="0"/>
              <w:jc w:val="center"/>
            </w:pPr>
            <w:r/>
            <w:r>
              <w:rPr>
                <w:rFonts w:ascii="Times New Roman" w:hAnsi="Times New Roman" w:eastAsia="Times New Roman"/>
                <w:b w:val="0"/>
                <w:sz w:val="20"/>
              </w:rPr>
              <w:t>81.71</w:t>
            </w:r>
          </w:p>
        </w:tc>
        <w:tc>
          <w:tcPr>
            <w:tcW w:type="dxa" w:w="1134"/>
            <w:vAlign w:val="center"/>
          </w:tcPr>
          <w:p>
            <w:pPr>
              <w:ind w:firstLine="0"/>
              <w:jc w:val="center"/>
            </w:pPr>
            <w:r/>
            <w:r>
              <w:rPr>
                <w:rFonts w:ascii="Times New Roman" w:hAnsi="Times New Roman" w:eastAsia="Times New Roman"/>
                <w:b w:val="0"/>
                <w:sz w:val="20"/>
              </w:rPr>
              <w:t>2.10</w:t>
            </w:r>
          </w:p>
        </w:tc>
      </w:tr>
      <w:tr>
        <w:tc>
          <w:tcPr>
            <w:tcW w:type="dxa" w:w="1587"/>
            <w:vAlign w:val="center"/>
          </w:tcPr>
          <w:p>
            <w:pPr>
              <w:ind w:firstLine="0"/>
              <w:jc w:val="left"/>
            </w:pPr>
            <w:r/>
            <w:r>
              <w:rPr>
                <w:rFonts w:ascii="Times New Roman" w:hAnsi="Times New Roman" w:eastAsia="Times New Roman"/>
                <w:b w:val="0"/>
                <w:sz w:val="20"/>
              </w:rPr>
              <w:t>2024-09-29</w:t>
            </w:r>
          </w:p>
        </w:tc>
        <w:tc>
          <w:tcPr>
            <w:tcW w:type="dxa" w:w="1134"/>
            <w:vAlign w:val="center"/>
          </w:tcPr>
          <w:p>
            <w:pPr>
              <w:ind w:firstLine="0"/>
              <w:jc w:val="center"/>
            </w:pPr>
            <w:r/>
            <w:r>
              <w:rPr>
                <w:rFonts w:ascii="Times New Roman" w:hAnsi="Times New Roman" w:eastAsia="Times New Roman"/>
                <w:b w:val="0"/>
                <w:sz w:val="20"/>
              </w:rPr>
              <w:t>15.00</w:t>
            </w:r>
          </w:p>
        </w:tc>
        <w:tc>
          <w:tcPr>
            <w:tcW w:type="dxa" w:w="1134"/>
            <w:vAlign w:val="center"/>
          </w:tcPr>
          <w:p>
            <w:pPr>
              <w:ind w:firstLine="0"/>
              <w:jc w:val="center"/>
            </w:pPr>
            <w:r/>
            <w:r>
              <w:rPr>
                <w:rFonts w:ascii="Times New Roman" w:hAnsi="Times New Roman" w:eastAsia="Times New Roman"/>
                <w:b w:val="0"/>
                <w:sz w:val="20"/>
              </w:rPr>
              <w:t>55.33</w:t>
            </w:r>
          </w:p>
        </w:tc>
        <w:tc>
          <w:tcPr>
            <w:tcW w:type="dxa" w:w="1134"/>
            <w:vAlign w:val="center"/>
          </w:tcPr>
          <w:p>
            <w:pPr>
              <w:ind w:firstLine="0"/>
              <w:jc w:val="center"/>
            </w:pPr>
            <w:r/>
            <w:r>
              <w:rPr>
                <w:rFonts w:ascii="Times New Roman" w:hAnsi="Times New Roman" w:eastAsia="Times New Roman"/>
                <w:b w:val="0"/>
                <w:sz w:val="20"/>
              </w:rPr>
              <w:t>19.10</w:t>
            </w:r>
          </w:p>
        </w:tc>
        <w:tc>
          <w:tcPr>
            <w:tcW w:type="dxa" w:w="1247"/>
            <w:vAlign w:val="center"/>
          </w:tcPr>
          <w:p>
            <w:pPr>
              <w:ind w:firstLine="0"/>
              <w:jc w:val="center"/>
            </w:pPr>
            <w:r/>
            <w:r>
              <w:rPr>
                <w:rFonts w:ascii="Times New Roman" w:hAnsi="Times New Roman" w:eastAsia="Times New Roman"/>
                <w:b w:val="0"/>
                <w:sz w:val="20"/>
              </w:rPr>
              <w:t>29.37</w:t>
            </w:r>
          </w:p>
        </w:tc>
        <w:tc>
          <w:tcPr>
            <w:tcW w:type="dxa" w:w="1247"/>
            <w:vAlign w:val="center"/>
          </w:tcPr>
          <w:p>
            <w:pPr>
              <w:ind w:firstLine="0"/>
              <w:jc w:val="center"/>
            </w:pPr>
            <w:r/>
            <w:r>
              <w:rPr>
                <w:rFonts w:ascii="Times New Roman" w:hAnsi="Times New Roman" w:eastAsia="Times New Roman"/>
                <w:b w:val="0"/>
                <w:sz w:val="20"/>
              </w:rPr>
              <w:t>85.21</w:t>
            </w:r>
          </w:p>
        </w:tc>
        <w:tc>
          <w:tcPr>
            <w:tcW w:type="dxa" w:w="1134"/>
            <w:vAlign w:val="center"/>
          </w:tcPr>
          <w:p>
            <w:pPr>
              <w:ind w:firstLine="0"/>
              <w:jc w:val="center"/>
            </w:pPr>
            <w:r/>
            <w:r>
              <w:rPr>
                <w:rFonts w:ascii="Times New Roman" w:hAnsi="Times New Roman" w:eastAsia="Times New Roman"/>
                <w:b w:val="0"/>
                <w:sz w:val="20"/>
              </w:rPr>
              <w:t>2.25</w:t>
            </w:r>
          </w:p>
        </w:tc>
      </w:tr>
      <w:tr>
        <w:tc>
          <w:tcPr>
            <w:tcW w:type="dxa" w:w="1587"/>
            <w:vAlign w:val="center"/>
          </w:tcPr>
          <w:p>
            <w:pPr>
              <w:ind w:firstLine="0"/>
              <w:jc w:val="left"/>
            </w:pPr>
            <w:r/>
            <w:r>
              <w:rPr>
                <w:rFonts w:ascii="Times New Roman" w:hAnsi="Times New Roman" w:eastAsia="Times New Roman"/>
                <w:b w:val="0"/>
                <w:sz w:val="20"/>
              </w:rPr>
              <w:t>2024-09-30</w:t>
            </w:r>
          </w:p>
        </w:tc>
        <w:tc>
          <w:tcPr>
            <w:tcW w:type="dxa" w:w="1134"/>
            <w:vAlign w:val="center"/>
          </w:tcPr>
          <w:p>
            <w:pPr>
              <w:ind w:firstLine="0"/>
              <w:jc w:val="center"/>
            </w:pPr>
            <w:r/>
            <w:r>
              <w:rPr>
                <w:rFonts w:ascii="Times New Roman" w:hAnsi="Times New Roman" w:eastAsia="Times New Roman"/>
                <w:b w:val="0"/>
                <w:sz w:val="20"/>
              </w:rPr>
              <w:t>14.36</w:t>
            </w:r>
          </w:p>
        </w:tc>
        <w:tc>
          <w:tcPr>
            <w:tcW w:type="dxa" w:w="1134"/>
            <w:vAlign w:val="center"/>
          </w:tcPr>
          <w:p>
            <w:pPr>
              <w:ind w:firstLine="0"/>
              <w:jc w:val="center"/>
            </w:pPr>
            <w:r/>
            <w:r>
              <w:rPr>
                <w:rFonts w:ascii="Times New Roman" w:hAnsi="Times New Roman" w:eastAsia="Times New Roman"/>
                <w:b w:val="0"/>
                <w:sz w:val="20"/>
              </w:rPr>
              <w:t>55.17</w:t>
            </w:r>
          </w:p>
        </w:tc>
        <w:tc>
          <w:tcPr>
            <w:tcW w:type="dxa" w:w="1134"/>
            <w:vAlign w:val="center"/>
          </w:tcPr>
          <w:p>
            <w:pPr>
              <w:ind w:firstLine="0"/>
              <w:jc w:val="center"/>
            </w:pPr>
            <w:r/>
            <w:r>
              <w:rPr>
                <w:rFonts w:ascii="Times New Roman" w:hAnsi="Times New Roman" w:eastAsia="Times New Roman"/>
                <w:b w:val="0"/>
                <w:sz w:val="20"/>
              </w:rPr>
              <w:t>18.34</w:t>
            </w:r>
          </w:p>
        </w:tc>
        <w:tc>
          <w:tcPr>
            <w:tcW w:type="dxa" w:w="1247"/>
            <w:vAlign w:val="center"/>
          </w:tcPr>
          <w:p>
            <w:pPr>
              <w:ind w:firstLine="0"/>
              <w:jc w:val="center"/>
            </w:pPr>
            <w:r/>
            <w:r>
              <w:rPr>
                <w:rFonts w:ascii="Times New Roman" w:hAnsi="Times New Roman" w:eastAsia="Times New Roman"/>
                <w:b w:val="0"/>
                <w:sz w:val="20"/>
              </w:rPr>
              <w:t>28.12</w:t>
            </w:r>
          </w:p>
        </w:tc>
        <w:tc>
          <w:tcPr>
            <w:tcW w:type="dxa" w:w="1247"/>
            <w:vAlign w:val="center"/>
          </w:tcPr>
          <w:p>
            <w:pPr>
              <w:ind w:firstLine="0"/>
              <w:jc w:val="center"/>
            </w:pPr>
            <w:r/>
            <w:r>
              <w:rPr>
                <w:rFonts w:ascii="Times New Roman" w:hAnsi="Times New Roman" w:eastAsia="Times New Roman"/>
                <w:b w:val="0"/>
                <w:sz w:val="20"/>
              </w:rPr>
              <w:t>90.46</w:t>
            </w:r>
          </w:p>
        </w:tc>
        <w:tc>
          <w:tcPr>
            <w:tcW w:type="dxa" w:w="1134"/>
            <w:vAlign w:val="center"/>
          </w:tcPr>
          <w:p>
            <w:pPr>
              <w:ind w:firstLine="0"/>
              <w:jc w:val="center"/>
            </w:pPr>
            <w:r/>
            <w:r>
              <w:rPr>
                <w:rFonts w:ascii="Times New Roman" w:hAnsi="Times New Roman" w:eastAsia="Times New Roman"/>
                <w:b w:val="0"/>
                <w:sz w:val="20"/>
              </w:rPr>
              <w:t>0.97</w:t>
            </w:r>
          </w:p>
        </w:tc>
      </w:tr>
      <w:tr>
        <w:tc>
          <w:tcPr>
            <w:tcW w:type="dxa" w:w="1587"/>
            <w:vAlign w:val="center"/>
          </w:tcPr>
          <w:p>
            <w:pPr>
              <w:ind w:firstLine="0"/>
              <w:jc w:val="left"/>
            </w:pPr>
            <w:r/>
            <w:r>
              <w:rPr>
                <w:rFonts w:ascii="Times New Roman" w:hAnsi="Times New Roman" w:eastAsia="Times New Roman"/>
                <w:b w:val="0"/>
                <w:sz w:val="20"/>
              </w:rPr>
              <w:t>2024-10-01</w:t>
            </w:r>
          </w:p>
        </w:tc>
        <w:tc>
          <w:tcPr>
            <w:tcW w:type="dxa" w:w="1134"/>
            <w:vAlign w:val="center"/>
          </w:tcPr>
          <w:p>
            <w:pPr>
              <w:ind w:firstLine="0"/>
              <w:jc w:val="center"/>
            </w:pPr>
            <w:r/>
            <w:r>
              <w:rPr>
                <w:rFonts w:ascii="Times New Roman" w:hAnsi="Times New Roman" w:eastAsia="Times New Roman"/>
                <w:b w:val="0"/>
                <w:sz w:val="20"/>
              </w:rPr>
              <w:t>18.20</w:t>
            </w:r>
          </w:p>
        </w:tc>
        <w:tc>
          <w:tcPr>
            <w:tcW w:type="dxa" w:w="1134"/>
            <w:vAlign w:val="center"/>
          </w:tcPr>
          <w:p>
            <w:pPr>
              <w:ind w:firstLine="0"/>
              <w:jc w:val="center"/>
            </w:pPr>
            <w:r/>
            <w:r>
              <w:rPr>
                <w:rFonts w:ascii="Times New Roman" w:hAnsi="Times New Roman" w:eastAsia="Times New Roman"/>
                <w:b w:val="0"/>
                <w:sz w:val="20"/>
              </w:rPr>
              <w:t>64.83</w:t>
            </w:r>
          </w:p>
        </w:tc>
        <w:tc>
          <w:tcPr>
            <w:tcW w:type="dxa" w:w="1134"/>
            <w:vAlign w:val="center"/>
          </w:tcPr>
          <w:p>
            <w:pPr>
              <w:ind w:firstLine="0"/>
              <w:jc w:val="center"/>
            </w:pPr>
            <w:r/>
            <w:r>
              <w:rPr>
                <w:rFonts w:ascii="Times New Roman" w:hAnsi="Times New Roman" w:eastAsia="Times New Roman"/>
                <w:b w:val="0"/>
                <w:sz w:val="20"/>
              </w:rPr>
              <w:t>22.48</w:t>
            </w:r>
          </w:p>
        </w:tc>
        <w:tc>
          <w:tcPr>
            <w:tcW w:type="dxa" w:w="1247"/>
            <w:vAlign w:val="center"/>
          </w:tcPr>
          <w:p>
            <w:pPr>
              <w:ind w:firstLine="0"/>
              <w:jc w:val="center"/>
            </w:pPr>
            <w:r/>
            <w:r>
              <w:rPr>
                <w:rFonts w:ascii="Times New Roman" w:hAnsi="Times New Roman" w:eastAsia="Times New Roman"/>
                <w:b w:val="0"/>
                <w:sz w:val="20"/>
              </w:rPr>
              <w:t>27.42</w:t>
            </w:r>
          </w:p>
        </w:tc>
        <w:tc>
          <w:tcPr>
            <w:tcW w:type="dxa" w:w="1247"/>
            <w:vAlign w:val="center"/>
          </w:tcPr>
          <w:p>
            <w:pPr>
              <w:ind w:firstLine="0"/>
              <w:jc w:val="center"/>
            </w:pPr>
            <w:r/>
            <w:r>
              <w:rPr>
                <w:rFonts w:ascii="Times New Roman" w:hAnsi="Times New Roman" w:eastAsia="Times New Roman"/>
                <w:b w:val="0"/>
                <w:sz w:val="20"/>
              </w:rPr>
              <w:t>83.29</w:t>
            </w:r>
          </w:p>
        </w:tc>
        <w:tc>
          <w:tcPr>
            <w:tcW w:type="dxa" w:w="1134"/>
            <w:vAlign w:val="center"/>
          </w:tcPr>
          <w:p>
            <w:pPr>
              <w:ind w:firstLine="0"/>
              <w:jc w:val="center"/>
            </w:pPr>
            <w:r/>
            <w:r>
              <w:rPr>
                <w:rFonts w:ascii="Times New Roman" w:hAnsi="Times New Roman" w:eastAsia="Times New Roman"/>
                <w:b w:val="0"/>
                <w:sz w:val="20"/>
              </w:rPr>
              <w:t>1.97</w:t>
            </w:r>
          </w:p>
        </w:tc>
      </w:tr>
      <w:tr>
        <w:tc>
          <w:tcPr>
            <w:tcW w:type="dxa" w:w="1587"/>
            <w:vAlign w:val="center"/>
          </w:tcPr>
          <w:p>
            <w:pPr>
              <w:ind w:firstLine="0"/>
              <w:jc w:val="left"/>
            </w:pPr>
            <w:r/>
            <w:r>
              <w:rPr>
                <w:rFonts w:ascii="Times New Roman" w:hAnsi="Times New Roman" w:eastAsia="Times New Roman"/>
                <w:b w:val="0"/>
                <w:sz w:val="20"/>
              </w:rPr>
              <w:t>2024-10-02</w:t>
            </w:r>
          </w:p>
        </w:tc>
        <w:tc>
          <w:tcPr>
            <w:tcW w:type="dxa" w:w="1134"/>
            <w:vAlign w:val="center"/>
          </w:tcPr>
          <w:p>
            <w:pPr>
              <w:ind w:firstLine="0"/>
              <w:jc w:val="center"/>
            </w:pPr>
            <w:r/>
            <w:r>
              <w:rPr>
                <w:rFonts w:ascii="Times New Roman" w:hAnsi="Times New Roman" w:eastAsia="Times New Roman"/>
                <w:b w:val="0"/>
                <w:sz w:val="20"/>
              </w:rPr>
              <w:t>12.36</w:t>
            </w:r>
          </w:p>
        </w:tc>
        <w:tc>
          <w:tcPr>
            <w:tcW w:type="dxa" w:w="1134"/>
            <w:vAlign w:val="center"/>
          </w:tcPr>
          <w:p>
            <w:pPr>
              <w:ind w:firstLine="0"/>
              <w:jc w:val="center"/>
            </w:pPr>
            <w:r/>
            <w:r>
              <w:rPr>
                <w:rFonts w:ascii="Times New Roman" w:hAnsi="Times New Roman" w:eastAsia="Times New Roman"/>
                <w:b w:val="0"/>
                <w:sz w:val="20"/>
              </w:rPr>
              <w:t>44.21</w:t>
            </w:r>
          </w:p>
        </w:tc>
        <w:tc>
          <w:tcPr>
            <w:tcW w:type="dxa" w:w="1134"/>
            <w:vAlign w:val="center"/>
          </w:tcPr>
          <w:p>
            <w:pPr>
              <w:ind w:firstLine="0"/>
              <w:jc w:val="center"/>
            </w:pPr>
            <w:r/>
            <w:r>
              <w:rPr>
                <w:rFonts w:ascii="Times New Roman" w:hAnsi="Times New Roman" w:eastAsia="Times New Roman"/>
                <w:b w:val="0"/>
                <w:sz w:val="20"/>
              </w:rPr>
              <w:t>15.85</w:t>
            </w:r>
          </w:p>
        </w:tc>
        <w:tc>
          <w:tcPr>
            <w:tcW w:type="dxa" w:w="1247"/>
            <w:vAlign w:val="center"/>
          </w:tcPr>
          <w:p>
            <w:pPr>
              <w:ind w:firstLine="0"/>
              <w:jc w:val="center"/>
            </w:pPr>
            <w:r/>
            <w:r>
              <w:rPr>
                <w:rFonts w:ascii="Times New Roman" w:hAnsi="Times New Roman" w:eastAsia="Times New Roman"/>
                <w:b w:val="0"/>
                <w:sz w:val="20"/>
              </w:rPr>
              <w:t>26.01</w:t>
            </w:r>
          </w:p>
        </w:tc>
        <w:tc>
          <w:tcPr>
            <w:tcW w:type="dxa" w:w="1247"/>
            <w:vAlign w:val="center"/>
          </w:tcPr>
          <w:p>
            <w:pPr>
              <w:ind w:firstLine="0"/>
              <w:jc w:val="center"/>
            </w:pPr>
            <w:r/>
            <w:r>
              <w:rPr>
                <w:rFonts w:ascii="Times New Roman" w:hAnsi="Times New Roman" w:eastAsia="Times New Roman"/>
                <w:b w:val="0"/>
                <w:sz w:val="20"/>
              </w:rPr>
              <w:t>66.58</w:t>
            </w:r>
          </w:p>
        </w:tc>
        <w:tc>
          <w:tcPr>
            <w:tcW w:type="dxa" w:w="1134"/>
            <w:vAlign w:val="center"/>
          </w:tcPr>
          <w:p>
            <w:pPr>
              <w:ind w:firstLine="0"/>
              <w:jc w:val="center"/>
            </w:pPr>
            <w:r/>
            <w:r>
              <w:rPr>
                <w:rFonts w:ascii="Times New Roman" w:hAnsi="Times New Roman" w:eastAsia="Times New Roman"/>
                <w:b w:val="0"/>
                <w:sz w:val="20"/>
              </w:rPr>
              <w:t>2.01</w:t>
            </w:r>
          </w:p>
        </w:tc>
      </w:tr>
      <w:tr>
        <w:tc>
          <w:tcPr>
            <w:tcW w:type="dxa" w:w="1587"/>
            <w:vAlign w:val="center"/>
          </w:tcPr>
          <w:p>
            <w:pPr>
              <w:ind w:firstLine="0"/>
              <w:jc w:val="left"/>
            </w:pPr>
            <w:r/>
            <w:r>
              <w:rPr>
                <w:rFonts w:ascii="Times New Roman" w:hAnsi="Times New Roman" w:eastAsia="Times New Roman"/>
                <w:b w:val="0"/>
                <w:sz w:val="20"/>
              </w:rPr>
              <w:t>2024-10-03</w:t>
            </w:r>
          </w:p>
        </w:tc>
        <w:tc>
          <w:tcPr>
            <w:tcW w:type="dxa" w:w="1134"/>
            <w:vAlign w:val="center"/>
          </w:tcPr>
          <w:p>
            <w:pPr>
              <w:ind w:firstLine="0"/>
              <w:jc w:val="center"/>
            </w:pPr>
            <w:r/>
            <w:r>
              <w:rPr>
                <w:rFonts w:ascii="Times New Roman" w:hAnsi="Times New Roman" w:eastAsia="Times New Roman"/>
                <w:b w:val="0"/>
                <w:sz w:val="20"/>
              </w:rPr>
              <w:t>21.14</w:t>
            </w:r>
          </w:p>
        </w:tc>
        <w:tc>
          <w:tcPr>
            <w:tcW w:type="dxa" w:w="1134"/>
            <w:vAlign w:val="center"/>
          </w:tcPr>
          <w:p>
            <w:pPr>
              <w:ind w:firstLine="0"/>
              <w:jc w:val="center"/>
            </w:pPr>
            <w:r/>
            <w:r>
              <w:rPr>
                <w:rFonts w:ascii="Times New Roman" w:hAnsi="Times New Roman" w:eastAsia="Times New Roman"/>
                <w:b w:val="0"/>
                <w:sz w:val="20"/>
              </w:rPr>
              <w:t>70.21</w:t>
            </w:r>
          </w:p>
        </w:tc>
        <w:tc>
          <w:tcPr>
            <w:tcW w:type="dxa" w:w="1134"/>
            <w:vAlign w:val="center"/>
          </w:tcPr>
          <w:p>
            <w:pPr>
              <w:ind w:firstLine="0"/>
              <w:jc w:val="center"/>
            </w:pPr>
            <w:r/>
            <w:r>
              <w:rPr>
                <w:rFonts w:ascii="Times New Roman" w:hAnsi="Times New Roman" w:eastAsia="Times New Roman"/>
                <w:b w:val="0"/>
                <w:sz w:val="20"/>
              </w:rPr>
              <w:t>27.52</w:t>
            </w:r>
          </w:p>
        </w:tc>
        <w:tc>
          <w:tcPr>
            <w:tcW w:type="dxa" w:w="1247"/>
            <w:vAlign w:val="center"/>
          </w:tcPr>
          <w:p>
            <w:pPr>
              <w:ind w:firstLine="0"/>
              <w:jc w:val="center"/>
            </w:pPr>
            <w:r/>
            <w:r>
              <w:rPr>
                <w:rFonts w:ascii="Times New Roman" w:hAnsi="Times New Roman" w:eastAsia="Times New Roman"/>
                <w:b w:val="0"/>
                <w:sz w:val="20"/>
              </w:rPr>
              <w:t>25.62</w:t>
            </w:r>
          </w:p>
        </w:tc>
        <w:tc>
          <w:tcPr>
            <w:tcW w:type="dxa" w:w="1247"/>
            <w:vAlign w:val="center"/>
          </w:tcPr>
          <w:p>
            <w:pPr>
              <w:ind w:firstLine="0"/>
              <w:jc w:val="center"/>
            </w:pPr>
            <w:r/>
            <w:r>
              <w:rPr>
                <w:rFonts w:ascii="Times New Roman" w:hAnsi="Times New Roman" w:eastAsia="Times New Roman"/>
                <w:b w:val="0"/>
                <w:sz w:val="20"/>
              </w:rPr>
              <w:t>55.21</w:t>
            </w:r>
          </w:p>
        </w:tc>
        <w:tc>
          <w:tcPr>
            <w:tcW w:type="dxa" w:w="1134"/>
            <w:vAlign w:val="center"/>
          </w:tcPr>
          <w:p>
            <w:pPr>
              <w:ind w:firstLine="0"/>
              <w:jc w:val="center"/>
            </w:pPr>
            <w:r/>
            <w:r>
              <w:rPr>
                <w:rFonts w:ascii="Times New Roman" w:hAnsi="Times New Roman" w:eastAsia="Times New Roman"/>
                <w:b w:val="0"/>
                <w:sz w:val="20"/>
              </w:rPr>
              <w:t>1.79</w:t>
            </w:r>
          </w:p>
        </w:tc>
      </w:tr>
      <w:tr>
        <w:tc>
          <w:tcPr>
            <w:tcW w:type="dxa" w:w="1587"/>
            <w:vAlign w:val="center"/>
          </w:tcPr>
          <w:p>
            <w:pPr>
              <w:ind w:firstLine="0"/>
              <w:jc w:val="left"/>
            </w:pPr>
            <w:r/>
            <w:r>
              <w:rPr>
                <w:rFonts w:ascii="Times New Roman" w:hAnsi="Times New Roman" w:eastAsia="Times New Roman"/>
                <w:b w:val="0"/>
                <w:sz w:val="20"/>
              </w:rPr>
              <w:t>2024-10-04</w:t>
            </w:r>
          </w:p>
        </w:tc>
        <w:tc>
          <w:tcPr>
            <w:tcW w:type="dxa" w:w="1134"/>
            <w:vAlign w:val="center"/>
          </w:tcPr>
          <w:p>
            <w:pPr>
              <w:ind w:firstLine="0"/>
              <w:jc w:val="center"/>
            </w:pPr>
            <w:r/>
            <w:r>
              <w:rPr>
                <w:rFonts w:ascii="Times New Roman" w:hAnsi="Times New Roman" w:eastAsia="Times New Roman"/>
                <w:b w:val="0"/>
                <w:sz w:val="20"/>
              </w:rPr>
              <w:t>39.73</w:t>
            </w:r>
          </w:p>
        </w:tc>
        <w:tc>
          <w:tcPr>
            <w:tcW w:type="dxa" w:w="1134"/>
            <w:vAlign w:val="center"/>
          </w:tcPr>
          <w:p>
            <w:pPr>
              <w:ind w:firstLine="0"/>
              <w:jc w:val="center"/>
            </w:pPr>
            <w:r/>
            <w:r>
              <w:rPr>
                <w:rFonts w:ascii="Times New Roman" w:hAnsi="Times New Roman" w:eastAsia="Times New Roman"/>
                <w:b w:val="0"/>
                <w:sz w:val="20"/>
              </w:rPr>
              <w:t>112.17</w:t>
            </w:r>
          </w:p>
        </w:tc>
        <w:tc>
          <w:tcPr>
            <w:tcW w:type="dxa" w:w="1134"/>
            <w:vAlign w:val="center"/>
          </w:tcPr>
          <w:p>
            <w:pPr>
              <w:ind w:firstLine="0"/>
              <w:jc w:val="center"/>
            </w:pPr>
            <w:r/>
            <w:r>
              <w:rPr>
                <w:rFonts w:ascii="Times New Roman" w:hAnsi="Times New Roman" w:eastAsia="Times New Roman"/>
                <w:b w:val="0"/>
                <w:sz w:val="20"/>
              </w:rPr>
              <w:t>51.00</w:t>
            </w:r>
          </w:p>
        </w:tc>
        <w:tc>
          <w:tcPr>
            <w:tcW w:type="dxa" w:w="1247"/>
            <w:vAlign w:val="center"/>
          </w:tcPr>
          <w:p>
            <w:pPr>
              <w:ind w:firstLine="0"/>
              <w:jc w:val="center"/>
            </w:pPr>
            <w:r/>
            <w:r>
              <w:rPr>
                <w:rFonts w:ascii="Times New Roman" w:hAnsi="Times New Roman" w:eastAsia="Times New Roman"/>
                <w:b w:val="0"/>
                <w:sz w:val="20"/>
              </w:rPr>
              <w:t>25.67</w:t>
            </w:r>
          </w:p>
        </w:tc>
        <w:tc>
          <w:tcPr>
            <w:tcW w:type="dxa" w:w="1247"/>
            <w:vAlign w:val="center"/>
          </w:tcPr>
          <w:p>
            <w:pPr>
              <w:ind w:firstLine="0"/>
              <w:jc w:val="center"/>
            </w:pPr>
            <w:r/>
            <w:r>
              <w:rPr>
                <w:rFonts w:ascii="Times New Roman" w:hAnsi="Times New Roman" w:eastAsia="Times New Roman"/>
                <w:b w:val="0"/>
                <w:sz w:val="20"/>
              </w:rPr>
              <w:t>62.17</w:t>
            </w:r>
          </w:p>
        </w:tc>
        <w:tc>
          <w:tcPr>
            <w:tcW w:type="dxa" w:w="1134"/>
            <w:vAlign w:val="center"/>
          </w:tcPr>
          <w:p>
            <w:pPr>
              <w:ind w:firstLine="0"/>
              <w:jc w:val="center"/>
            </w:pPr>
            <w:r/>
            <w:r>
              <w:rPr>
                <w:rFonts w:ascii="Times New Roman" w:hAnsi="Times New Roman" w:eastAsia="Times New Roman"/>
                <w:b w:val="0"/>
                <w:sz w:val="20"/>
              </w:rPr>
              <w:t>1.54</w:t>
            </w:r>
          </w:p>
        </w:tc>
      </w:tr>
      <w:tr>
        <w:tc>
          <w:tcPr>
            <w:tcW w:type="dxa" w:w="1587"/>
            <w:vAlign w:val="center"/>
          </w:tcPr>
          <w:p>
            <w:pPr>
              <w:ind w:firstLine="0"/>
              <w:jc w:val="left"/>
            </w:pPr>
            <w:r/>
            <w:r>
              <w:rPr>
                <w:rFonts w:ascii="Times New Roman" w:hAnsi="Times New Roman" w:eastAsia="Times New Roman"/>
                <w:b w:val="0"/>
                <w:sz w:val="20"/>
              </w:rPr>
              <w:t>2024-10-05</w:t>
            </w:r>
          </w:p>
        </w:tc>
        <w:tc>
          <w:tcPr>
            <w:tcW w:type="dxa" w:w="1134"/>
            <w:vAlign w:val="center"/>
          </w:tcPr>
          <w:p>
            <w:pPr>
              <w:ind w:firstLine="0"/>
              <w:jc w:val="center"/>
            </w:pPr>
            <w:r/>
            <w:r>
              <w:rPr>
                <w:rFonts w:ascii="Times New Roman" w:hAnsi="Times New Roman" w:eastAsia="Times New Roman"/>
                <w:b w:val="0"/>
                <w:sz w:val="20"/>
              </w:rPr>
              <w:t>46.82</w:t>
            </w:r>
          </w:p>
        </w:tc>
        <w:tc>
          <w:tcPr>
            <w:tcW w:type="dxa" w:w="1134"/>
            <w:vAlign w:val="center"/>
          </w:tcPr>
          <w:p>
            <w:pPr>
              <w:ind w:firstLine="0"/>
              <w:jc w:val="center"/>
            </w:pPr>
            <w:r/>
            <w:r>
              <w:rPr>
                <w:rFonts w:ascii="Times New Roman" w:hAnsi="Times New Roman" w:eastAsia="Times New Roman"/>
                <w:b w:val="0"/>
                <w:sz w:val="20"/>
              </w:rPr>
              <w:t>127.54</w:t>
            </w:r>
          </w:p>
        </w:tc>
        <w:tc>
          <w:tcPr>
            <w:tcW w:type="dxa" w:w="1134"/>
            <w:vAlign w:val="center"/>
          </w:tcPr>
          <w:p>
            <w:pPr>
              <w:ind w:firstLine="0"/>
              <w:jc w:val="center"/>
            </w:pPr>
            <w:r/>
            <w:r>
              <w:rPr>
                <w:rFonts w:ascii="Times New Roman" w:hAnsi="Times New Roman" w:eastAsia="Times New Roman"/>
                <w:b w:val="0"/>
                <w:sz w:val="20"/>
              </w:rPr>
              <w:t>58.83</w:t>
            </w:r>
          </w:p>
        </w:tc>
        <w:tc>
          <w:tcPr>
            <w:tcW w:type="dxa" w:w="1247"/>
            <w:vAlign w:val="center"/>
          </w:tcPr>
          <w:p>
            <w:pPr>
              <w:ind w:firstLine="0"/>
              <w:jc w:val="center"/>
            </w:pPr>
            <w:r/>
            <w:r>
              <w:rPr>
                <w:rFonts w:ascii="Times New Roman" w:hAnsi="Times New Roman" w:eastAsia="Times New Roman"/>
                <w:b w:val="0"/>
                <w:sz w:val="20"/>
              </w:rPr>
              <w:t>26.00</w:t>
            </w:r>
          </w:p>
        </w:tc>
        <w:tc>
          <w:tcPr>
            <w:tcW w:type="dxa" w:w="1247"/>
            <w:vAlign w:val="center"/>
          </w:tcPr>
          <w:p>
            <w:pPr>
              <w:ind w:firstLine="0"/>
              <w:jc w:val="center"/>
            </w:pPr>
            <w:r/>
            <w:r>
              <w:rPr>
                <w:rFonts w:ascii="Times New Roman" w:hAnsi="Times New Roman" w:eastAsia="Times New Roman"/>
                <w:b w:val="0"/>
                <w:sz w:val="20"/>
              </w:rPr>
              <w:t>65.96</w:t>
            </w:r>
          </w:p>
        </w:tc>
        <w:tc>
          <w:tcPr>
            <w:tcW w:type="dxa" w:w="1134"/>
            <w:vAlign w:val="center"/>
          </w:tcPr>
          <w:p>
            <w:pPr>
              <w:ind w:firstLine="0"/>
              <w:jc w:val="center"/>
            </w:pPr>
            <w:r/>
            <w:r>
              <w:rPr>
                <w:rFonts w:ascii="Times New Roman" w:hAnsi="Times New Roman" w:eastAsia="Times New Roman"/>
                <w:b w:val="0"/>
                <w:sz w:val="20"/>
              </w:rPr>
              <w:t>0.99</w:t>
            </w:r>
          </w:p>
        </w:tc>
      </w:tr>
      <w:tr>
        <w:tc>
          <w:tcPr>
            <w:tcW w:type="dxa" w:w="1587"/>
            <w:vAlign w:val="center"/>
          </w:tcPr>
          <w:p>
            <w:pPr>
              <w:ind w:firstLine="0"/>
              <w:jc w:val="left"/>
            </w:pPr>
            <w:r/>
            <w:r>
              <w:rPr>
                <w:rFonts w:ascii="Times New Roman" w:hAnsi="Times New Roman" w:eastAsia="Times New Roman"/>
                <w:b w:val="0"/>
                <w:sz w:val="20"/>
              </w:rPr>
              <w:t>2024-10-06</w:t>
            </w:r>
          </w:p>
        </w:tc>
        <w:tc>
          <w:tcPr>
            <w:tcW w:type="dxa" w:w="1134"/>
            <w:vAlign w:val="center"/>
          </w:tcPr>
          <w:p>
            <w:pPr>
              <w:ind w:firstLine="0"/>
              <w:jc w:val="center"/>
            </w:pPr>
            <w:r/>
            <w:r>
              <w:rPr>
                <w:rFonts w:ascii="Times New Roman" w:hAnsi="Times New Roman" w:eastAsia="Times New Roman"/>
                <w:b w:val="0"/>
                <w:sz w:val="20"/>
              </w:rPr>
              <w:t>47.39</w:t>
            </w:r>
          </w:p>
        </w:tc>
        <w:tc>
          <w:tcPr>
            <w:tcW w:type="dxa" w:w="1134"/>
            <w:vAlign w:val="center"/>
          </w:tcPr>
          <w:p>
            <w:pPr>
              <w:ind w:firstLine="0"/>
              <w:jc w:val="center"/>
            </w:pPr>
            <w:r/>
            <w:r>
              <w:rPr>
                <w:rFonts w:ascii="Times New Roman" w:hAnsi="Times New Roman" w:eastAsia="Times New Roman"/>
                <w:b w:val="0"/>
                <w:sz w:val="20"/>
              </w:rPr>
              <w:t>131.04</w:t>
            </w:r>
          </w:p>
        </w:tc>
        <w:tc>
          <w:tcPr>
            <w:tcW w:type="dxa" w:w="1134"/>
            <w:vAlign w:val="center"/>
          </w:tcPr>
          <w:p>
            <w:pPr>
              <w:ind w:firstLine="0"/>
              <w:jc w:val="center"/>
            </w:pPr>
            <w:r/>
            <w:r>
              <w:rPr>
                <w:rFonts w:ascii="Times New Roman" w:hAnsi="Times New Roman" w:eastAsia="Times New Roman"/>
                <w:b w:val="0"/>
                <w:sz w:val="20"/>
              </w:rPr>
              <w:t>58.34</w:t>
            </w:r>
          </w:p>
        </w:tc>
        <w:tc>
          <w:tcPr>
            <w:tcW w:type="dxa" w:w="1247"/>
            <w:vAlign w:val="center"/>
          </w:tcPr>
          <w:p>
            <w:pPr>
              <w:ind w:firstLine="0"/>
              <w:jc w:val="center"/>
            </w:pPr>
            <w:r/>
            <w:r>
              <w:rPr>
                <w:rFonts w:ascii="Times New Roman" w:hAnsi="Times New Roman" w:eastAsia="Times New Roman"/>
                <w:b w:val="0"/>
                <w:sz w:val="20"/>
              </w:rPr>
              <w:t>26.82</w:t>
            </w:r>
          </w:p>
        </w:tc>
        <w:tc>
          <w:tcPr>
            <w:tcW w:type="dxa" w:w="1247"/>
            <w:vAlign w:val="center"/>
          </w:tcPr>
          <w:p>
            <w:pPr>
              <w:ind w:firstLine="0"/>
              <w:jc w:val="center"/>
            </w:pPr>
            <w:r/>
            <w:r>
              <w:rPr>
                <w:rFonts w:ascii="Times New Roman" w:hAnsi="Times New Roman" w:eastAsia="Times New Roman"/>
                <w:b w:val="0"/>
                <w:sz w:val="20"/>
              </w:rPr>
              <w:t>67.21</w:t>
            </w:r>
          </w:p>
        </w:tc>
        <w:tc>
          <w:tcPr>
            <w:tcW w:type="dxa" w:w="1134"/>
            <w:vAlign w:val="center"/>
          </w:tcPr>
          <w:p>
            <w:pPr>
              <w:ind w:firstLine="0"/>
              <w:jc w:val="center"/>
            </w:pPr>
            <w:r/>
            <w:r>
              <w:rPr>
                <w:rFonts w:ascii="Times New Roman" w:hAnsi="Times New Roman" w:eastAsia="Times New Roman"/>
                <w:b w:val="0"/>
                <w:sz w:val="20"/>
              </w:rPr>
              <w:t>1.18</w:t>
            </w:r>
          </w:p>
        </w:tc>
      </w:tr>
      <w:tr>
        <w:tc>
          <w:tcPr>
            <w:tcW w:type="dxa" w:w="1587"/>
            <w:vAlign w:val="center"/>
          </w:tcPr>
          <w:p>
            <w:pPr>
              <w:ind w:firstLine="0"/>
              <w:jc w:val="left"/>
            </w:pPr>
            <w:r/>
            <w:r>
              <w:rPr>
                <w:rFonts w:ascii="Times New Roman" w:hAnsi="Times New Roman" w:eastAsia="Times New Roman"/>
                <w:b w:val="0"/>
                <w:sz w:val="20"/>
              </w:rPr>
              <w:t>2024-10-07</w:t>
            </w:r>
          </w:p>
        </w:tc>
        <w:tc>
          <w:tcPr>
            <w:tcW w:type="dxa" w:w="1134"/>
            <w:vAlign w:val="center"/>
          </w:tcPr>
          <w:p>
            <w:pPr>
              <w:ind w:firstLine="0"/>
              <w:jc w:val="center"/>
            </w:pPr>
            <w:r/>
            <w:r>
              <w:rPr>
                <w:rFonts w:ascii="Times New Roman" w:hAnsi="Times New Roman" w:eastAsia="Times New Roman"/>
                <w:b w:val="0"/>
                <w:sz w:val="20"/>
              </w:rPr>
              <w:t>73.43</w:t>
            </w:r>
          </w:p>
        </w:tc>
        <w:tc>
          <w:tcPr>
            <w:tcW w:type="dxa" w:w="1134"/>
            <w:vAlign w:val="center"/>
          </w:tcPr>
          <w:p>
            <w:pPr>
              <w:ind w:firstLine="0"/>
              <w:jc w:val="center"/>
            </w:pPr>
            <w:r/>
            <w:r>
              <w:rPr>
                <w:rFonts w:ascii="Times New Roman" w:hAnsi="Times New Roman" w:eastAsia="Times New Roman"/>
                <w:b w:val="0"/>
                <w:sz w:val="20"/>
              </w:rPr>
              <w:t>167.88</w:t>
            </w:r>
          </w:p>
        </w:tc>
        <w:tc>
          <w:tcPr>
            <w:tcW w:type="dxa" w:w="1134"/>
            <w:vAlign w:val="center"/>
          </w:tcPr>
          <w:p>
            <w:pPr>
              <w:ind w:firstLine="0"/>
              <w:jc w:val="center"/>
            </w:pPr>
            <w:r/>
            <w:r>
              <w:rPr>
                <w:rFonts w:ascii="Times New Roman" w:hAnsi="Times New Roman" w:eastAsia="Times New Roman"/>
                <w:b w:val="0"/>
                <w:sz w:val="20"/>
              </w:rPr>
              <w:t>88.20</w:t>
            </w:r>
          </w:p>
        </w:tc>
        <w:tc>
          <w:tcPr>
            <w:tcW w:type="dxa" w:w="1247"/>
            <w:vAlign w:val="center"/>
          </w:tcPr>
          <w:p>
            <w:pPr>
              <w:ind w:firstLine="0"/>
              <w:jc w:val="center"/>
            </w:pPr>
            <w:r/>
            <w:r>
              <w:rPr>
                <w:rFonts w:ascii="Times New Roman" w:hAnsi="Times New Roman" w:eastAsia="Times New Roman"/>
                <w:b w:val="0"/>
                <w:sz w:val="20"/>
              </w:rPr>
              <w:t>27.98</w:t>
            </w:r>
          </w:p>
        </w:tc>
        <w:tc>
          <w:tcPr>
            <w:tcW w:type="dxa" w:w="1247"/>
            <w:vAlign w:val="center"/>
          </w:tcPr>
          <w:p>
            <w:pPr>
              <w:ind w:firstLine="0"/>
              <w:jc w:val="center"/>
            </w:pPr>
            <w:r/>
            <w:r>
              <w:rPr>
                <w:rFonts w:ascii="Times New Roman" w:hAnsi="Times New Roman" w:eastAsia="Times New Roman"/>
                <w:b w:val="0"/>
                <w:sz w:val="20"/>
              </w:rPr>
              <w:t>68.46</w:t>
            </w:r>
          </w:p>
        </w:tc>
        <w:tc>
          <w:tcPr>
            <w:tcW w:type="dxa" w:w="1134"/>
            <w:vAlign w:val="center"/>
          </w:tcPr>
          <w:p>
            <w:pPr>
              <w:ind w:firstLine="0"/>
              <w:jc w:val="center"/>
            </w:pPr>
            <w:r/>
            <w:r>
              <w:rPr>
                <w:rFonts w:ascii="Times New Roman" w:hAnsi="Times New Roman" w:eastAsia="Times New Roman"/>
                <w:b w:val="0"/>
                <w:sz w:val="20"/>
              </w:rPr>
              <w:t>1.48</w:t>
            </w:r>
          </w:p>
        </w:tc>
      </w:tr>
      <w:tr>
        <w:tc>
          <w:tcPr>
            <w:tcW w:type="dxa" w:w="1587"/>
            <w:vAlign w:val="center"/>
          </w:tcPr>
          <w:p>
            <w:pPr>
              <w:ind w:firstLine="0"/>
              <w:jc w:val="left"/>
            </w:pPr>
            <w:r/>
            <w:r>
              <w:rPr>
                <w:rFonts w:ascii="Times New Roman" w:hAnsi="Times New Roman" w:eastAsia="Times New Roman"/>
                <w:b w:val="0"/>
                <w:sz w:val="20"/>
              </w:rPr>
              <w:t>2024-10-08</w:t>
            </w:r>
          </w:p>
        </w:tc>
        <w:tc>
          <w:tcPr>
            <w:tcW w:type="dxa" w:w="1134"/>
            <w:vAlign w:val="center"/>
          </w:tcPr>
          <w:p>
            <w:pPr>
              <w:ind w:firstLine="0"/>
              <w:jc w:val="center"/>
            </w:pPr>
            <w:r/>
            <w:r>
              <w:rPr>
                <w:rFonts w:ascii="Times New Roman" w:hAnsi="Times New Roman" w:eastAsia="Times New Roman"/>
                <w:b w:val="0"/>
                <w:sz w:val="20"/>
              </w:rPr>
              <w:t>74.33</w:t>
            </w:r>
          </w:p>
        </w:tc>
        <w:tc>
          <w:tcPr>
            <w:tcW w:type="dxa" w:w="1134"/>
            <w:vAlign w:val="center"/>
          </w:tcPr>
          <w:p>
            <w:pPr>
              <w:ind w:firstLine="0"/>
              <w:jc w:val="center"/>
            </w:pPr>
            <w:r/>
            <w:r>
              <w:rPr>
                <w:rFonts w:ascii="Times New Roman" w:hAnsi="Times New Roman" w:eastAsia="Times New Roman"/>
                <w:b w:val="0"/>
                <w:sz w:val="20"/>
              </w:rPr>
              <w:t>167.42</w:t>
            </w:r>
          </w:p>
        </w:tc>
        <w:tc>
          <w:tcPr>
            <w:tcW w:type="dxa" w:w="1134"/>
            <w:vAlign w:val="center"/>
          </w:tcPr>
          <w:p>
            <w:pPr>
              <w:ind w:firstLine="0"/>
              <w:jc w:val="center"/>
            </w:pPr>
            <w:r/>
            <w:r>
              <w:rPr>
                <w:rFonts w:ascii="Times New Roman" w:hAnsi="Times New Roman" w:eastAsia="Times New Roman"/>
                <w:b w:val="0"/>
                <w:sz w:val="20"/>
              </w:rPr>
              <w:t>91.72</w:t>
            </w:r>
          </w:p>
        </w:tc>
        <w:tc>
          <w:tcPr>
            <w:tcW w:type="dxa" w:w="1247"/>
            <w:vAlign w:val="center"/>
          </w:tcPr>
          <w:p>
            <w:pPr>
              <w:ind w:firstLine="0"/>
              <w:jc w:val="center"/>
            </w:pPr>
            <w:r/>
            <w:r>
              <w:rPr>
                <w:rFonts w:ascii="Times New Roman" w:hAnsi="Times New Roman" w:eastAsia="Times New Roman"/>
                <w:b w:val="0"/>
                <w:sz w:val="20"/>
              </w:rPr>
              <w:t>27.93</w:t>
            </w:r>
          </w:p>
        </w:tc>
        <w:tc>
          <w:tcPr>
            <w:tcW w:type="dxa" w:w="1247"/>
            <w:vAlign w:val="center"/>
          </w:tcPr>
          <w:p>
            <w:pPr>
              <w:ind w:firstLine="0"/>
              <w:jc w:val="center"/>
            </w:pPr>
            <w:r/>
            <w:r>
              <w:rPr>
                <w:rFonts w:ascii="Times New Roman" w:hAnsi="Times New Roman" w:eastAsia="Times New Roman"/>
                <w:b w:val="0"/>
                <w:sz w:val="20"/>
              </w:rPr>
              <w:t>67.17</w:t>
            </w:r>
          </w:p>
        </w:tc>
        <w:tc>
          <w:tcPr>
            <w:tcW w:type="dxa" w:w="1134"/>
            <w:vAlign w:val="center"/>
          </w:tcPr>
          <w:p>
            <w:pPr>
              <w:ind w:firstLine="0"/>
              <w:jc w:val="center"/>
            </w:pPr>
            <w:r/>
            <w:r>
              <w:rPr>
                <w:rFonts w:ascii="Times New Roman" w:hAnsi="Times New Roman" w:eastAsia="Times New Roman"/>
                <w:b w:val="0"/>
                <w:sz w:val="20"/>
              </w:rPr>
              <w:t>1.45</w:t>
            </w:r>
          </w:p>
        </w:tc>
      </w:tr>
      <w:tr>
        <w:tc>
          <w:tcPr>
            <w:tcW w:type="dxa" w:w="1587"/>
            <w:vAlign w:val="center"/>
          </w:tcPr>
          <w:p>
            <w:pPr>
              <w:ind w:firstLine="0"/>
              <w:jc w:val="left"/>
            </w:pPr>
            <w:r/>
            <w:r>
              <w:rPr>
                <w:rFonts w:ascii="Times New Roman" w:hAnsi="Times New Roman" w:eastAsia="Times New Roman"/>
                <w:b w:val="0"/>
                <w:sz w:val="20"/>
              </w:rPr>
              <w:t>2024-10-09</w:t>
            </w:r>
          </w:p>
        </w:tc>
        <w:tc>
          <w:tcPr>
            <w:tcW w:type="dxa" w:w="1134"/>
            <w:vAlign w:val="center"/>
          </w:tcPr>
          <w:p>
            <w:pPr>
              <w:ind w:firstLine="0"/>
              <w:jc w:val="center"/>
            </w:pPr>
            <w:r/>
            <w:r>
              <w:rPr>
                <w:rFonts w:ascii="Times New Roman" w:hAnsi="Times New Roman" w:eastAsia="Times New Roman"/>
                <w:b w:val="0"/>
                <w:sz w:val="20"/>
              </w:rPr>
              <w:t>83.93</w:t>
            </w:r>
          </w:p>
        </w:tc>
        <w:tc>
          <w:tcPr>
            <w:tcW w:type="dxa" w:w="1134"/>
            <w:vAlign w:val="center"/>
          </w:tcPr>
          <w:p>
            <w:pPr>
              <w:ind w:firstLine="0"/>
              <w:jc w:val="center"/>
            </w:pPr>
            <w:r/>
            <w:r>
              <w:rPr>
                <w:rFonts w:ascii="Times New Roman" w:hAnsi="Times New Roman" w:eastAsia="Times New Roman"/>
                <w:b w:val="0"/>
                <w:sz w:val="20"/>
              </w:rPr>
              <w:t>173.88</w:t>
            </w:r>
          </w:p>
        </w:tc>
        <w:tc>
          <w:tcPr>
            <w:tcW w:type="dxa" w:w="1134"/>
            <w:vAlign w:val="center"/>
          </w:tcPr>
          <w:p>
            <w:pPr>
              <w:ind w:firstLine="0"/>
              <w:jc w:val="center"/>
            </w:pPr>
            <w:r/>
            <w:r>
              <w:rPr>
                <w:rFonts w:ascii="Times New Roman" w:hAnsi="Times New Roman" w:eastAsia="Times New Roman"/>
                <w:b w:val="0"/>
                <w:sz w:val="20"/>
              </w:rPr>
              <w:t>113.10</w:t>
            </w:r>
          </w:p>
        </w:tc>
        <w:tc>
          <w:tcPr>
            <w:tcW w:type="dxa" w:w="1247"/>
            <w:vAlign w:val="center"/>
          </w:tcPr>
          <w:p>
            <w:pPr>
              <w:ind w:firstLine="0"/>
              <w:jc w:val="center"/>
            </w:pPr>
            <w:r/>
            <w:r>
              <w:rPr>
                <w:rFonts w:ascii="Times New Roman" w:hAnsi="Times New Roman" w:eastAsia="Times New Roman"/>
                <w:b w:val="0"/>
                <w:sz w:val="20"/>
              </w:rPr>
              <w:t>27.17</w:t>
            </w:r>
          </w:p>
        </w:tc>
        <w:tc>
          <w:tcPr>
            <w:tcW w:type="dxa" w:w="1247"/>
            <w:vAlign w:val="center"/>
          </w:tcPr>
          <w:p>
            <w:pPr>
              <w:ind w:firstLine="0"/>
              <w:jc w:val="center"/>
            </w:pPr>
            <w:r/>
            <w:r>
              <w:rPr>
                <w:rFonts w:ascii="Times New Roman" w:hAnsi="Times New Roman" w:eastAsia="Times New Roman"/>
                <w:b w:val="0"/>
                <w:sz w:val="20"/>
              </w:rPr>
              <w:t>73.12</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2024-10-10</w:t>
            </w:r>
          </w:p>
        </w:tc>
        <w:tc>
          <w:tcPr>
            <w:tcW w:type="dxa" w:w="1134"/>
            <w:vAlign w:val="center"/>
          </w:tcPr>
          <w:p>
            <w:pPr>
              <w:ind w:firstLine="0"/>
              <w:jc w:val="center"/>
            </w:pPr>
            <w:r/>
            <w:r>
              <w:rPr>
                <w:rFonts w:ascii="Times New Roman" w:hAnsi="Times New Roman" w:eastAsia="Times New Roman"/>
                <w:b w:val="0"/>
                <w:sz w:val="20"/>
              </w:rPr>
              <w:t>103.64</w:t>
            </w:r>
          </w:p>
        </w:tc>
        <w:tc>
          <w:tcPr>
            <w:tcW w:type="dxa" w:w="1134"/>
            <w:vAlign w:val="center"/>
          </w:tcPr>
          <w:p>
            <w:pPr>
              <w:ind w:firstLine="0"/>
              <w:jc w:val="center"/>
            </w:pPr>
            <w:r/>
            <w:r>
              <w:rPr>
                <w:rFonts w:ascii="Times New Roman" w:hAnsi="Times New Roman" w:eastAsia="Times New Roman"/>
                <w:b w:val="0"/>
                <w:sz w:val="20"/>
              </w:rPr>
              <w:t>200.04</w:t>
            </w:r>
          </w:p>
        </w:tc>
        <w:tc>
          <w:tcPr>
            <w:tcW w:type="dxa" w:w="1134"/>
            <w:vAlign w:val="center"/>
          </w:tcPr>
          <w:p>
            <w:pPr>
              <w:ind w:firstLine="0"/>
              <w:jc w:val="center"/>
            </w:pPr>
            <w:r/>
            <w:r>
              <w:rPr>
                <w:rFonts w:ascii="Times New Roman" w:hAnsi="Times New Roman" w:eastAsia="Times New Roman"/>
                <w:b w:val="0"/>
                <w:sz w:val="20"/>
              </w:rPr>
              <w:t>129.55</w:t>
            </w:r>
          </w:p>
        </w:tc>
        <w:tc>
          <w:tcPr>
            <w:tcW w:type="dxa" w:w="1247"/>
            <w:vAlign w:val="center"/>
          </w:tcPr>
          <w:p>
            <w:pPr>
              <w:ind w:firstLine="0"/>
              <w:jc w:val="center"/>
            </w:pPr>
            <w:r/>
            <w:r>
              <w:rPr>
                <w:rFonts w:ascii="Times New Roman" w:hAnsi="Times New Roman" w:eastAsia="Times New Roman"/>
                <w:b w:val="0"/>
                <w:sz w:val="20"/>
              </w:rPr>
              <w:t>26.28</w:t>
            </w:r>
          </w:p>
        </w:tc>
        <w:tc>
          <w:tcPr>
            <w:tcW w:type="dxa" w:w="1247"/>
            <w:vAlign w:val="center"/>
          </w:tcPr>
          <w:p>
            <w:pPr>
              <w:ind w:firstLine="0"/>
              <w:jc w:val="center"/>
            </w:pPr>
            <w:r/>
            <w:r>
              <w:rPr>
                <w:rFonts w:ascii="Times New Roman" w:hAnsi="Times New Roman" w:eastAsia="Times New Roman"/>
                <w:b w:val="0"/>
                <w:sz w:val="20"/>
              </w:rPr>
              <w:t>80.21</w:t>
            </w:r>
          </w:p>
        </w:tc>
        <w:tc>
          <w:tcPr>
            <w:tcW w:type="dxa" w:w="1134"/>
            <w:vAlign w:val="center"/>
          </w:tcPr>
          <w:p>
            <w:pPr>
              <w:ind w:firstLine="0"/>
              <w:jc w:val="center"/>
            </w:pPr>
            <w:r/>
            <w:r>
              <w:rPr>
                <w:rFonts w:ascii="Times New Roman" w:hAnsi="Times New Roman" w:eastAsia="Times New Roman"/>
                <w:b w:val="0"/>
                <w:sz w:val="20"/>
              </w:rPr>
              <w:t>1.15</w:t>
            </w:r>
          </w:p>
        </w:tc>
      </w:tr>
      <w:tr>
        <w:tc>
          <w:tcPr>
            <w:tcW w:type="dxa" w:w="1587"/>
            <w:vAlign w:val="center"/>
          </w:tcPr>
          <w:p>
            <w:pPr>
              <w:ind w:firstLine="0"/>
              <w:jc w:val="left"/>
            </w:pPr>
            <w:r/>
            <w:r>
              <w:rPr>
                <w:rFonts w:ascii="Times New Roman" w:hAnsi="Times New Roman" w:eastAsia="Times New Roman"/>
                <w:b w:val="0"/>
                <w:sz w:val="20"/>
              </w:rPr>
              <w:t>2024-10-11</w:t>
            </w:r>
          </w:p>
        </w:tc>
        <w:tc>
          <w:tcPr>
            <w:tcW w:type="dxa" w:w="1134"/>
            <w:vAlign w:val="center"/>
          </w:tcPr>
          <w:p>
            <w:pPr>
              <w:ind w:firstLine="0"/>
              <w:jc w:val="center"/>
            </w:pPr>
            <w:r/>
            <w:r>
              <w:rPr>
                <w:rFonts w:ascii="Times New Roman" w:hAnsi="Times New Roman" w:eastAsia="Times New Roman"/>
                <w:b w:val="0"/>
                <w:sz w:val="20"/>
              </w:rPr>
              <w:t>105.97</w:t>
            </w:r>
          </w:p>
        </w:tc>
        <w:tc>
          <w:tcPr>
            <w:tcW w:type="dxa" w:w="1134"/>
            <w:vAlign w:val="center"/>
          </w:tcPr>
          <w:p>
            <w:pPr>
              <w:ind w:firstLine="0"/>
              <w:jc w:val="center"/>
            </w:pPr>
            <w:r/>
            <w:r>
              <w:rPr>
                <w:rFonts w:ascii="Times New Roman" w:hAnsi="Times New Roman" w:eastAsia="Times New Roman"/>
                <w:b w:val="0"/>
                <w:sz w:val="20"/>
              </w:rPr>
              <w:t>200.58</w:t>
            </w:r>
          </w:p>
        </w:tc>
        <w:tc>
          <w:tcPr>
            <w:tcW w:type="dxa" w:w="1134"/>
            <w:vAlign w:val="center"/>
          </w:tcPr>
          <w:p>
            <w:pPr>
              <w:ind w:firstLine="0"/>
              <w:jc w:val="center"/>
            </w:pPr>
            <w:r/>
            <w:r>
              <w:rPr>
                <w:rFonts w:ascii="Times New Roman" w:hAnsi="Times New Roman" w:eastAsia="Times New Roman"/>
                <w:b w:val="0"/>
                <w:sz w:val="20"/>
              </w:rPr>
              <w:t>136.78</w:t>
            </w:r>
          </w:p>
        </w:tc>
        <w:tc>
          <w:tcPr>
            <w:tcW w:type="dxa" w:w="1247"/>
            <w:vAlign w:val="center"/>
          </w:tcPr>
          <w:p>
            <w:pPr>
              <w:ind w:firstLine="0"/>
              <w:jc w:val="center"/>
            </w:pPr>
            <w:r/>
            <w:r>
              <w:rPr>
                <w:rFonts w:ascii="Times New Roman" w:hAnsi="Times New Roman" w:eastAsia="Times New Roman"/>
                <w:b w:val="0"/>
                <w:sz w:val="20"/>
              </w:rPr>
              <w:t>27.22</w:t>
            </w:r>
          </w:p>
        </w:tc>
        <w:tc>
          <w:tcPr>
            <w:tcW w:type="dxa" w:w="1247"/>
            <w:vAlign w:val="center"/>
          </w:tcPr>
          <w:p>
            <w:pPr>
              <w:ind w:firstLine="0"/>
              <w:jc w:val="center"/>
            </w:pPr>
            <w:r/>
            <w:r>
              <w:rPr>
                <w:rFonts w:ascii="Times New Roman" w:hAnsi="Times New Roman" w:eastAsia="Times New Roman"/>
                <w:b w:val="0"/>
                <w:sz w:val="20"/>
              </w:rPr>
              <w:t>73.88</w:t>
            </w:r>
          </w:p>
        </w:tc>
        <w:tc>
          <w:tcPr>
            <w:tcW w:type="dxa" w:w="1134"/>
            <w:vAlign w:val="center"/>
          </w:tcPr>
          <w:p>
            <w:pPr>
              <w:ind w:firstLine="0"/>
              <w:jc w:val="center"/>
            </w:pPr>
            <w:r/>
            <w:r>
              <w:rPr>
                <w:rFonts w:ascii="Times New Roman" w:hAnsi="Times New Roman" w:eastAsia="Times New Roman"/>
                <w:b w:val="0"/>
                <w:sz w:val="20"/>
              </w:rPr>
              <w:t>1.38</w:t>
            </w:r>
          </w:p>
        </w:tc>
      </w:tr>
      <w:tr>
        <w:tc>
          <w:tcPr>
            <w:tcW w:type="dxa" w:w="1587"/>
            <w:vAlign w:val="center"/>
          </w:tcPr>
          <w:p>
            <w:pPr>
              <w:ind w:firstLine="0"/>
              <w:jc w:val="left"/>
            </w:pPr>
            <w:r/>
            <w:r>
              <w:rPr>
                <w:rFonts w:ascii="Times New Roman" w:hAnsi="Times New Roman" w:eastAsia="Times New Roman"/>
                <w:b w:val="0"/>
                <w:sz w:val="20"/>
              </w:rPr>
              <w:t>2024-10-12</w:t>
            </w:r>
          </w:p>
        </w:tc>
        <w:tc>
          <w:tcPr>
            <w:tcW w:type="dxa" w:w="1134"/>
            <w:vAlign w:val="center"/>
          </w:tcPr>
          <w:p>
            <w:pPr>
              <w:ind w:firstLine="0"/>
              <w:jc w:val="center"/>
            </w:pPr>
            <w:r/>
            <w:r>
              <w:rPr>
                <w:rFonts w:ascii="Times New Roman" w:hAnsi="Times New Roman" w:eastAsia="Times New Roman"/>
                <w:b w:val="0"/>
                <w:sz w:val="20"/>
              </w:rPr>
              <w:t>95.85</w:t>
            </w:r>
          </w:p>
        </w:tc>
        <w:tc>
          <w:tcPr>
            <w:tcW w:type="dxa" w:w="1134"/>
            <w:vAlign w:val="center"/>
          </w:tcPr>
          <w:p>
            <w:pPr>
              <w:ind w:firstLine="0"/>
              <w:jc w:val="center"/>
            </w:pPr>
            <w:r/>
            <w:r>
              <w:rPr>
                <w:rFonts w:ascii="Times New Roman" w:hAnsi="Times New Roman" w:eastAsia="Times New Roman"/>
                <w:b w:val="0"/>
                <w:sz w:val="20"/>
              </w:rPr>
              <w:t>175.83</w:t>
            </w:r>
          </w:p>
        </w:tc>
        <w:tc>
          <w:tcPr>
            <w:tcW w:type="dxa" w:w="1134"/>
            <w:vAlign w:val="center"/>
          </w:tcPr>
          <w:p>
            <w:pPr>
              <w:ind w:firstLine="0"/>
              <w:jc w:val="center"/>
            </w:pPr>
            <w:r/>
            <w:r>
              <w:rPr>
                <w:rFonts w:ascii="Times New Roman" w:hAnsi="Times New Roman" w:eastAsia="Times New Roman"/>
                <w:b w:val="0"/>
                <w:sz w:val="20"/>
              </w:rPr>
              <w:t>127.88</w:t>
            </w:r>
          </w:p>
        </w:tc>
        <w:tc>
          <w:tcPr>
            <w:tcW w:type="dxa" w:w="1247"/>
            <w:vAlign w:val="center"/>
          </w:tcPr>
          <w:p>
            <w:pPr>
              <w:ind w:firstLine="0"/>
              <w:jc w:val="center"/>
            </w:pPr>
            <w:r/>
            <w:r>
              <w:rPr>
                <w:rFonts w:ascii="Times New Roman" w:hAnsi="Times New Roman" w:eastAsia="Times New Roman"/>
                <w:b w:val="0"/>
                <w:sz w:val="20"/>
              </w:rPr>
              <w:t>27.33</w:t>
            </w:r>
          </w:p>
        </w:tc>
        <w:tc>
          <w:tcPr>
            <w:tcW w:type="dxa" w:w="1247"/>
            <w:vAlign w:val="center"/>
          </w:tcPr>
          <w:p>
            <w:pPr>
              <w:ind w:firstLine="0"/>
              <w:jc w:val="center"/>
            </w:pPr>
            <w:r/>
            <w:r>
              <w:rPr>
                <w:rFonts w:ascii="Times New Roman" w:hAnsi="Times New Roman" w:eastAsia="Times New Roman"/>
                <w:b w:val="0"/>
                <w:sz w:val="20"/>
              </w:rPr>
              <w:t>73.96</w:t>
            </w:r>
          </w:p>
        </w:tc>
        <w:tc>
          <w:tcPr>
            <w:tcW w:type="dxa" w:w="1134"/>
            <w:vAlign w:val="center"/>
          </w:tcPr>
          <w:p>
            <w:pPr>
              <w:ind w:firstLine="0"/>
              <w:jc w:val="center"/>
            </w:pPr>
            <w:r/>
            <w:r>
              <w:rPr>
                <w:rFonts w:ascii="Times New Roman" w:hAnsi="Times New Roman" w:eastAsia="Times New Roman"/>
                <w:b w:val="0"/>
                <w:sz w:val="20"/>
              </w:rPr>
              <w:t>1.77</w:t>
            </w:r>
          </w:p>
        </w:tc>
      </w:tr>
      <w:tr>
        <w:tc>
          <w:tcPr>
            <w:tcW w:type="dxa" w:w="1587"/>
            <w:vAlign w:val="center"/>
          </w:tcPr>
          <w:p>
            <w:pPr>
              <w:ind w:firstLine="0"/>
              <w:jc w:val="left"/>
            </w:pPr>
            <w:r/>
            <w:r>
              <w:rPr>
                <w:rFonts w:ascii="Times New Roman" w:hAnsi="Times New Roman" w:eastAsia="Times New Roman"/>
                <w:b w:val="0"/>
                <w:sz w:val="20"/>
              </w:rPr>
              <w:t>2024-10-13</w:t>
            </w:r>
          </w:p>
        </w:tc>
        <w:tc>
          <w:tcPr>
            <w:tcW w:type="dxa" w:w="1134"/>
            <w:vAlign w:val="center"/>
          </w:tcPr>
          <w:p>
            <w:pPr>
              <w:ind w:firstLine="0"/>
              <w:jc w:val="center"/>
            </w:pPr>
            <w:r/>
            <w:r>
              <w:rPr>
                <w:rFonts w:ascii="Times New Roman" w:hAnsi="Times New Roman" w:eastAsia="Times New Roman"/>
                <w:b w:val="0"/>
                <w:sz w:val="20"/>
              </w:rPr>
              <w:t>66.67</w:t>
            </w:r>
          </w:p>
        </w:tc>
        <w:tc>
          <w:tcPr>
            <w:tcW w:type="dxa" w:w="1134"/>
            <w:vAlign w:val="center"/>
          </w:tcPr>
          <w:p>
            <w:pPr>
              <w:ind w:firstLine="0"/>
              <w:jc w:val="center"/>
            </w:pPr>
            <w:r/>
            <w:r>
              <w:rPr>
                <w:rFonts w:ascii="Times New Roman" w:hAnsi="Times New Roman" w:eastAsia="Times New Roman"/>
                <w:b w:val="0"/>
                <w:sz w:val="20"/>
              </w:rPr>
              <w:t>159.96</w:t>
            </w:r>
          </w:p>
        </w:tc>
        <w:tc>
          <w:tcPr>
            <w:tcW w:type="dxa" w:w="1134"/>
            <w:vAlign w:val="center"/>
          </w:tcPr>
          <w:p>
            <w:pPr>
              <w:ind w:firstLine="0"/>
              <w:jc w:val="center"/>
            </w:pPr>
            <w:r/>
            <w:r>
              <w:rPr>
                <w:rFonts w:ascii="Times New Roman" w:hAnsi="Times New Roman" w:eastAsia="Times New Roman"/>
                <w:b w:val="0"/>
                <w:sz w:val="20"/>
              </w:rPr>
              <w:t>89.31</w:t>
            </w:r>
          </w:p>
        </w:tc>
        <w:tc>
          <w:tcPr>
            <w:tcW w:type="dxa" w:w="1247"/>
            <w:vAlign w:val="center"/>
          </w:tcPr>
          <w:p>
            <w:pPr>
              <w:ind w:firstLine="0"/>
              <w:jc w:val="center"/>
            </w:pPr>
            <w:r/>
            <w:r>
              <w:rPr>
                <w:rFonts w:ascii="Times New Roman" w:hAnsi="Times New Roman" w:eastAsia="Times New Roman"/>
                <w:b w:val="0"/>
                <w:sz w:val="20"/>
              </w:rPr>
              <w:t>27.62</w:t>
            </w:r>
          </w:p>
        </w:tc>
        <w:tc>
          <w:tcPr>
            <w:tcW w:type="dxa" w:w="1247"/>
            <w:vAlign w:val="center"/>
          </w:tcPr>
          <w:p>
            <w:pPr>
              <w:ind w:firstLine="0"/>
              <w:jc w:val="center"/>
            </w:pPr>
            <w:r/>
            <w:r>
              <w:rPr>
                <w:rFonts w:ascii="Times New Roman" w:hAnsi="Times New Roman" w:eastAsia="Times New Roman"/>
                <w:b w:val="0"/>
                <w:sz w:val="20"/>
              </w:rPr>
              <w:t>76.17</w:t>
            </w:r>
          </w:p>
        </w:tc>
        <w:tc>
          <w:tcPr>
            <w:tcW w:type="dxa" w:w="1134"/>
            <w:vAlign w:val="center"/>
          </w:tcPr>
          <w:p>
            <w:pPr>
              <w:ind w:firstLine="0"/>
              <w:jc w:val="center"/>
            </w:pPr>
            <w:r/>
            <w:r>
              <w:rPr>
                <w:rFonts w:ascii="Times New Roman" w:hAnsi="Times New Roman" w:eastAsia="Times New Roman"/>
                <w:b w:val="0"/>
                <w:sz w:val="20"/>
              </w:rPr>
              <w:t>1.61</w:t>
            </w:r>
          </w:p>
        </w:tc>
      </w:tr>
      <w:tr>
        <w:tc>
          <w:tcPr>
            <w:tcW w:type="dxa" w:w="1587"/>
            <w:vAlign w:val="center"/>
          </w:tcPr>
          <w:p>
            <w:pPr>
              <w:ind w:firstLine="0"/>
              <w:jc w:val="left"/>
            </w:pPr>
            <w:r/>
            <w:r>
              <w:rPr>
                <w:rFonts w:ascii="Times New Roman" w:hAnsi="Times New Roman" w:eastAsia="Times New Roman"/>
                <w:b w:val="0"/>
                <w:sz w:val="20"/>
              </w:rPr>
              <w:t>2024-10-14</w:t>
            </w:r>
          </w:p>
        </w:tc>
        <w:tc>
          <w:tcPr>
            <w:tcW w:type="dxa" w:w="1134"/>
            <w:vAlign w:val="center"/>
          </w:tcPr>
          <w:p>
            <w:pPr>
              <w:ind w:firstLine="0"/>
              <w:jc w:val="center"/>
            </w:pPr>
            <w:r/>
            <w:r>
              <w:rPr>
                <w:rFonts w:ascii="Times New Roman" w:hAnsi="Times New Roman" w:eastAsia="Times New Roman"/>
                <w:b w:val="0"/>
                <w:sz w:val="20"/>
              </w:rPr>
              <w:t>53.31</w:t>
            </w:r>
          </w:p>
        </w:tc>
        <w:tc>
          <w:tcPr>
            <w:tcW w:type="dxa" w:w="1134"/>
            <w:vAlign w:val="center"/>
          </w:tcPr>
          <w:p>
            <w:pPr>
              <w:ind w:firstLine="0"/>
              <w:jc w:val="center"/>
            </w:pPr>
            <w:r/>
            <w:r>
              <w:rPr>
                <w:rFonts w:ascii="Times New Roman" w:hAnsi="Times New Roman" w:eastAsia="Times New Roman"/>
                <w:b w:val="0"/>
                <w:sz w:val="20"/>
              </w:rPr>
              <w:t>140.71</w:t>
            </w:r>
          </w:p>
        </w:tc>
        <w:tc>
          <w:tcPr>
            <w:tcW w:type="dxa" w:w="1134"/>
            <w:vAlign w:val="center"/>
          </w:tcPr>
          <w:p>
            <w:pPr>
              <w:ind w:firstLine="0"/>
              <w:jc w:val="center"/>
            </w:pPr>
            <w:r/>
            <w:r>
              <w:rPr>
                <w:rFonts w:ascii="Times New Roman" w:hAnsi="Times New Roman" w:eastAsia="Times New Roman"/>
                <w:b w:val="0"/>
                <w:sz w:val="20"/>
              </w:rPr>
              <w:t>70.38</w:t>
            </w:r>
          </w:p>
        </w:tc>
        <w:tc>
          <w:tcPr>
            <w:tcW w:type="dxa" w:w="1247"/>
            <w:vAlign w:val="center"/>
          </w:tcPr>
          <w:p>
            <w:pPr>
              <w:ind w:firstLine="0"/>
              <w:jc w:val="center"/>
            </w:pPr>
            <w:r/>
            <w:r>
              <w:rPr>
                <w:rFonts w:ascii="Times New Roman" w:hAnsi="Times New Roman" w:eastAsia="Times New Roman"/>
                <w:b w:val="0"/>
                <w:sz w:val="20"/>
              </w:rPr>
              <w:t>28.50</w:t>
            </w:r>
          </w:p>
        </w:tc>
        <w:tc>
          <w:tcPr>
            <w:tcW w:type="dxa" w:w="1247"/>
            <w:vAlign w:val="center"/>
          </w:tcPr>
          <w:p>
            <w:pPr>
              <w:ind w:firstLine="0"/>
              <w:jc w:val="center"/>
            </w:pPr>
            <w:r/>
            <w:r>
              <w:rPr>
                <w:rFonts w:ascii="Times New Roman" w:hAnsi="Times New Roman" w:eastAsia="Times New Roman"/>
                <w:b w:val="0"/>
                <w:sz w:val="20"/>
              </w:rPr>
              <w:t>76.83</w:t>
            </w:r>
          </w:p>
        </w:tc>
        <w:tc>
          <w:tcPr>
            <w:tcW w:type="dxa" w:w="1134"/>
            <w:vAlign w:val="center"/>
          </w:tcPr>
          <w:p>
            <w:pPr>
              <w:ind w:firstLine="0"/>
              <w:jc w:val="center"/>
            </w:pPr>
            <w:r/>
            <w:r>
              <w:rPr>
                <w:rFonts w:ascii="Times New Roman" w:hAnsi="Times New Roman" w:eastAsia="Times New Roman"/>
                <w:b w:val="0"/>
                <w:sz w:val="20"/>
              </w:rPr>
              <w:t>1.35</w:t>
            </w:r>
          </w:p>
        </w:tc>
      </w:tr>
      <w:tr>
        <w:tc>
          <w:tcPr>
            <w:tcW w:type="dxa" w:w="1587"/>
            <w:vAlign w:val="center"/>
          </w:tcPr>
          <w:p>
            <w:pPr>
              <w:ind w:firstLine="0"/>
              <w:jc w:val="left"/>
            </w:pPr>
            <w:r/>
            <w:r>
              <w:rPr>
                <w:rFonts w:ascii="Times New Roman" w:hAnsi="Times New Roman" w:eastAsia="Times New Roman"/>
                <w:b w:val="0"/>
                <w:sz w:val="20"/>
              </w:rPr>
              <w:t>2024-10-15</w:t>
            </w:r>
          </w:p>
        </w:tc>
        <w:tc>
          <w:tcPr>
            <w:tcW w:type="dxa" w:w="1134"/>
            <w:vAlign w:val="center"/>
          </w:tcPr>
          <w:p>
            <w:pPr>
              <w:ind w:firstLine="0"/>
              <w:jc w:val="center"/>
            </w:pPr>
            <w:r/>
            <w:r>
              <w:rPr>
                <w:rFonts w:ascii="Times New Roman" w:hAnsi="Times New Roman" w:eastAsia="Times New Roman"/>
                <w:b w:val="0"/>
                <w:sz w:val="20"/>
              </w:rPr>
              <w:t>48.87</w:t>
            </w:r>
          </w:p>
        </w:tc>
        <w:tc>
          <w:tcPr>
            <w:tcW w:type="dxa" w:w="1134"/>
            <w:vAlign w:val="center"/>
          </w:tcPr>
          <w:p>
            <w:pPr>
              <w:ind w:firstLine="0"/>
              <w:jc w:val="center"/>
            </w:pPr>
            <w:r/>
            <w:r>
              <w:rPr>
                <w:rFonts w:ascii="Times New Roman" w:hAnsi="Times New Roman" w:eastAsia="Times New Roman"/>
                <w:b w:val="0"/>
                <w:sz w:val="20"/>
              </w:rPr>
              <w:t>126.29</w:t>
            </w:r>
          </w:p>
        </w:tc>
        <w:tc>
          <w:tcPr>
            <w:tcW w:type="dxa" w:w="1134"/>
            <w:vAlign w:val="center"/>
          </w:tcPr>
          <w:p>
            <w:pPr>
              <w:ind w:firstLine="0"/>
              <w:jc w:val="center"/>
            </w:pPr>
            <w:r/>
            <w:r>
              <w:rPr>
                <w:rFonts w:ascii="Times New Roman" w:hAnsi="Times New Roman" w:eastAsia="Times New Roman"/>
                <w:b w:val="0"/>
                <w:sz w:val="20"/>
              </w:rPr>
              <w:t>67.60</w:t>
            </w:r>
          </w:p>
        </w:tc>
        <w:tc>
          <w:tcPr>
            <w:tcW w:type="dxa" w:w="1247"/>
            <w:vAlign w:val="center"/>
          </w:tcPr>
          <w:p>
            <w:pPr>
              <w:ind w:firstLine="0"/>
              <w:jc w:val="center"/>
            </w:pPr>
            <w:r/>
            <w:r>
              <w:rPr>
                <w:rFonts w:ascii="Times New Roman" w:hAnsi="Times New Roman" w:eastAsia="Times New Roman"/>
                <w:b w:val="0"/>
                <w:sz w:val="20"/>
              </w:rPr>
              <w:t>26.91</w:t>
            </w:r>
          </w:p>
        </w:tc>
        <w:tc>
          <w:tcPr>
            <w:tcW w:type="dxa" w:w="1247"/>
            <w:vAlign w:val="center"/>
          </w:tcPr>
          <w:p>
            <w:pPr>
              <w:ind w:firstLine="0"/>
              <w:jc w:val="center"/>
            </w:pPr>
            <w:r/>
            <w:r>
              <w:rPr>
                <w:rFonts w:ascii="Times New Roman" w:hAnsi="Times New Roman" w:eastAsia="Times New Roman"/>
                <w:b w:val="0"/>
                <w:sz w:val="20"/>
              </w:rPr>
              <w:t>89.67</w:t>
            </w:r>
          </w:p>
        </w:tc>
        <w:tc>
          <w:tcPr>
            <w:tcW w:type="dxa" w:w="1134"/>
            <w:vAlign w:val="center"/>
          </w:tcPr>
          <w:p>
            <w:pPr>
              <w:ind w:firstLine="0"/>
              <w:jc w:val="center"/>
            </w:pPr>
            <w:r/>
            <w:r>
              <w:rPr>
                <w:rFonts w:ascii="Times New Roman" w:hAnsi="Times New Roman" w:eastAsia="Times New Roman"/>
                <w:b w:val="0"/>
                <w:sz w:val="20"/>
              </w:rPr>
              <w:t>1.87</w:t>
            </w:r>
          </w:p>
        </w:tc>
      </w:tr>
      <w:tr>
        <w:tc>
          <w:tcPr>
            <w:tcW w:type="dxa" w:w="1587"/>
            <w:vAlign w:val="center"/>
          </w:tcPr>
          <w:p>
            <w:pPr>
              <w:ind w:firstLine="0"/>
              <w:jc w:val="left"/>
            </w:pPr>
            <w:r/>
            <w:r>
              <w:rPr>
                <w:rFonts w:ascii="Times New Roman" w:hAnsi="Times New Roman" w:eastAsia="Times New Roman"/>
                <w:b w:val="0"/>
                <w:sz w:val="20"/>
              </w:rPr>
              <w:t>2024-10-16</w:t>
            </w:r>
          </w:p>
        </w:tc>
        <w:tc>
          <w:tcPr>
            <w:tcW w:type="dxa" w:w="1134"/>
            <w:vAlign w:val="center"/>
          </w:tcPr>
          <w:p>
            <w:pPr>
              <w:ind w:firstLine="0"/>
              <w:jc w:val="center"/>
            </w:pPr>
            <w:r/>
            <w:r>
              <w:rPr>
                <w:rFonts w:ascii="Times New Roman" w:hAnsi="Times New Roman" w:eastAsia="Times New Roman"/>
                <w:b w:val="0"/>
                <w:sz w:val="20"/>
              </w:rPr>
              <w:t>46.39</w:t>
            </w:r>
          </w:p>
        </w:tc>
        <w:tc>
          <w:tcPr>
            <w:tcW w:type="dxa" w:w="1134"/>
            <w:vAlign w:val="center"/>
          </w:tcPr>
          <w:p>
            <w:pPr>
              <w:ind w:firstLine="0"/>
              <w:jc w:val="center"/>
            </w:pPr>
            <w:r/>
            <w:r>
              <w:rPr>
                <w:rFonts w:ascii="Times New Roman" w:hAnsi="Times New Roman" w:eastAsia="Times New Roman"/>
                <w:b w:val="0"/>
                <w:sz w:val="20"/>
              </w:rPr>
              <w:t>127.75</w:t>
            </w:r>
          </w:p>
        </w:tc>
        <w:tc>
          <w:tcPr>
            <w:tcW w:type="dxa" w:w="1134"/>
            <w:vAlign w:val="center"/>
          </w:tcPr>
          <w:p>
            <w:pPr>
              <w:ind w:firstLine="0"/>
              <w:jc w:val="center"/>
            </w:pPr>
            <w:r/>
            <w:r>
              <w:rPr>
                <w:rFonts w:ascii="Times New Roman" w:hAnsi="Times New Roman" w:eastAsia="Times New Roman"/>
                <w:b w:val="0"/>
                <w:sz w:val="20"/>
              </w:rPr>
              <w:t>59.06</w:t>
            </w:r>
          </w:p>
        </w:tc>
        <w:tc>
          <w:tcPr>
            <w:tcW w:type="dxa" w:w="1247"/>
            <w:vAlign w:val="center"/>
          </w:tcPr>
          <w:p>
            <w:pPr>
              <w:ind w:firstLine="0"/>
              <w:jc w:val="center"/>
            </w:pPr>
            <w:r/>
            <w:r>
              <w:rPr>
                <w:rFonts w:ascii="Times New Roman" w:hAnsi="Times New Roman" w:eastAsia="Times New Roman"/>
                <w:b w:val="0"/>
                <w:sz w:val="20"/>
              </w:rPr>
              <w:t>27.46</w:t>
            </w:r>
          </w:p>
        </w:tc>
        <w:tc>
          <w:tcPr>
            <w:tcW w:type="dxa" w:w="1247"/>
            <w:vAlign w:val="center"/>
          </w:tcPr>
          <w:p>
            <w:pPr>
              <w:ind w:firstLine="0"/>
              <w:jc w:val="center"/>
            </w:pPr>
            <w:r/>
            <w:r>
              <w:rPr>
                <w:rFonts w:ascii="Times New Roman" w:hAnsi="Times New Roman" w:eastAsia="Times New Roman"/>
                <w:b w:val="0"/>
                <w:sz w:val="20"/>
              </w:rPr>
              <w:t>81.92</w:t>
            </w:r>
          </w:p>
        </w:tc>
        <w:tc>
          <w:tcPr>
            <w:tcW w:type="dxa" w:w="1134"/>
            <w:vAlign w:val="center"/>
          </w:tcPr>
          <w:p>
            <w:pPr>
              <w:ind w:firstLine="0"/>
              <w:jc w:val="center"/>
            </w:pPr>
            <w:r/>
            <w:r>
              <w:rPr>
                <w:rFonts w:ascii="Times New Roman" w:hAnsi="Times New Roman" w:eastAsia="Times New Roman"/>
                <w:b w:val="0"/>
                <w:sz w:val="20"/>
              </w:rPr>
              <w:t>1.72</w:t>
            </w:r>
          </w:p>
        </w:tc>
      </w:tr>
      <w:tr>
        <w:tc>
          <w:tcPr>
            <w:tcW w:type="dxa" w:w="1587"/>
            <w:vAlign w:val="center"/>
          </w:tcPr>
          <w:p>
            <w:pPr>
              <w:ind w:firstLine="0"/>
              <w:jc w:val="left"/>
            </w:pPr>
            <w:r/>
            <w:r>
              <w:rPr>
                <w:rFonts w:ascii="Times New Roman" w:hAnsi="Times New Roman" w:eastAsia="Times New Roman"/>
                <w:b w:val="0"/>
                <w:sz w:val="20"/>
              </w:rPr>
              <w:t>2024-10-17</w:t>
            </w:r>
          </w:p>
        </w:tc>
        <w:tc>
          <w:tcPr>
            <w:tcW w:type="dxa" w:w="1134"/>
            <w:vAlign w:val="center"/>
          </w:tcPr>
          <w:p>
            <w:pPr>
              <w:ind w:firstLine="0"/>
              <w:jc w:val="center"/>
            </w:pPr>
            <w:r/>
            <w:r>
              <w:rPr>
                <w:rFonts w:ascii="Times New Roman" w:hAnsi="Times New Roman" w:eastAsia="Times New Roman"/>
                <w:b w:val="0"/>
                <w:sz w:val="20"/>
              </w:rPr>
              <w:t>57.86</w:t>
            </w:r>
          </w:p>
        </w:tc>
        <w:tc>
          <w:tcPr>
            <w:tcW w:type="dxa" w:w="1134"/>
            <w:vAlign w:val="center"/>
          </w:tcPr>
          <w:p>
            <w:pPr>
              <w:ind w:firstLine="0"/>
              <w:jc w:val="center"/>
            </w:pPr>
            <w:r/>
            <w:r>
              <w:rPr>
                <w:rFonts w:ascii="Times New Roman" w:hAnsi="Times New Roman" w:eastAsia="Times New Roman"/>
                <w:b w:val="0"/>
                <w:sz w:val="20"/>
              </w:rPr>
              <w:t>144.92</w:t>
            </w:r>
          </w:p>
        </w:tc>
        <w:tc>
          <w:tcPr>
            <w:tcW w:type="dxa" w:w="1134"/>
            <w:vAlign w:val="center"/>
          </w:tcPr>
          <w:p>
            <w:pPr>
              <w:ind w:firstLine="0"/>
              <w:jc w:val="center"/>
            </w:pPr>
            <w:r/>
            <w:r>
              <w:rPr>
                <w:rFonts w:ascii="Times New Roman" w:hAnsi="Times New Roman" w:eastAsia="Times New Roman"/>
                <w:b w:val="0"/>
                <w:sz w:val="20"/>
              </w:rPr>
              <w:t>73.03</w:t>
            </w:r>
          </w:p>
        </w:tc>
        <w:tc>
          <w:tcPr>
            <w:tcW w:type="dxa" w:w="1247"/>
            <w:vAlign w:val="center"/>
          </w:tcPr>
          <w:p>
            <w:pPr>
              <w:ind w:firstLine="0"/>
              <w:jc w:val="center"/>
            </w:pPr>
            <w:r/>
            <w:r>
              <w:rPr>
                <w:rFonts w:ascii="Times New Roman" w:hAnsi="Times New Roman" w:eastAsia="Times New Roman"/>
                <w:b w:val="0"/>
                <w:sz w:val="20"/>
              </w:rPr>
              <w:t>28.48</w:t>
            </w:r>
          </w:p>
        </w:tc>
        <w:tc>
          <w:tcPr>
            <w:tcW w:type="dxa" w:w="1247"/>
            <w:vAlign w:val="center"/>
          </w:tcPr>
          <w:p>
            <w:pPr>
              <w:ind w:firstLine="0"/>
              <w:jc w:val="center"/>
            </w:pPr>
            <w:r/>
            <w:r>
              <w:rPr>
                <w:rFonts w:ascii="Times New Roman" w:hAnsi="Times New Roman" w:eastAsia="Times New Roman"/>
                <w:b w:val="0"/>
                <w:sz w:val="20"/>
              </w:rPr>
              <w:t>81.79</w:t>
            </w:r>
          </w:p>
        </w:tc>
        <w:tc>
          <w:tcPr>
            <w:tcW w:type="dxa" w:w="1134"/>
            <w:vAlign w:val="center"/>
          </w:tcPr>
          <w:p>
            <w:pPr>
              <w:ind w:firstLine="0"/>
              <w:jc w:val="center"/>
            </w:pPr>
            <w:r/>
            <w:r>
              <w:rPr>
                <w:rFonts w:ascii="Times New Roman" w:hAnsi="Times New Roman" w:eastAsia="Times New Roman"/>
                <w:b w:val="0"/>
                <w:sz w:val="20"/>
              </w:rPr>
              <w:t>1.99</w:t>
            </w:r>
          </w:p>
        </w:tc>
      </w:tr>
      <w:tr>
        <w:tc>
          <w:tcPr>
            <w:tcW w:type="dxa" w:w="1587"/>
            <w:vAlign w:val="center"/>
          </w:tcPr>
          <w:p>
            <w:pPr>
              <w:ind w:firstLine="0"/>
              <w:jc w:val="left"/>
            </w:pPr>
            <w:r/>
            <w:r>
              <w:rPr>
                <w:rFonts w:ascii="Times New Roman" w:hAnsi="Times New Roman" w:eastAsia="Times New Roman"/>
                <w:b w:val="0"/>
                <w:sz w:val="20"/>
              </w:rPr>
              <w:t>2024-10-18</w:t>
            </w:r>
          </w:p>
        </w:tc>
        <w:tc>
          <w:tcPr>
            <w:tcW w:type="dxa" w:w="1134"/>
            <w:vAlign w:val="center"/>
          </w:tcPr>
          <w:p>
            <w:pPr>
              <w:ind w:firstLine="0"/>
              <w:jc w:val="center"/>
            </w:pPr>
            <w:r/>
            <w:r>
              <w:rPr>
                <w:rFonts w:ascii="Times New Roman" w:hAnsi="Times New Roman" w:eastAsia="Times New Roman"/>
                <w:b w:val="0"/>
                <w:sz w:val="20"/>
              </w:rPr>
              <w:t>41.65</w:t>
            </w:r>
          </w:p>
        </w:tc>
        <w:tc>
          <w:tcPr>
            <w:tcW w:type="dxa" w:w="1134"/>
            <w:vAlign w:val="center"/>
          </w:tcPr>
          <w:p>
            <w:pPr>
              <w:ind w:firstLine="0"/>
              <w:jc w:val="center"/>
            </w:pPr>
            <w:r/>
            <w:r>
              <w:rPr>
                <w:rFonts w:ascii="Times New Roman" w:hAnsi="Times New Roman" w:eastAsia="Times New Roman"/>
                <w:b w:val="0"/>
                <w:sz w:val="20"/>
              </w:rPr>
              <w:t>116.96</w:t>
            </w:r>
          </w:p>
        </w:tc>
        <w:tc>
          <w:tcPr>
            <w:tcW w:type="dxa" w:w="1134"/>
            <w:vAlign w:val="center"/>
          </w:tcPr>
          <w:p>
            <w:pPr>
              <w:ind w:firstLine="0"/>
              <w:jc w:val="center"/>
            </w:pPr>
            <w:r/>
            <w:r>
              <w:rPr>
                <w:rFonts w:ascii="Times New Roman" w:hAnsi="Times New Roman" w:eastAsia="Times New Roman"/>
                <w:b w:val="0"/>
                <w:sz w:val="20"/>
              </w:rPr>
              <w:t>52.55</w:t>
            </w:r>
          </w:p>
        </w:tc>
        <w:tc>
          <w:tcPr>
            <w:tcW w:type="dxa" w:w="1247"/>
            <w:vAlign w:val="center"/>
          </w:tcPr>
          <w:p>
            <w:pPr>
              <w:ind w:firstLine="0"/>
              <w:jc w:val="center"/>
            </w:pPr>
            <w:r/>
            <w:r>
              <w:rPr>
                <w:rFonts w:ascii="Times New Roman" w:hAnsi="Times New Roman" w:eastAsia="Times New Roman"/>
                <w:b w:val="0"/>
                <w:sz w:val="20"/>
              </w:rPr>
              <w:t>29.34</w:t>
            </w:r>
          </w:p>
        </w:tc>
        <w:tc>
          <w:tcPr>
            <w:tcW w:type="dxa" w:w="1247"/>
            <w:vAlign w:val="center"/>
          </w:tcPr>
          <w:p>
            <w:pPr>
              <w:ind w:firstLine="0"/>
              <w:jc w:val="center"/>
            </w:pPr>
            <w:r/>
            <w:r>
              <w:rPr>
                <w:rFonts w:ascii="Times New Roman" w:hAnsi="Times New Roman" w:eastAsia="Times New Roman"/>
                <w:b w:val="0"/>
                <w:sz w:val="20"/>
              </w:rPr>
              <w:t>79.21</w:t>
            </w:r>
          </w:p>
        </w:tc>
        <w:tc>
          <w:tcPr>
            <w:tcW w:type="dxa" w:w="1134"/>
            <w:vAlign w:val="center"/>
          </w:tcPr>
          <w:p>
            <w:pPr>
              <w:ind w:firstLine="0"/>
              <w:jc w:val="center"/>
            </w:pPr>
            <w:r/>
            <w:r>
              <w:rPr>
                <w:rFonts w:ascii="Times New Roman" w:hAnsi="Times New Roman" w:eastAsia="Times New Roman"/>
                <w:b w:val="0"/>
                <w:sz w:val="20"/>
              </w:rPr>
              <w:t>1.26</w:t>
            </w:r>
          </w:p>
        </w:tc>
      </w:tr>
      <w:tr>
        <w:tc>
          <w:tcPr>
            <w:tcW w:type="dxa" w:w="1587"/>
            <w:vAlign w:val="center"/>
          </w:tcPr>
          <w:p>
            <w:pPr>
              <w:ind w:firstLine="0"/>
              <w:jc w:val="left"/>
            </w:pPr>
            <w:r/>
            <w:r>
              <w:rPr>
                <w:rFonts w:ascii="Times New Roman" w:hAnsi="Times New Roman" w:eastAsia="Times New Roman"/>
                <w:b w:val="0"/>
                <w:sz w:val="20"/>
              </w:rPr>
              <w:t>2024-10-19</w:t>
            </w:r>
          </w:p>
        </w:tc>
        <w:tc>
          <w:tcPr>
            <w:tcW w:type="dxa" w:w="1134"/>
            <w:vAlign w:val="center"/>
          </w:tcPr>
          <w:p>
            <w:pPr>
              <w:ind w:firstLine="0"/>
              <w:jc w:val="center"/>
            </w:pPr>
            <w:r/>
            <w:r>
              <w:rPr>
                <w:rFonts w:ascii="Times New Roman" w:hAnsi="Times New Roman" w:eastAsia="Times New Roman"/>
                <w:b w:val="0"/>
                <w:sz w:val="20"/>
              </w:rPr>
              <w:t>39.58</w:t>
            </w:r>
          </w:p>
        </w:tc>
        <w:tc>
          <w:tcPr>
            <w:tcW w:type="dxa" w:w="1134"/>
            <w:vAlign w:val="center"/>
          </w:tcPr>
          <w:p>
            <w:pPr>
              <w:ind w:firstLine="0"/>
              <w:jc w:val="center"/>
            </w:pPr>
            <w:r/>
            <w:r>
              <w:rPr>
                <w:rFonts w:ascii="Times New Roman" w:hAnsi="Times New Roman" w:eastAsia="Times New Roman"/>
                <w:b w:val="0"/>
                <w:sz w:val="20"/>
              </w:rPr>
              <w:t>110.62</w:t>
            </w:r>
          </w:p>
        </w:tc>
        <w:tc>
          <w:tcPr>
            <w:tcW w:type="dxa" w:w="1134"/>
            <w:vAlign w:val="center"/>
          </w:tcPr>
          <w:p>
            <w:pPr>
              <w:ind w:firstLine="0"/>
              <w:jc w:val="center"/>
            </w:pPr>
            <w:r/>
            <w:r>
              <w:rPr>
                <w:rFonts w:ascii="Times New Roman" w:hAnsi="Times New Roman" w:eastAsia="Times New Roman"/>
                <w:b w:val="0"/>
                <w:sz w:val="20"/>
              </w:rPr>
              <w:t>51.05</w:t>
            </w:r>
          </w:p>
        </w:tc>
        <w:tc>
          <w:tcPr>
            <w:tcW w:type="dxa" w:w="1247"/>
            <w:vAlign w:val="center"/>
          </w:tcPr>
          <w:p>
            <w:pPr>
              <w:ind w:firstLine="0"/>
              <w:jc w:val="center"/>
            </w:pPr>
            <w:r/>
            <w:r>
              <w:rPr>
                <w:rFonts w:ascii="Times New Roman" w:hAnsi="Times New Roman" w:eastAsia="Times New Roman"/>
                <w:b w:val="0"/>
                <w:sz w:val="20"/>
              </w:rPr>
              <w:t>28.54</w:t>
            </w:r>
          </w:p>
        </w:tc>
        <w:tc>
          <w:tcPr>
            <w:tcW w:type="dxa" w:w="1247"/>
            <w:vAlign w:val="center"/>
          </w:tcPr>
          <w:p>
            <w:pPr>
              <w:ind w:firstLine="0"/>
              <w:jc w:val="center"/>
            </w:pPr>
            <w:r/>
            <w:r>
              <w:rPr>
                <w:rFonts w:ascii="Times New Roman" w:hAnsi="Times New Roman" w:eastAsia="Times New Roman"/>
                <w:b w:val="0"/>
                <w:sz w:val="20"/>
              </w:rPr>
              <w:t>82.83</w:t>
            </w:r>
          </w:p>
        </w:tc>
        <w:tc>
          <w:tcPr>
            <w:tcW w:type="dxa" w:w="1134"/>
            <w:vAlign w:val="center"/>
          </w:tcPr>
          <w:p>
            <w:pPr>
              <w:ind w:firstLine="0"/>
              <w:jc w:val="center"/>
            </w:pPr>
            <w:r/>
            <w:r>
              <w:rPr>
                <w:rFonts w:ascii="Times New Roman" w:hAnsi="Times New Roman" w:eastAsia="Times New Roman"/>
                <w:b w:val="0"/>
                <w:sz w:val="20"/>
              </w:rPr>
              <w:t>1.22</w:t>
            </w:r>
          </w:p>
        </w:tc>
      </w:tr>
      <w:tr>
        <w:tc>
          <w:tcPr>
            <w:tcW w:type="dxa" w:w="1587"/>
            <w:vAlign w:val="center"/>
          </w:tcPr>
          <w:p>
            <w:pPr>
              <w:ind w:firstLine="0"/>
              <w:jc w:val="left"/>
            </w:pPr>
            <w:r/>
            <w:r>
              <w:rPr>
                <w:rFonts w:ascii="Times New Roman" w:hAnsi="Times New Roman" w:eastAsia="Times New Roman"/>
                <w:b w:val="0"/>
                <w:sz w:val="20"/>
              </w:rPr>
              <w:t>2024-10-20</w:t>
            </w:r>
          </w:p>
        </w:tc>
        <w:tc>
          <w:tcPr>
            <w:tcW w:type="dxa" w:w="1134"/>
            <w:vAlign w:val="center"/>
          </w:tcPr>
          <w:p>
            <w:pPr>
              <w:ind w:firstLine="0"/>
              <w:jc w:val="center"/>
            </w:pPr>
            <w:r/>
            <w:r>
              <w:rPr>
                <w:rFonts w:ascii="Times New Roman" w:hAnsi="Times New Roman" w:eastAsia="Times New Roman"/>
                <w:b w:val="0"/>
                <w:sz w:val="20"/>
              </w:rPr>
              <w:t>48.25</w:t>
            </w:r>
          </w:p>
        </w:tc>
        <w:tc>
          <w:tcPr>
            <w:tcW w:type="dxa" w:w="1134"/>
            <w:vAlign w:val="center"/>
          </w:tcPr>
          <w:p>
            <w:pPr>
              <w:ind w:firstLine="0"/>
              <w:jc w:val="center"/>
            </w:pPr>
            <w:r/>
            <w:r>
              <w:rPr>
                <w:rFonts w:ascii="Times New Roman" w:hAnsi="Times New Roman" w:eastAsia="Times New Roman"/>
                <w:b w:val="0"/>
                <w:sz w:val="20"/>
              </w:rPr>
              <w:t>129.96</w:t>
            </w:r>
          </w:p>
        </w:tc>
        <w:tc>
          <w:tcPr>
            <w:tcW w:type="dxa" w:w="1134"/>
            <w:vAlign w:val="center"/>
          </w:tcPr>
          <w:p>
            <w:pPr>
              <w:ind w:firstLine="0"/>
              <w:jc w:val="center"/>
            </w:pPr>
            <w:r/>
            <w:r>
              <w:rPr>
                <w:rFonts w:ascii="Times New Roman" w:hAnsi="Times New Roman" w:eastAsia="Times New Roman"/>
                <w:b w:val="0"/>
                <w:sz w:val="20"/>
              </w:rPr>
              <w:t>61.15</w:t>
            </w:r>
          </w:p>
        </w:tc>
        <w:tc>
          <w:tcPr>
            <w:tcW w:type="dxa" w:w="1247"/>
            <w:vAlign w:val="center"/>
          </w:tcPr>
          <w:p>
            <w:pPr>
              <w:ind w:firstLine="0"/>
              <w:jc w:val="center"/>
            </w:pPr>
            <w:r/>
            <w:r>
              <w:rPr>
                <w:rFonts w:ascii="Times New Roman" w:hAnsi="Times New Roman" w:eastAsia="Times New Roman"/>
                <w:b w:val="0"/>
                <w:sz w:val="20"/>
              </w:rPr>
              <w:t>28.82</w:t>
            </w:r>
          </w:p>
        </w:tc>
        <w:tc>
          <w:tcPr>
            <w:tcW w:type="dxa" w:w="1247"/>
            <w:vAlign w:val="center"/>
          </w:tcPr>
          <w:p>
            <w:pPr>
              <w:ind w:firstLine="0"/>
              <w:jc w:val="center"/>
            </w:pPr>
            <w:r/>
            <w:r>
              <w:rPr>
                <w:rFonts w:ascii="Times New Roman" w:hAnsi="Times New Roman" w:eastAsia="Times New Roman"/>
                <w:b w:val="0"/>
                <w:sz w:val="20"/>
              </w:rPr>
              <w:t>77.42</w:t>
            </w:r>
          </w:p>
        </w:tc>
        <w:tc>
          <w:tcPr>
            <w:tcW w:type="dxa" w:w="1134"/>
            <w:vAlign w:val="center"/>
          </w:tcPr>
          <w:p>
            <w:pPr>
              <w:ind w:firstLine="0"/>
              <w:jc w:val="center"/>
            </w:pPr>
            <w:r/>
            <w:r>
              <w:rPr>
                <w:rFonts w:ascii="Times New Roman" w:hAnsi="Times New Roman" w:eastAsia="Times New Roman"/>
                <w:b w:val="0"/>
                <w:sz w:val="20"/>
              </w:rPr>
              <w:t>1.63</w:t>
            </w:r>
          </w:p>
        </w:tc>
      </w:tr>
      <w:tr>
        <w:tc>
          <w:tcPr>
            <w:tcW w:type="dxa" w:w="1587"/>
            <w:vAlign w:val="center"/>
          </w:tcPr>
          <w:p>
            <w:pPr>
              <w:ind w:firstLine="0"/>
              <w:jc w:val="left"/>
            </w:pPr>
            <w:r/>
            <w:r>
              <w:rPr>
                <w:rFonts w:ascii="Times New Roman" w:hAnsi="Times New Roman" w:eastAsia="Times New Roman"/>
                <w:b w:val="0"/>
                <w:sz w:val="20"/>
              </w:rPr>
              <w:t>2024-10-21</w:t>
            </w:r>
          </w:p>
        </w:tc>
        <w:tc>
          <w:tcPr>
            <w:tcW w:type="dxa" w:w="1134"/>
            <w:vAlign w:val="center"/>
          </w:tcPr>
          <w:p>
            <w:pPr>
              <w:ind w:firstLine="0"/>
              <w:jc w:val="center"/>
            </w:pPr>
            <w:r/>
            <w:r>
              <w:rPr>
                <w:rFonts w:ascii="Times New Roman" w:hAnsi="Times New Roman" w:eastAsia="Times New Roman"/>
                <w:b w:val="0"/>
                <w:sz w:val="20"/>
              </w:rPr>
              <w:t>69.00</w:t>
            </w:r>
          </w:p>
        </w:tc>
        <w:tc>
          <w:tcPr>
            <w:tcW w:type="dxa" w:w="1134"/>
            <w:vAlign w:val="center"/>
          </w:tcPr>
          <w:p>
            <w:pPr>
              <w:ind w:firstLine="0"/>
              <w:jc w:val="center"/>
            </w:pPr>
            <w:r/>
            <w:r>
              <w:rPr>
                <w:rFonts w:ascii="Times New Roman" w:hAnsi="Times New Roman" w:eastAsia="Times New Roman"/>
                <w:b w:val="0"/>
                <w:sz w:val="20"/>
              </w:rPr>
              <w:t>162.29</w:t>
            </w:r>
          </w:p>
        </w:tc>
        <w:tc>
          <w:tcPr>
            <w:tcW w:type="dxa" w:w="1134"/>
            <w:vAlign w:val="center"/>
          </w:tcPr>
          <w:p>
            <w:pPr>
              <w:ind w:firstLine="0"/>
              <w:jc w:val="center"/>
            </w:pPr>
            <w:r/>
            <w:r>
              <w:rPr>
                <w:rFonts w:ascii="Times New Roman" w:hAnsi="Times New Roman" w:eastAsia="Times New Roman"/>
                <w:b w:val="0"/>
                <w:sz w:val="20"/>
              </w:rPr>
              <w:t>88.53</w:t>
            </w:r>
          </w:p>
        </w:tc>
        <w:tc>
          <w:tcPr>
            <w:tcW w:type="dxa" w:w="1247"/>
            <w:vAlign w:val="center"/>
          </w:tcPr>
          <w:p>
            <w:pPr>
              <w:ind w:firstLine="0"/>
              <w:jc w:val="center"/>
            </w:pPr>
            <w:r/>
            <w:r>
              <w:rPr>
                <w:rFonts w:ascii="Times New Roman" w:hAnsi="Times New Roman" w:eastAsia="Times New Roman"/>
                <w:b w:val="0"/>
                <w:sz w:val="20"/>
              </w:rPr>
              <w:t>26.59</w:t>
            </w:r>
          </w:p>
        </w:tc>
        <w:tc>
          <w:tcPr>
            <w:tcW w:type="dxa" w:w="1247"/>
            <w:vAlign w:val="center"/>
          </w:tcPr>
          <w:p>
            <w:pPr>
              <w:ind w:firstLine="0"/>
              <w:jc w:val="center"/>
            </w:pPr>
            <w:r/>
            <w:r>
              <w:rPr>
                <w:rFonts w:ascii="Times New Roman" w:hAnsi="Times New Roman" w:eastAsia="Times New Roman"/>
                <w:b w:val="0"/>
                <w:sz w:val="20"/>
              </w:rPr>
              <w:t>89.54</w:t>
            </w:r>
          </w:p>
        </w:tc>
        <w:tc>
          <w:tcPr>
            <w:tcW w:type="dxa" w:w="1134"/>
            <w:vAlign w:val="center"/>
          </w:tcPr>
          <w:p>
            <w:pPr>
              <w:ind w:firstLine="0"/>
              <w:jc w:val="center"/>
            </w:pPr>
            <w:r/>
            <w:r>
              <w:rPr>
                <w:rFonts w:ascii="Times New Roman" w:hAnsi="Times New Roman" w:eastAsia="Times New Roman"/>
                <w:b w:val="0"/>
                <w:sz w:val="20"/>
              </w:rPr>
              <w:t>1.21</w:t>
            </w:r>
          </w:p>
        </w:tc>
      </w:tr>
      <w:tr>
        <w:tc>
          <w:tcPr>
            <w:tcW w:type="dxa" w:w="1587"/>
            <w:vAlign w:val="center"/>
          </w:tcPr>
          <w:p>
            <w:pPr>
              <w:ind w:firstLine="0"/>
              <w:jc w:val="left"/>
            </w:pPr>
            <w:r/>
            <w:r>
              <w:rPr>
                <w:rFonts w:ascii="Times New Roman" w:hAnsi="Times New Roman" w:eastAsia="Times New Roman"/>
                <w:b w:val="0"/>
                <w:sz w:val="20"/>
              </w:rPr>
              <w:t>2024-10-22</w:t>
            </w:r>
          </w:p>
        </w:tc>
        <w:tc>
          <w:tcPr>
            <w:tcW w:type="dxa" w:w="1134"/>
            <w:vAlign w:val="center"/>
          </w:tcPr>
          <w:p>
            <w:pPr>
              <w:ind w:firstLine="0"/>
              <w:jc w:val="center"/>
            </w:pPr>
            <w:r/>
            <w:r>
              <w:rPr>
                <w:rFonts w:ascii="Times New Roman" w:hAnsi="Times New Roman" w:eastAsia="Times New Roman"/>
                <w:b w:val="0"/>
                <w:sz w:val="20"/>
              </w:rPr>
              <w:t>62.86</w:t>
            </w:r>
          </w:p>
        </w:tc>
        <w:tc>
          <w:tcPr>
            <w:tcW w:type="dxa" w:w="1134"/>
            <w:vAlign w:val="center"/>
          </w:tcPr>
          <w:p>
            <w:pPr>
              <w:ind w:firstLine="0"/>
              <w:jc w:val="center"/>
            </w:pPr>
            <w:r/>
            <w:r>
              <w:rPr>
                <w:rFonts w:ascii="Times New Roman" w:hAnsi="Times New Roman" w:eastAsia="Times New Roman"/>
                <w:b w:val="0"/>
                <w:sz w:val="20"/>
              </w:rPr>
              <w:t>154.58</w:t>
            </w:r>
          </w:p>
        </w:tc>
        <w:tc>
          <w:tcPr>
            <w:tcW w:type="dxa" w:w="1134"/>
            <w:vAlign w:val="center"/>
          </w:tcPr>
          <w:p>
            <w:pPr>
              <w:ind w:firstLine="0"/>
              <w:jc w:val="center"/>
            </w:pPr>
            <w:r/>
            <w:r>
              <w:rPr>
                <w:rFonts w:ascii="Times New Roman" w:hAnsi="Times New Roman" w:eastAsia="Times New Roman"/>
                <w:b w:val="0"/>
                <w:sz w:val="20"/>
              </w:rPr>
              <w:t>80.69</w:t>
            </w:r>
          </w:p>
        </w:tc>
        <w:tc>
          <w:tcPr>
            <w:tcW w:type="dxa" w:w="1247"/>
            <w:vAlign w:val="center"/>
          </w:tcPr>
          <w:p>
            <w:pPr>
              <w:ind w:firstLine="0"/>
              <w:jc w:val="center"/>
            </w:pPr>
            <w:r/>
            <w:r>
              <w:rPr>
                <w:rFonts w:ascii="Times New Roman" w:hAnsi="Times New Roman" w:eastAsia="Times New Roman"/>
                <w:b w:val="0"/>
                <w:sz w:val="20"/>
              </w:rPr>
              <w:t>27.90</w:t>
            </w:r>
          </w:p>
        </w:tc>
        <w:tc>
          <w:tcPr>
            <w:tcW w:type="dxa" w:w="1247"/>
            <w:vAlign w:val="center"/>
          </w:tcPr>
          <w:p>
            <w:pPr>
              <w:ind w:firstLine="0"/>
              <w:jc w:val="center"/>
            </w:pPr>
            <w:r/>
            <w:r>
              <w:rPr>
                <w:rFonts w:ascii="Times New Roman" w:hAnsi="Times New Roman" w:eastAsia="Times New Roman"/>
                <w:b w:val="0"/>
                <w:sz w:val="20"/>
              </w:rPr>
              <w:t>81.17</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2024-10-23</w:t>
            </w:r>
          </w:p>
        </w:tc>
        <w:tc>
          <w:tcPr>
            <w:tcW w:type="dxa" w:w="1134"/>
            <w:vAlign w:val="center"/>
          </w:tcPr>
          <w:p>
            <w:pPr>
              <w:ind w:firstLine="0"/>
              <w:jc w:val="center"/>
            </w:pPr>
            <w:r/>
            <w:r>
              <w:rPr>
                <w:rFonts w:ascii="Times New Roman" w:hAnsi="Times New Roman" w:eastAsia="Times New Roman"/>
                <w:b w:val="0"/>
                <w:sz w:val="20"/>
              </w:rPr>
              <w:t>28.22</w:t>
            </w:r>
          </w:p>
        </w:tc>
        <w:tc>
          <w:tcPr>
            <w:tcW w:type="dxa" w:w="1134"/>
            <w:vAlign w:val="center"/>
          </w:tcPr>
          <w:p>
            <w:pPr>
              <w:ind w:firstLine="0"/>
              <w:jc w:val="center"/>
            </w:pPr>
            <w:r/>
            <w:r>
              <w:rPr>
                <w:rFonts w:ascii="Times New Roman" w:hAnsi="Times New Roman" w:eastAsia="Times New Roman"/>
                <w:b w:val="0"/>
                <w:sz w:val="20"/>
              </w:rPr>
              <w:t>86.88</w:t>
            </w:r>
          </w:p>
        </w:tc>
        <w:tc>
          <w:tcPr>
            <w:tcW w:type="dxa" w:w="1134"/>
            <w:vAlign w:val="center"/>
          </w:tcPr>
          <w:p>
            <w:pPr>
              <w:ind w:firstLine="0"/>
              <w:jc w:val="center"/>
            </w:pPr>
            <w:r/>
            <w:r>
              <w:rPr>
                <w:rFonts w:ascii="Times New Roman" w:hAnsi="Times New Roman" w:eastAsia="Times New Roman"/>
                <w:b w:val="0"/>
                <w:sz w:val="20"/>
              </w:rPr>
              <w:t>35.52</w:t>
            </w:r>
          </w:p>
        </w:tc>
        <w:tc>
          <w:tcPr>
            <w:tcW w:type="dxa" w:w="1247"/>
            <w:vAlign w:val="center"/>
          </w:tcPr>
          <w:p>
            <w:pPr>
              <w:ind w:firstLine="0"/>
              <w:jc w:val="center"/>
            </w:pPr>
            <w:r/>
            <w:r>
              <w:rPr>
                <w:rFonts w:ascii="Times New Roman" w:hAnsi="Times New Roman" w:eastAsia="Times New Roman"/>
                <w:b w:val="0"/>
                <w:sz w:val="20"/>
              </w:rPr>
              <w:t>27.48</w:t>
            </w:r>
          </w:p>
        </w:tc>
        <w:tc>
          <w:tcPr>
            <w:tcW w:type="dxa" w:w="1247"/>
            <w:vAlign w:val="center"/>
          </w:tcPr>
          <w:p>
            <w:pPr>
              <w:ind w:firstLine="0"/>
              <w:jc w:val="center"/>
            </w:pPr>
            <w:r/>
            <w:r>
              <w:rPr>
                <w:rFonts w:ascii="Times New Roman" w:hAnsi="Times New Roman" w:eastAsia="Times New Roman"/>
                <w:b w:val="0"/>
                <w:sz w:val="20"/>
              </w:rPr>
              <w:t>62.50</w:t>
            </w:r>
          </w:p>
        </w:tc>
        <w:tc>
          <w:tcPr>
            <w:tcW w:type="dxa" w:w="1134"/>
            <w:vAlign w:val="center"/>
          </w:tcPr>
          <w:p>
            <w:pPr>
              <w:ind w:firstLine="0"/>
              <w:jc w:val="center"/>
            </w:pPr>
            <w:r/>
            <w:r>
              <w:rPr>
                <w:rFonts w:ascii="Times New Roman" w:hAnsi="Times New Roman" w:eastAsia="Times New Roman"/>
                <w:b w:val="0"/>
                <w:sz w:val="20"/>
              </w:rPr>
              <w:t>2.45</w:t>
            </w:r>
          </w:p>
        </w:tc>
      </w:tr>
      <w:tr>
        <w:tc>
          <w:tcPr>
            <w:tcW w:type="dxa" w:w="1587"/>
            <w:vAlign w:val="center"/>
          </w:tcPr>
          <w:p>
            <w:pPr>
              <w:ind w:firstLine="0"/>
              <w:jc w:val="left"/>
            </w:pPr>
            <w:r/>
            <w:r>
              <w:rPr>
                <w:rFonts w:ascii="Times New Roman" w:hAnsi="Times New Roman" w:eastAsia="Times New Roman"/>
                <w:b w:val="0"/>
                <w:sz w:val="20"/>
              </w:rPr>
              <w:t>2024-10-24</w:t>
            </w:r>
          </w:p>
        </w:tc>
        <w:tc>
          <w:tcPr>
            <w:tcW w:type="dxa" w:w="1134"/>
            <w:vAlign w:val="center"/>
          </w:tcPr>
          <w:p>
            <w:pPr>
              <w:ind w:firstLine="0"/>
              <w:jc w:val="center"/>
            </w:pPr>
            <w:r/>
            <w:r>
              <w:rPr>
                <w:rFonts w:ascii="Times New Roman" w:hAnsi="Times New Roman" w:eastAsia="Times New Roman"/>
                <w:b w:val="0"/>
                <w:sz w:val="20"/>
              </w:rPr>
              <w:t>51.44</w:t>
            </w:r>
          </w:p>
        </w:tc>
        <w:tc>
          <w:tcPr>
            <w:tcW w:type="dxa" w:w="1134"/>
            <w:vAlign w:val="center"/>
          </w:tcPr>
          <w:p>
            <w:pPr>
              <w:ind w:firstLine="0"/>
              <w:jc w:val="center"/>
            </w:pPr>
            <w:r/>
            <w:r>
              <w:rPr>
                <w:rFonts w:ascii="Times New Roman" w:hAnsi="Times New Roman" w:eastAsia="Times New Roman"/>
                <w:b w:val="0"/>
                <w:sz w:val="20"/>
              </w:rPr>
              <w:t>129.71</w:t>
            </w:r>
          </w:p>
        </w:tc>
        <w:tc>
          <w:tcPr>
            <w:tcW w:type="dxa" w:w="1134"/>
            <w:vAlign w:val="center"/>
          </w:tcPr>
          <w:p>
            <w:pPr>
              <w:ind w:firstLine="0"/>
              <w:jc w:val="center"/>
            </w:pPr>
            <w:r/>
            <w:r>
              <w:rPr>
                <w:rFonts w:ascii="Times New Roman" w:hAnsi="Times New Roman" w:eastAsia="Times New Roman"/>
                <w:b w:val="0"/>
                <w:sz w:val="20"/>
              </w:rPr>
              <w:t>68.84</w:t>
            </w:r>
          </w:p>
        </w:tc>
        <w:tc>
          <w:tcPr>
            <w:tcW w:type="dxa" w:w="1247"/>
            <w:vAlign w:val="center"/>
          </w:tcPr>
          <w:p>
            <w:pPr>
              <w:ind w:firstLine="0"/>
              <w:jc w:val="center"/>
            </w:pPr>
            <w:r/>
            <w:r>
              <w:rPr>
                <w:rFonts w:ascii="Times New Roman" w:hAnsi="Times New Roman" w:eastAsia="Times New Roman"/>
                <w:b w:val="0"/>
                <w:sz w:val="20"/>
              </w:rPr>
              <w:t>25.09</w:t>
            </w:r>
          </w:p>
        </w:tc>
        <w:tc>
          <w:tcPr>
            <w:tcW w:type="dxa" w:w="1247"/>
            <w:vAlign w:val="center"/>
          </w:tcPr>
          <w:p>
            <w:pPr>
              <w:ind w:firstLine="0"/>
              <w:jc w:val="center"/>
            </w:pPr>
            <w:r/>
            <w:r>
              <w:rPr>
                <w:rFonts w:ascii="Times New Roman" w:hAnsi="Times New Roman" w:eastAsia="Times New Roman"/>
                <w:b w:val="0"/>
                <w:sz w:val="20"/>
              </w:rPr>
              <w:t>64.46</w:t>
            </w:r>
          </w:p>
        </w:tc>
        <w:tc>
          <w:tcPr>
            <w:tcW w:type="dxa" w:w="1134"/>
            <w:vAlign w:val="center"/>
          </w:tcPr>
          <w:p>
            <w:pPr>
              <w:ind w:firstLine="0"/>
              <w:jc w:val="center"/>
            </w:pPr>
            <w:r/>
            <w:r>
              <w:rPr>
                <w:rFonts w:ascii="Times New Roman" w:hAnsi="Times New Roman" w:eastAsia="Times New Roman"/>
                <w:b w:val="0"/>
                <w:sz w:val="20"/>
              </w:rPr>
              <w:t>1.40</w:t>
            </w:r>
          </w:p>
        </w:tc>
      </w:tr>
      <w:tr>
        <w:tc>
          <w:tcPr>
            <w:tcW w:type="dxa" w:w="1587"/>
            <w:vAlign w:val="center"/>
          </w:tcPr>
          <w:p>
            <w:pPr>
              <w:ind w:firstLine="0"/>
              <w:jc w:val="left"/>
            </w:pPr>
            <w:r/>
            <w:r>
              <w:rPr>
                <w:rFonts w:ascii="Times New Roman" w:hAnsi="Times New Roman" w:eastAsia="Times New Roman"/>
                <w:b w:val="0"/>
                <w:sz w:val="20"/>
              </w:rPr>
              <w:t>2024-10-25</w:t>
            </w:r>
          </w:p>
        </w:tc>
        <w:tc>
          <w:tcPr>
            <w:tcW w:type="dxa" w:w="1134"/>
            <w:vAlign w:val="center"/>
          </w:tcPr>
          <w:p>
            <w:pPr>
              <w:ind w:firstLine="0"/>
              <w:jc w:val="center"/>
            </w:pPr>
            <w:r/>
            <w:r>
              <w:rPr>
                <w:rFonts w:ascii="Times New Roman" w:hAnsi="Times New Roman" w:eastAsia="Times New Roman"/>
                <w:b w:val="0"/>
                <w:sz w:val="20"/>
              </w:rPr>
              <w:t>85.22</w:t>
            </w:r>
          </w:p>
        </w:tc>
        <w:tc>
          <w:tcPr>
            <w:tcW w:type="dxa" w:w="1134"/>
            <w:vAlign w:val="center"/>
          </w:tcPr>
          <w:p>
            <w:pPr>
              <w:ind w:firstLine="0"/>
              <w:jc w:val="center"/>
            </w:pPr>
            <w:r/>
            <w:r>
              <w:rPr>
                <w:rFonts w:ascii="Times New Roman" w:hAnsi="Times New Roman" w:eastAsia="Times New Roman"/>
                <w:b w:val="0"/>
                <w:sz w:val="20"/>
              </w:rPr>
              <w:t>180.00</w:t>
            </w:r>
          </w:p>
        </w:tc>
        <w:tc>
          <w:tcPr>
            <w:tcW w:type="dxa" w:w="1134"/>
            <w:vAlign w:val="center"/>
          </w:tcPr>
          <w:p>
            <w:pPr>
              <w:ind w:firstLine="0"/>
              <w:jc w:val="center"/>
            </w:pPr>
            <w:r/>
            <w:r>
              <w:rPr>
                <w:rFonts w:ascii="Times New Roman" w:hAnsi="Times New Roman" w:eastAsia="Times New Roman"/>
                <w:b w:val="0"/>
                <w:sz w:val="20"/>
              </w:rPr>
              <w:t>109.74</w:t>
            </w:r>
          </w:p>
        </w:tc>
        <w:tc>
          <w:tcPr>
            <w:tcW w:type="dxa" w:w="1247"/>
            <w:vAlign w:val="center"/>
          </w:tcPr>
          <w:p>
            <w:pPr>
              <w:ind w:firstLine="0"/>
              <w:jc w:val="center"/>
            </w:pPr>
            <w:r/>
            <w:r>
              <w:rPr>
                <w:rFonts w:ascii="Times New Roman" w:hAnsi="Times New Roman" w:eastAsia="Times New Roman"/>
                <w:b w:val="0"/>
                <w:sz w:val="20"/>
              </w:rPr>
              <w:t>24.24</w:t>
            </w:r>
          </w:p>
        </w:tc>
        <w:tc>
          <w:tcPr>
            <w:tcW w:type="dxa" w:w="1247"/>
            <w:vAlign w:val="center"/>
          </w:tcPr>
          <w:p>
            <w:pPr>
              <w:ind w:firstLine="0"/>
              <w:jc w:val="center"/>
            </w:pPr>
            <w:r/>
            <w:r>
              <w:rPr>
                <w:rFonts w:ascii="Times New Roman" w:hAnsi="Times New Roman" w:eastAsia="Times New Roman"/>
                <w:b w:val="0"/>
                <w:sz w:val="20"/>
              </w:rPr>
              <w:t>71.04</w:t>
            </w:r>
          </w:p>
        </w:tc>
        <w:tc>
          <w:tcPr>
            <w:tcW w:type="dxa" w:w="1134"/>
            <w:vAlign w:val="center"/>
          </w:tcPr>
          <w:p>
            <w:pPr>
              <w:ind w:firstLine="0"/>
              <w:jc w:val="center"/>
            </w:pPr>
            <w:r/>
            <w:r>
              <w:rPr>
                <w:rFonts w:ascii="Times New Roman" w:hAnsi="Times New Roman" w:eastAsia="Times New Roman"/>
                <w:b w:val="0"/>
                <w:sz w:val="20"/>
              </w:rPr>
              <w:t>1.31</w:t>
            </w:r>
          </w:p>
        </w:tc>
      </w:tr>
      <w:tr>
        <w:tc>
          <w:tcPr>
            <w:tcW w:type="dxa" w:w="1587"/>
            <w:vAlign w:val="center"/>
          </w:tcPr>
          <w:p>
            <w:pPr>
              <w:ind w:firstLine="0"/>
              <w:jc w:val="left"/>
            </w:pPr>
            <w:r/>
            <w:r>
              <w:rPr>
                <w:rFonts w:ascii="Times New Roman" w:hAnsi="Times New Roman" w:eastAsia="Times New Roman"/>
                <w:b w:val="0"/>
                <w:sz w:val="20"/>
              </w:rPr>
              <w:t>2024-10-26</w:t>
            </w:r>
          </w:p>
        </w:tc>
        <w:tc>
          <w:tcPr>
            <w:tcW w:type="dxa" w:w="1134"/>
            <w:vAlign w:val="center"/>
          </w:tcPr>
          <w:p>
            <w:pPr>
              <w:ind w:firstLine="0"/>
              <w:jc w:val="center"/>
            </w:pPr>
            <w:r/>
            <w:r>
              <w:rPr>
                <w:rFonts w:ascii="Times New Roman" w:hAnsi="Times New Roman" w:eastAsia="Times New Roman"/>
                <w:b w:val="0"/>
                <w:sz w:val="20"/>
              </w:rPr>
              <w:t>71.35</w:t>
            </w:r>
          </w:p>
        </w:tc>
        <w:tc>
          <w:tcPr>
            <w:tcW w:type="dxa" w:w="1134"/>
            <w:vAlign w:val="center"/>
          </w:tcPr>
          <w:p>
            <w:pPr>
              <w:ind w:firstLine="0"/>
              <w:jc w:val="center"/>
            </w:pPr>
            <w:r/>
            <w:r>
              <w:rPr>
                <w:rFonts w:ascii="Times New Roman" w:hAnsi="Times New Roman" w:eastAsia="Times New Roman"/>
                <w:b w:val="0"/>
                <w:sz w:val="20"/>
              </w:rPr>
              <w:t>159.50</w:t>
            </w:r>
          </w:p>
        </w:tc>
        <w:tc>
          <w:tcPr>
            <w:tcW w:type="dxa" w:w="1134"/>
            <w:vAlign w:val="center"/>
          </w:tcPr>
          <w:p>
            <w:pPr>
              <w:ind w:firstLine="0"/>
              <w:jc w:val="center"/>
            </w:pPr>
            <w:r/>
            <w:r>
              <w:rPr>
                <w:rFonts w:ascii="Times New Roman" w:hAnsi="Times New Roman" w:eastAsia="Times New Roman"/>
                <w:b w:val="0"/>
                <w:sz w:val="20"/>
              </w:rPr>
              <w:t>89.68</w:t>
            </w:r>
          </w:p>
        </w:tc>
        <w:tc>
          <w:tcPr>
            <w:tcW w:type="dxa" w:w="1247"/>
            <w:vAlign w:val="center"/>
          </w:tcPr>
          <w:p>
            <w:pPr>
              <w:ind w:firstLine="0"/>
              <w:jc w:val="center"/>
            </w:pPr>
            <w:r/>
            <w:r>
              <w:rPr>
                <w:rFonts w:ascii="Times New Roman" w:hAnsi="Times New Roman" w:eastAsia="Times New Roman"/>
                <w:b w:val="0"/>
                <w:sz w:val="20"/>
              </w:rPr>
              <w:t>26.37</w:t>
            </w:r>
          </w:p>
        </w:tc>
        <w:tc>
          <w:tcPr>
            <w:tcW w:type="dxa" w:w="1247"/>
            <w:vAlign w:val="center"/>
          </w:tcPr>
          <w:p>
            <w:pPr>
              <w:ind w:firstLine="0"/>
              <w:jc w:val="center"/>
            </w:pPr>
            <w:r/>
            <w:r>
              <w:rPr>
                <w:rFonts w:ascii="Times New Roman" w:hAnsi="Times New Roman" w:eastAsia="Times New Roman"/>
                <w:b w:val="0"/>
                <w:sz w:val="20"/>
              </w:rPr>
              <w:t>63.83</w:t>
            </w:r>
          </w:p>
        </w:tc>
        <w:tc>
          <w:tcPr>
            <w:tcW w:type="dxa" w:w="1134"/>
            <w:vAlign w:val="center"/>
          </w:tcPr>
          <w:p>
            <w:pPr>
              <w:ind w:firstLine="0"/>
              <w:jc w:val="center"/>
            </w:pPr>
            <w:r/>
            <w:r>
              <w:rPr>
                <w:rFonts w:ascii="Times New Roman" w:hAnsi="Times New Roman" w:eastAsia="Times New Roman"/>
                <w:b w:val="0"/>
                <w:sz w:val="20"/>
              </w:rPr>
              <w:t>2.37</w:t>
            </w:r>
          </w:p>
        </w:tc>
      </w:tr>
      <w:tr>
        <w:tc>
          <w:tcPr>
            <w:tcW w:type="dxa" w:w="1587"/>
            <w:vAlign w:val="center"/>
          </w:tcPr>
          <w:p>
            <w:pPr>
              <w:ind w:firstLine="0"/>
              <w:jc w:val="left"/>
            </w:pPr>
            <w:r/>
            <w:r>
              <w:rPr>
                <w:rFonts w:ascii="Times New Roman" w:hAnsi="Times New Roman" w:eastAsia="Times New Roman"/>
                <w:b w:val="0"/>
                <w:sz w:val="20"/>
              </w:rPr>
              <w:t>2024-10-27</w:t>
            </w:r>
          </w:p>
        </w:tc>
        <w:tc>
          <w:tcPr>
            <w:tcW w:type="dxa" w:w="1134"/>
            <w:vAlign w:val="center"/>
          </w:tcPr>
          <w:p>
            <w:pPr>
              <w:ind w:firstLine="0"/>
              <w:jc w:val="center"/>
            </w:pPr>
            <w:r/>
            <w:r>
              <w:rPr>
                <w:rFonts w:ascii="Times New Roman" w:hAnsi="Times New Roman" w:eastAsia="Times New Roman"/>
                <w:b w:val="0"/>
                <w:sz w:val="20"/>
              </w:rPr>
              <w:t>35.85</w:t>
            </w:r>
          </w:p>
        </w:tc>
        <w:tc>
          <w:tcPr>
            <w:tcW w:type="dxa" w:w="1134"/>
            <w:vAlign w:val="center"/>
          </w:tcPr>
          <w:p>
            <w:pPr>
              <w:ind w:firstLine="0"/>
              <w:jc w:val="center"/>
            </w:pPr>
            <w:r/>
            <w:r>
              <w:rPr>
                <w:rFonts w:ascii="Times New Roman" w:hAnsi="Times New Roman" w:eastAsia="Times New Roman"/>
                <w:b w:val="0"/>
                <w:sz w:val="20"/>
              </w:rPr>
              <w:t>103.21</w:t>
            </w:r>
          </w:p>
        </w:tc>
        <w:tc>
          <w:tcPr>
            <w:tcW w:type="dxa" w:w="1134"/>
            <w:vAlign w:val="center"/>
          </w:tcPr>
          <w:p>
            <w:pPr>
              <w:ind w:firstLine="0"/>
              <w:jc w:val="center"/>
            </w:pPr>
            <w:r/>
            <w:r>
              <w:rPr>
                <w:rFonts w:ascii="Times New Roman" w:hAnsi="Times New Roman" w:eastAsia="Times New Roman"/>
                <w:b w:val="0"/>
                <w:sz w:val="20"/>
              </w:rPr>
              <w:t>46.05</w:t>
            </w:r>
          </w:p>
        </w:tc>
        <w:tc>
          <w:tcPr>
            <w:tcW w:type="dxa" w:w="1247"/>
            <w:vAlign w:val="center"/>
          </w:tcPr>
          <w:p>
            <w:pPr>
              <w:ind w:firstLine="0"/>
              <w:jc w:val="center"/>
            </w:pPr>
            <w:r/>
            <w:r>
              <w:rPr>
                <w:rFonts w:ascii="Times New Roman" w:hAnsi="Times New Roman" w:eastAsia="Times New Roman"/>
                <w:b w:val="0"/>
                <w:sz w:val="20"/>
              </w:rPr>
              <w:t>23.83</w:t>
            </w:r>
          </w:p>
        </w:tc>
        <w:tc>
          <w:tcPr>
            <w:tcW w:type="dxa" w:w="1247"/>
            <w:vAlign w:val="center"/>
          </w:tcPr>
          <w:p>
            <w:pPr>
              <w:ind w:firstLine="0"/>
              <w:jc w:val="center"/>
            </w:pPr>
            <w:r/>
            <w:r>
              <w:rPr>
                <w:rFonts w:ascii="Times New Roman" w:hAnsi="Times New Roman" w:eastAsia="Times New Roman"/>
                <w:b w:val="0"/>
                <w:sz w:val="20"/>
              </w:rPr>
              <w:t>70.92</w:t>
            </w:r>
          </w:p>
        </w:tc>
        <w:tc>
          <w:tcPr>
            <w:tcW w:type="dxa" w:w="1134"/>
            <w:vAlign w:val="center"/>
          </w:tcPr>
          <w:p>
            <w:pPr>
              <w:ind w:firstLine="0"/>
              <w:jc w:val="center"/>
            </w:pPr>
            <w:r/>
            <w:r>
              <w:rPr>
                <w:rFonts w:ascii="Times New Roman" w:hAnsi="Times New Roman" w:eastAsia="Times New Roman"/>
                <w:b w:val="0"/>
                <w:sz w:val="20"/>
              </w:rPr>
              <w:t>2.37</w:t>
            </w:r>
          </w:p>
        </w:tc>
      </w:tr>
      <w:tr>
        <w:tc>
          <w:tcPr>
            <w:tcW w:type="dxa" w:w="1587"/>
            <w:vAlign w:val="center"/>
          </w:tcPr>
          <w:p>
            <w:pPr>
              <w:ind w:firstLine="0"/>
              <w:jc w:val="left"/>
            </w:pPr>
            <w:r/>
            <w:r>
              <w:rPr>
                <w:rFonts w:ascii="Times New Roman" w:hAnsi="Times New Roman" w:eastAsia="Times New Roman"/>
                <w:b w:val="0"/>
                <w:sz w:val="20"/>
              </w:rPr>
              <w:t>2024-10-28</w:t>
            </w:r>
          </w:p>
        </w:tc>
        <w:tc>
          <w:tcPr>
            <w:tcW w:type="dxa" w:w="1134"/>
            <w:vAlign w:val="center"/>
          </w:tcPr>
          <w:p>
            <w:pPr>
              <w:ind w:firstLine="0"/>
              <w:jc w:val="center"/>
            </w:pPr>
            <w:r/>
            <w:r>
              <w:rPr>
                <w:rFonts w:ascii="Times New Roman" w:hAnsi="Times New Roman" w:eastAsia="Times New Roman"/>
                <w:b w:val="0"/>
                <w:sz w:val="20"/>
              </w:rPr>
              <w:t>35.81</w:t>
            </w:r>
          </w:p>
        </w:tc>
        <w:tc>
          <w:tcPr>
            <w:tcW w:type="dxa" w:w="1134"/>
            <w:vAlign w:val="center"/>
          </w:tcPr>
          <w:p>
            <w:pPr>
              <w:ind w:firstLine="0"/>
              <w:jc w:val="center"/>
            </w:pPr>
            <w:r/>
            <w:r>
              <w:rPr>
                <w:rFonts w:ascii="Times New Roman" w:hAnsi="Times New Roman" w:eastAsia="Times New Roman"/>
                <w:b w:val="0"/>
                <w:sz w:val="20"/>
              </w:rPr>
              <w:t>103.08</w:t>
            </w:r>
          </w:p>
        </w:tc>
        <w:tc>
          <w:tcPr>
            <w:tcW w:type="dxa" w:w="1134"/>
            <w:vAlign w:val="center"/>
          </w:tcPr>
          <w:p>
            <w:pPr>
              <w:ind w:firstLine="0"/>
              <w:jc w:val="center"/>
            </w:pPr>
            <w:r/>
            <w:r>
              <w:rPr>
                <w:rFonts w:ascii="Times New Roman" w:hAnsi="Times New Roman" w:eastAsia="Times New Roman"/>
                <w:b w:val="0"/>
                <w:sz w:val="20"/>
              </w:rPr>
              <w:t>44.99</w:t>
            </w:r>
          </w:p>
        </w:tc>
        <w:tc>
          <w:tcPr>
            <w:tcW w:type="dxa" w:w="1247"/>
            <w:vAlign w:val="center"/>
          </w:tcPr>
          <w:p>
            <w:pPr>
              <w:ind w:firstLine="0"/>
              <w:jc w:val="center"/>
            </w:pPr>
            <w:r/>
            <w:r>
              <w:rPr>
                <w:rFonts w:ascii="Times New Roman" w:hAnsi="Times New Roman" w:eastAsia="Times New Roman"/>
                <w:b w:val="0"/>
                <w:sz w:val="20"/>
              </w:rPr>
              <w:t>22.22</w:t>
            </w:r>
          </w:p>
        </w:tc>
        <w:tc>
          <w:tcPr>
            <w:tcW w:type="dxa" w:w="1247"/>
            <w:vAlign w:val="center"/>
          </w:tcPr>
          <w:p>
            <w:pPr>
              <w:ind w:firstLine="0"/>
              <w:jc w:val="center"/>
            </w:pPr>
            <w:r/>
            <w:r>
              <w:rPr>
                <w:rFonts w:ascii="Times New Roman" w:hAnsi="Times New Roman" w:eastAsia="Times New Roman"/>
                <w:b w:val="0"/>
                <w:sz w:val="20"/>
              </w:rPr>
              <w:t>80.83</w:t>
            </w:r>
          </w:p>
        </w:tc>
        <w:tc>
          <w:tcPr>
            <w:tcW w:type="dxa" w:w="1134"/>
            <w:vAlign w:val="center"/>
          </w:tcPr>
          <w:p>
            <w:pPr>
              <w:ind w:firstLine="0"/>
              <w:jc w:val="center"/>
            </w:pPr>
            <w:r/>
            <w:r>
              <w:rPr>
                <w:rFonts w:ascii="Times New Roman" w:hAnsi="Times New Roman" w:eastAsia="Times New Roman"/>
                <w:b w:val="0"/>
                <w:sz w:val="20"/>
              </w:rPr>
              <w:t>1.52</w:t>
            </w:r>
          </w:p>
        </w:tc>
      </w:tr>
      <w:tr>
        <w:tc>
          <w:tcPr>
            <w:tcW w:type="dxa" w:w="1587"/>
            <w:vAlign w:val="center"/>
          </w:tcPr>
          <w:p>
            <w:pPr>
              <w:ind w:firstLine="0"/>
              <w:jc w:val="left"/>
            </w:pPr>
            <w:r/>
            <w:r>
              <w:rPr>
                <w:rFonts w:ascii="Times New Roman" w:hAnsi="Times New Roman" w:eastAsia="Times New Roman"/>
                <w:b w:val="0"/>
                <w:sz w:val="20"/>
              </w:rPr>
              <w:t>2024-10-29</w:t>
            </w:r>
          </w:p>
        </w:tc>
        <w:tc>
          <w:tcPr>
            <w:tcW w:type="dxa" w:w="1134"/>
            <w:vAlign w:val="center"/>
          </w:tcPr>
          <w:p>
            <w:pPr>
              <w:ind w:firstLine="0"/>
              <w:jc w:val="center"/>
            </w:pPr>
            <w:r/>
            <w:r>
              <w:rPr>
                <w:rFonts w:ascii="Times New Roman" w:hAnsi="Times New Roman" w:eastAsia="Times New Roman"/>
                <w:b w:val="0"/>
                <w:sz w:val="20"/>
              </w:rPr>
              <w:t>42.21</w:t>
            </w:r>
          </w:p>
        </w:tc>
        <w:tc>
          <w:tcPr>
            <w:tcW w:type="dxa" w:w="1134"/>
            <w:vAlign w:val="center"/>
          </w:tcPr>
          <w:p>
            <w:pPr>
              <w:ind w:firstLine="0"/>
              <w:jc w:val="center"/>
            </w:pPr>
            <w:r/>
            <w:r>
              <w:rPr>
                <w:rFonts w:ascii="Times New Roman" w:hAnsi="Times New Roman" w:eastAsia="Times New Roman"/>
                <w:b w:val="0"/>
                <w:sz w:val="20"/>
              </w:rPr>
              <w:t>113.71</w:t>
            </w:r>
          </w:p>
        </w:tc>
        <w:tc>
          <w:tcPr>
            <w:tcW w:type="dxa" w:w="1134"/>
            <w:vAlign w:val="center"/>
          </w:tcPr>
          <w:p>
            <w:pPr>
              <w:ind w:firstLine="0"/>
              <w:jc w:val="center"/>
            </w:pPr>
            <w:r/>
            <w:r>
              <w:rPr>
                <w:rFonts w:ascii="Times New Roman" w:hAnsi="Times New Roman" w:eastAsia="Times New Roman"/>
                <w:b w:val="0"/>
                <w:sz w:val="20"/>
              </w:rPr>
              <w:t>53.59</w:t>
            </w:r>
          </w:p>
        </w:tc>
        <w:tc>
          <w:tcPr>
            <w:tcW w:type="dxa" w:w="1247"/>
            <w:vAlign w:val="center"/>
          </w:tcPr>
          <w:p>
            <w:pPr>
              <w:ind w:firstLine="0"/>
              <w:jc w:val="center"/>
            </w:pPr>
            <w:r/>
            <w:r>
              <w:rPr>
                <w:rFonts w:ascii="Times New Roman" w:hAnsi="Times New Roman" w:eastAsia="Times New Roman"/>
                <w:b w:val="0"/>
                <w:sz w:val="20"/>
              </w:rPr>
              <w:t>23.82</w:t>
            </w:r>
          </w:p>
        </w:tc>
        <w:tc>
          <w:tcPr>
            <w:tcW w:type="dxa" w:w="1247"/>
            <w:vAlign w:val="center"/>
          </w:tcPr>
          <w:p>
            <w:pPr>
              <w:ind w:firstLine="0"/>
              <w:jc w:val="center"/>
            </w:pPr>
            <w:r/>
            <w:r>
              <w:rPr>
                <w:rFonts w:ascii="Times New Roman" w:hAnsi="Times New Roman" w:eastAsia="Times New Roman"/>
                <w:b w:val="0"/>
                <w:sz w:val="20"/>
              </w:rPr>
              <w:t>75.25</w:t>
            </w:r>
          </w:p>
        </w:tc>
        <w:tc>
          <w:tcPr>
            <w:tcW w:type="dxa" w:w="1134"/>
            <w:vAlign w:val="center"/>
          </w:tcPr>
          <w:p>
            <w:pPr>
              <w:ind w:firstLine="0"/>
              <w:jc w:val="center"/>
            </w:pPr>
            <w:r/>
            <w:r>
              <w:rPr>
                <w:rFonts w:ascii="Times New Roman" w:hAnsi="Times New Roman" w:eastAsia="Times New Roman"/>
                <w:b w:val="0"/>
                <w:sz w:val="20"/>
              </w:rPr>
              <w:t>1.08</w:t>
            </w:r>
          </w:p>
        </w:tc>
      </w:tr>
      <w:tr>
        <w:tc>
          <w:tcPr>
            <w:tcW w:type="dxa" w:w="1587"/>
            <w:vAlign w:val="center"/>
          </w:tcPr>
          <w:p>
            <w:pPr>
              <w:ind w:firstLine="0"/>
              <w:jc w:val="left"/>
            </w:pPr>
            <w:r/>
            <w:r>
              <w:rPr>
                <w:rFonts w:ascii="Times New Roman" w:hAnsi="Times New Roman" w:eastAsia="Times New Roman"/>
                <w:b w:val="0"/>
                <w:sz w:val="20"/>
              </w:rPr>
              <w:t>2024-10-30</w:t>
            </w:r>
          </w:p>
        </w:tc>
        <w:tc>
          <w:tcPr>
            <w:tcW w:type="dxa" w:w="1134"/>
            <w:vAlign w:val="center"/>
          </w:tcPr>
          <w:p>
            <w:pPr>
              <w:ind w:firstLine="0"/>
              <w:jc w:val="center"/>
            </w:pPr>
            <w:r/>
            <w:r>
              <w:rPr>
                <w:rFonts w:ascii="Times New Roman" w:hAnsi="Times New Roman" w:eastAsia="Times New Roman"/>
                <w:b w:val="0"/>
                <w:sz w:val="20"/>
              </w:rPr>
              <w:t>64.74</w:t>
            </w:r>
          </w:p>
        </w:tc>
        <w:tc>
          <w:tcPr>
            <w:tcW w:type="dxa" w:w="1134"/>
            <w:vAlign w:val="center"/>
          </w:tcPr>
          <w:p>
            <w:pPr>
              <w:ind w:firstLine="0"/>
              <w:jc w:val="center"/>
            </w:pPr>
            <w:r/>
            <w:r>
              <w:rPr>
                <w:rFonts w:ascii="Times New Roman" w:hAnsi="Times New Roman" w:eastAsia="Times New Roman"/>
                <w:b w:val="0"/>
                <w:sz w:val="20"/>
              </w:rPr>
              <w:t>152.00</w:t>
            </w:r>
          </w:p>
        </w:tc>
        <w:tc>
          <w:tcPr>
            <w:tcW w:type="dxa" w:w="1134"/>
            <w:vAlign w:val="center"/>
          </w:tcPr>
          <w:p>
            <w:pPr>
              <w:ind w:firstLine="0"/>
              <w:jc w:val="center"/>
            </w:pPr>
            <w:r/>
            <w:r>
              <w:rPr>
                <w:rFonts w:ascii="Times New Roman" w:hAnsi="Times New Roman" w:eastAsia="Times New Roman"/>
                <w:b w:val="0"/>
                <w:sz w:val="20"/>
              </w:rPr>
              <w:t>88.58</w:t>
            </w:r>
          </w:p>
        </w:tc>
        <w:tc>
          <w:tcPr>
            <w:tcW w:type="dxa" w:w="1247"/>
            <w:vAlign w:val="center"/>
          </w:tcPr>
          <w:p>
            <w:pPr>
              <w:ind w:firstLine="0"/>
              <w:jc w:val="center"/>
            </w:pPr>
            <w:r/>
            <w:r>
              <w:rPr>
                <w:rFonts w:ascii="Times New Roman" w:hAnsi="Times New Roman" w:eastAsia="Times New Roman"/>
                <w:b w:val="0"/>
                <w:sz w:val="20"/>
              </w:rPr>
              <w:t>25.80</w:t>
            </w:r>
          </w:p>
        </w:tc>
        <w:tc>
          <w:tcPr>
            <w:tcW w:type="dxa" w:w="1247"/>
            <w:vAlign w:val="center"/>
          </w:tcPr>
          <w:p>
            <w:pPr>
              <w:ind w:firstLine="0"/>
              <w:jc w:val="center"/>
            </w:pPr>
            <w:r/>
            <w:r>
              <w:rPr>
                <w:rFonts w:ascii="Times New Roman" w:hAnsi="Times New Roman" w:eastAsia="Times New Roman"/>
                <w:b w:val="0"/>
                <w:sz w:val="20"/>
              </w:rPr>
              <w:t>73.46</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2024-10-31</w:t>
            </w:r>
          </w:p>
        </w:tc>
        <w:tc>
          <w:tcPr>
            <w:tcW w:type="dxa" w:w="1134"/>
            <w:vAlign w:val="center"/>
          </w:tcPr>
          <w:p>
            <w:pPr>
              <w:ind w:firstLine="0"/>
              <w:jc w:val="center"/>
            </w:pPr>
            <w:r/>
            <w:r>
              <w:rPr>
                <w:rFonts w:ascii="Times New Roman" w:hAnsi="Times New Roman" w:eastAsia="Times New Roman"/>
                <w:b w:val="0"/>
                <w:sz w:val="20"/>
              </w:rPr>
              <w:t>117.04</w:t>
            </w:r>
          </w:p>
        </w:tc>
        <w:tc>
          <w:tcPr>
            <w:tcW w:type="dxa" w:w="1134"/>
            <w:vAlign w:val="center"/>
          </w:tcPr>
          <w:p>
            <w:pPr>
              <w:ind w:firstLine="0"/>
              <w:jc w:val="center"/>
            </w:pPr>
            <w:r/>
            <w:r>
              <w:rPr>
                <w:rFonts w:ascii="Times New Roman" w:hAnsi="Times New Roman" w:eastAsia="Times New Roman"/>
                <w:b w:val="0"/>
                <w:sz w:val="20"/>
              </w:rPr>
              <w:t>204.46</w:t>
            </w:r>
          </w:p>
        </w:tc>
        <w:tc>
          <w:tcPr>
            <w:tcW w:type="dxa" w:w="1134"/>
            <w:vAlign w:val="center"/>
          </w:tcPr>
          <w:p>
            <w:pPr>
              <w:ind w:firstLine="0"/>
              <w:jc w:val="center"/>
            </w:pPr>
            <w:r/>
            <w:r>
              <w:rPr>
                <w:rFonts w:ascii="Times New Roman" w:hAnsi="Times New Roman" w:eastAsia="Times New Roman"/>
                <w:b w:val="0"/>
                <w:sz w:val="20"/>
              </w:rPr>
              <w:t>147.46</w:t>
            </w:r>
          </w:p>
        </w:tc>
        <w:tc>
          <w:tcPr>
            <w:tcW w:type="dxa" w:w="1247"/>
            <w:vAlign w:val="center"/>
          </w:tcPr>
          <w:p>
            <w:pPr>
              <w:ind w:firstLine="0"/>
              <w:jc w:val="center"/>
            </w:pPr>
            <w:r/>
            <w:r>
              <w:rPr>
                <w:rFonts w:ascii="Times New Roman" w:hAnsi="Times New Roman" w:eastAsia="Times New Roman"/>
                <w:b w:val="0"/>
                <w:sz w:val="20"/>
              </w:rPr>
              <w:t>26.43</w:t>
            </w:r>
          </w:p>
        </w:tc>
        <w:tc>
          <w:tcPr>
            <w:tcW w:type="dxa" w:w="1247"/>
            <w:vAlign w:val="center"/>
          </w:tcPr>
          <w:p>
            <w:pPr>
              <w:ind w:firstLine="0"/>
              <w:jc w:val="center"/>
            </w:pPr>
            <w:r/>
            <w:r>
              <w:rPr>
                <w:rFonts w:ascii="Times New Roman" w:hAnsi="Times New Roman" w:eastAsia="Times New Roman"/>
                <w:b w:val="0"/>
                <w:sz w:val="20"/>
              </w:rPr>
              <w:t>78.58</w:t>
            </w:r>
          </w:p>
        </w:tc>
        <w:tc>
          <w:tcPr>
            <w:tcW w:type="dxa" w:w="1134"/>
            <w:vAlign w:val="center"/>
          </w:tcPr>
          <w:p>
            <w:pPr>
              <w:ind w:firstLine="0"/>
              <w:jc w:val="center"/>
            </w:pPr>
            <w:r/>
            <w:r>
              <w:rPr>
                <w:rFonts w:ascii="Times New Roman" w:hAnsi="Times New Roman" w:eastAsia="Times New Roman"/>
                <w:b w:val="0"/>
                <w:sz w:val="20"/>
              </w:rPr>
              <w:t>1.16</w:t>
            </w:r>
          </w:p>
        </w:tc>
      </w:tr>
      <w:tr>
        <w:tc>
          <w:tcPr>
            <w:tcW w:type="dxa" w:w="1587"/>
            <w:vAlign w:val="center"/>
          </w:tcPr>
          <w:p>
            <w:pPr>
              <w:ind w:firstLine="0"/>
              <w:jc w:val="left"/>
            </w:pPr>
            <w:r/>
            <w:r>
              <w:rPr>
                <w:rFonts w:ascii="Times New Roman" w:hAnsi="Times New Roman" w:eastAsia="Times New Roman"/>
                <w:b w:val="0"/>
                <w:sz w:val="20"/>
              </w:rPr>
              <w:t>2024-11-01</w:t>
            </w:r>
          </w:p>
        </w:tc>
        <w:tc>
          <w:tcPr>
            <w:tcW w:type="dxa" w:w="1134"/>
            <w:vAlign w:val="center"/>
          </w:tcPr>
          <w:p>
            <w:pPr>
              <w:ind w:firstLine="0"/>
              <w:jc w:val="center"/>
            </w:pPr>
            <w:r/>
            <w:r>
              <w:rPr>
                <w:rFonts w:ascii="Times New Roman" w:hAnsi="Times New Roman" w:eastAsia="Times New Roman"/>
                <w:b w:val="0"/>
                <w:sz w:val="20"/>
              </w:rPr>
              <w:t>115.29</w:t>
            </w:r>
          </w:p>
        </w:tc>
        <w:tc>
          <w:tcPr>
            <w:tcW w:type="dxa" w:w="1134"/>
            <w:vAlign w:val="center"/>
          </w:tcPr>
          <w:p>
            <w:pPr>
              <w:ind w:firstLine="0"/>
              <w:jc w:val="center"/>
            </w:pPr>
            <w:r/>
            <w:r>
              <w:rPr>
                <w:rFonts w:ascii="Times New Roman" w:hAnsi="Times New Roman" w:eastAsia="Times New Roman"/>
                <w:b w:val="0"/>
                <w:sz w:val="20"/>
              </w:rPr>
              <w:t>157.80</w:t>
            </w:r>
          </w:p>
        </w:tc>
        <w:tc>
          <w:tcPr>
            <w:tcW w:type="dxa" w:w="1134"/>
            <w:vAlign w:val="center"/>
          </w:tcPr>
          <w:p>
            <w:pPr>
              <w:ind w:firstLine="0"/>
              <w:jc w:val="center"/>
            </w:pPr>
            <w:r/>
            <w:r>
              <w:rPr>
                <w:rFonts w:ascii="Times New Roman" w:hAnsi="Times New Roman" w:eastAsia="Times New Roman"/>
                <w:b w:val="0"/>
                <w:sz w:val="20"/>
              </w:rPr>
              <w:t>144.14</w:t>
            </w:r>
          </w:p>
        </w:tc>
        <w:tc>
          <w:tcPr>
            <w:tcW w:type="dxa" w:w="1247"/>
            <w:vAlign w:val="center"/>
          </w:tcPr>
          <w:p>
            <w:pPr>
              <w:ind w:firstLine="0"/>
              <w:jc w:val="center"/>
            </w:pPr>
            <w:r/>
            <w:r>
              <w:rPr>
                <w:rFonts w:ascii="Times New Roman" w:hAnsi="Times New Roman" w:eastAsia="Times New Roman"/>
                <w:b w:val="0"/>
                <w:sz w:val="20"/>
              </w:rPr>
              <w:t>27.15</w:t>
            </w:r>
          </w:p>
        </w:tc>
        <w:tc>
          <w:tcPr>
            <w:tcW w:type="dxa" w:w="1247"/>
            <w:vAlign w:val="center"/>
          </w:tcPr>
          <w:p>
            <w:pPr>
              <w:ind w:firstLine="0"/>
              <w:jc w:val="center"/>
            </w:pPr>
            <w:r/>
            <w:r>
              <w:rPr>
                <w:rFonts w:ascii="Times New Roman" w:hAnsi="Times New Roman" w:eastAsia="Times New Roman"/>
                <w:b w:val="0"/>
                <w:sz w:val="20"/>
              </w:rPr>
              <w:t>67.88</w:t>
            </w:r>
          </w:p>
        </w:tc>
        <w:tc>
          <w:tcPr>
            <w:tcW w:type="dxa" w:w="1134"/>
            <w:vAlign w:val="center"/>
          </w:tcPr>
          <w:p>
            <w:pPr>
              <w:ind w:firstLine="0"/>
              <w:jc w:val="center"/>
            </w:pPr>
            <w:r/>
            <w:r>
              <w:rPr>
                <w:rFonts w:ascii="Times New Roman" w:hAnsi="Times New Roman" w:eastAsia="Times New Roman"/>
                <w:b w:val="0"/>
                <w:sz w:val="20"/>
              </w:rPr>
              <w:t>1.66</w:t>
            </w:r>
          </w:p>
        </w:tc>
      </w:tr>
      <w:tr>
        <w:tc>
          <w:tcPr>
            <w:tcW w:type="dxa" w:w="1587"/>
            <w:vAlign w:val="center"/>
          </w:tcPr>
          <w:p>
            <w:pPr>
              <w:ind w:firstLine="0"/>
              <w:jc w:val="left"/>
            </w:pPr>
            <w:r/>
            <w:r>
              <w:rPr>
                <w:rFonts w:ascii="Times New Roman" w:hAnsi="Times New Roman" w:eastAsia="Times New Roman"/>
                <w:b w:val="0"/>
                <w:sz w:val="20"/>
              </w:rPr>
              <w:t>2024-11-02</w:t>
            </w:r>
          </w:p>
        </w:tc>
        <w:tc>
          <w:tcPr>
            <w:tcW w:type="dxa" w:w="1134"/>
            <w:vAlign w:val="center"/>
          </w:tcPr>
          <w:p>
            <w:pPr>
              <w:ind w:firstLine="0"/>
              <w:jc w:val="center"/>
            </w:pPr>
            <w:r/>
            <w:r>
              <w:rPr>
                <w:rFonts w:ascii="Times New Roman" w:hAnsi="Times New Roman" w:eastAsia="Times New Roman"/>
                <w:b w:val="0"/>
                <w:sz w:val="20"/>
              </w:rPr>
              <w:t>67.62</w:t>
            </w:r>
          </w:p>
        </w:tc>
        <w:tc>
          <w:tcPr>
            <w:tcW w:type="dxa" w:w="1134"/>
            <w:vAlign w:val="center"/>
          </w:tcPr>
          <w:p>
            <w:pPr>
              <w:ind w:firstLine="0"/>
              <w:jc w:val="center"/>
            </w:pPr>
            <w:r/>
            <w:r>
              <w:rPr>
                <w:rFonts w:ascii="Times New Roman" w:hAnsi="Times New Roman" w:eastAsia="Times New Roman"/>
                <w:b w:val="0"/>
                <w:sz w:val="20"/>
              </w:rPr>
              <w:t>155.88</w:t>
            </w:r>
          </w:p>
        </w:tc>
        <w:tc>
          <w:tcPr>
            <w:tcW w:type="dxa" w:w="1134"/>
            <w:vAlign w:val="center"/>
          </w:tcPr>
          <w:p>
            <w:pPr>
              <w:ind w:firstLine="0"/>
              <w:jc w:val="center"/>
            </w:pPr>
            <w:r/>
            <w:r>
              <w:rPr>
                <w:rFonts w:ascii="Times New Roman" w:hAnsi="Times New Roman" w:eastAsia="Times New Roman"/>
                <w:b w:val="0"/>
                <w:sz w:val="20"/>
              </w:rPr>
              <w:t>87.40</w:t>
            </w:r>
          </w:p>
        </w:tc>
        <w:tc>
          <w:tcPr>
            <w:tcW w:type="dxa" w:w="1247"/>
            <w:vAlign w:val="center"/>
          </w:tcPr>
          <w:p>
            <w:pPr>
              <w:ind w:firstLine="0"/>
              <w:jc w:val="center"/>
            </w:pPr>
            <w:r/>
            <w:r>
              <w:rPr>
                <w:rFonts w:ascii="Times New Roman" w:hAnsi="Times New Roman" w:eastAsia="Times New Roman"/>
                <w:b w:val="0"/>
                <w:sz w:val="20"/>
              </w:rPr>
              <w:t>25.34</w:t>
            </w:r>
          </w:p>
        </w:tc>
        <w:tc>
          <w:tcPr>
            <w:tcW w:type="dxa" w:w="1247"/>
            <w:vAlign w:val="center"/>
          </w:tcPr>
          <w:p>
            <w:pPr>
              <w:ind w:firstLine="0"/>
              <w:jc w:val="center"/>
            </w:pPr>
            <w:r/>
            <w:r>
              <w:rPr>
                <w:rFonts w:ascii="Times New Roman" w:hAnsi="Times New Roman" w:eastAsia="Times New Roman"/>
                <w:b w:val="0"/>
                <w:sz w:val="20"/>
              </w:rPr>
              <w:t>63.29</w:t>
            </w:r>
          </w:p>
        </w:tc>
        <w:tc>
          <w:tcPr>
            <w:tcW w:type="dxa" w:w="1134"/>
            <w:vAlign w:val="center"/>
          </w:tcPr>
          <w:p>
            <w:pPr>
              <w:ind w:firstLine="0"/>
              <w:jc w:val="center"/>
            </w:pPr>
            <w:r/>
            <w:r>
              <w:rPr>
                <w:rFonts w:ascii="Times New Roman" w:hAnsi="Times New Roman" w:eastAsia="Times New Roman"/>
                <w:b w:val="0"/>
                <w:sz w:val="20"/>
              </w:rPr>
              <w:t>1.69</w:t>
            </w:r>
          </w:p>
        </w:tc>
      </w:tr>
      <w:tr>
        <w:tc>
          <w:tcPr>
            <w:tcW w:type="dxa" w:w="1587"/>
            <w:vAlign w:val="center"/>
          </w:tcPr>
          <w:p>
            <w:pPr>
              <w:ind w:firstLine="0"/>
              <w:jc w:val="left"/>
            </w:pPr>
            <w:r/>
            <w:r>
              <w:rPr>
                <w:rFonts w:ascii="Times New Roman" w:hAnsi="Times New Roman" w:eastAsia="Times New Roman"/>
                <w:b w:val="0"/>
                <w:sz w:val="20"/>
              </w:rPr>
              <w:t>2024-11-03</w:t>
            </w:r>
          </w:p>
        </w:tc>
        <w:tc>
          <w:tcPr>
            <w:tcW w:type="dxa" w:w="1134"/>
            <w:vAlign w:val="center"/>
          </w:tcPr>
          <w:p>
            <w:pPr>
              <w:ind w:firstLine="0"/>
              <w:jc w:val="center"/>
            </w:pPr>
            <w:r/>
            <w:r>
              <w:rPr>
                <w:rFonts w:ascii="Times New Roman" w:hAnsi="Times New Roman" w:eastAsia="Times New Roman"/>
                <w:b w:val="0"/>
                <w:sz w:val="20"/>
              </w:rPr>
              <w:t>87.11</w:t>
            </w:r>
          </w:p>
        </w:tc>
        <w:tc>
          <w:tcPr>
            <w:tcW w:type="dxa" w:w="1134"/>
            <w:vAlign w:val="center"/>
          </w:tcPr>
          <w:p>
            <w:pPr>
              <w:ind w:firstLine="0"/>
              <w:jc w:val="center"/>
            </w:pPr>
            <w:r/>
            <w:r>
              <w:rPr>
                <w:rFonts w:ascii="Times New Roman" w:hAnsi="Times New Roman" w:eastAsia="Times New Roman"/>
                <w:b w:val="0"/>
                <w:sz w:val="20"/>
              </w:rPr>
              <w:t>190.96</w:t>
            </w:r>
          </w:p>
        </w:tc>
        <w:tc>
          <w:tcPr>
            <w:tcW w:type="dxa" w:w="1134"/>
            <w:vAlign w:val="center"/>
          </w:tcPr>
          <w:p>
            <w:pPr>
              <w:ind w:firstLine="0"/>
              <w:jc w:val="center"/>
            </w:pPr>
            <w:r/>
            <w:r>
              <w:rPr>
                <w:rFonts w:ascii="Times New Roman" w:hAnsi="Times New Roman" w:eastAsia="Times New Roman"/>
                <w:b w:val="0"/>
                <w:sz w:val="20"/>
              </w:rPr>
              <w:t>110.08</w:t>
            </w:r>
          </w:p>
        </w:tc>
        <w:tc>
          <w:tcPr>
            <w:tcW w:type="dxa" w:w="1247"/>
            <w:vAlign w:val="center"/>
          </w:tcPr>
          <w:p>
            <w:pPr>
              <w:ind w:firstLine="0"/>
              <w:jc w:val="center"/>
            </w:pPr>
            <w:r/>
            <w:r>
              <w:rPr>
                <w:rFonts w:ascii="Times New Roman" w:hAnsi="Times New Roman" w:eastAsia="Times New Roman"/>
                <w:b w:val="0"/>
                <w:sz w:val="20"/>
              </w:rPr>
              <w:t>24.34</w:t>
            </w:r>
          </w:p>
        </w:tc>
        <w:tc>
          <w:tcPr>
            <w:tcW w:type="dxa" w:w="1247"/>
            <w:vAlign w:val="center"/>
          </w:tcPr>
          <w:p>
            <w:pPr>
              <w:ind w:firstLine="0"/>
              <w:jc w:val="center"/>
            </w:pPr>
            <w:r/>
            <w:r>
              <w:rPr>
                <w:rFonts w:ascii="Times New Roman" w:hAnsi="Times New Roman" w:eastAsia="Times New Roman"/>
                <w:b w:val="0"/>
                <w:sz w:val="20"/>
              </w:rPr>
              <w:t>68.17</w:t>
            </w:r>
          </w:p>
        </w:tc>
        <w:tc>
          <w:tcPr>
            <w:tcW w:type="dxa" w:w="1134"/>
            <w:vAlign w:val="center"/>
          </w:tcPr>
          <w:p>
            <w:pPr>
              <w:ind w:firstLine="0"/>
              <w:jc w:val="center"/>
            </w:pPr>
            <w:r/>
            <w:r>
              <w:rPr>
                <w:rFonts w:ascii="Times New Roman" w:hAnsi="Times New Roman" w:eastAsia="Times New Roman"/>
                <w:b w:val="0"/>
                <w:sz w:val="20"/>
              </w:rPr>
              <w:t>1.52</w:t>
            </w:r>
          </w:p>
        </w:tc>
      </w:tr>
      <w:tr>
        <w:tc>
          <w:tcPr>
            <w:tcW w:type="dxa" w:w="1587"/>
            <w:vAlign w:val="center"/>
          </w:tcPr>
          <w:p>
            <w:pPr>
              <w:ind w:firstLine="0"/>
              <w:jc w:val="left"/>
            </w:pPr>
            <w:r/>
            <w:r>
              <w:rPr>
                <w:rFonts w:ascii="Times New Roman" w:hAnsi="Times New Roman" w:eastAsia="Times New Roman"/>
                <w:b w:val="0"/>
                <w:sz w:val="20"/>
              </w:rPr>
              <w:t>2024-11-04</w:t>
            </w:r>
          </w:p>
        </w:tc>
        <w:tc>
          <w:tcPr>
            <w:tcW w:type="dxa" w:w="1134"/>
            <w:vAlign w:val="center"/>
          </w:tcPr>
          <w:p>
            <w:pPr>
              <w:ind w:firstLine="0"/>
              <w:jc w:val="center"/>
            </w:pPr>
            <w:r/>
            <w:r>
              <w:rPr>
                <w:rFonts w:ascii="Times New Roman" w:hAnsi="Times New Roman" w:eastAsia="Times New Roman"/>
                <w:b w:val="0"/>
                <w:sz w:val="20"/>
              </w:rPr>
              <w:t>89.15</w:t>
            </w:r>
          </w:p>
        </w:tc>
        <w:tc>
          <w:tcPr>
            <w:tcW w:type="dxa" w:w="1134"/>
            <w:vAlign w:val="center"/>
          </w:tcPr>
          <w:p>
            <w:pPr>
              <w:ind w:firstLine="0"/>
              <w:jc w:val="center"/>
            </w:pPr>
            <w:r/>
            <w:r>
              <w:rPr>
                <w:rFonts w:ascii="Times New Roman" w:hAnsi="Times New Roman" w:eastAsia="Times New Roman"/>
                <w:b w:val="0"/>
                <w:sz w:val="20"/>
              </w:rPr>
              <w:t>177.25</w:t>
            </w:r>
          </w:p>
        </w:tc>
        <w:tc>
          <w:tcPr>
            <w:tcW w:type="dxa" w:w="1134"/>
            <w:vAlign w:val="center"/>
          </w:tcPr>
          <w:p>
            <w:pPr>
              <w:ind w:firstLine="0"/>
              <w:jc w:val="center"/>
            </w:pPr>
            <w:r/>
            <w:r>
              <w:rPr>
                <w:rFonts w:ascii="Times New Roman" w:hAnsi="Times New Roman" w:eastAsia="Times New Roman"/>
                <w:b w:val="0"/>
                <w:sz w:val="20"/>
              </w:rPr>
              <w:t>111.65</w:t>
            </w:r>
          </w:p>
        </w:tc>
        <w:tc>
          <w:tcPr>
            <w:tcW w:type="dxa" w:w="1247"/>
            <w:vAlign w:val="center"/>
          </w:tcPr>
          <w:p>
            <w:pPr>
              <w:ind w:firstLine="0"/>
              <w:jc w:val="center"/>
            </w:pPr>
            <w:r/>
            <w:r>
              <w:rPr>
                <w:rFonts w:ascii="Times New Roman" w:hAnsi="Times New Roman" w:eastAsia="Times New Roman"/>
                <w:b w:val="0"/>
                <w:sz w:val="20"/>
              </w:rPr>
              <w:t>25.00</w:t>
            </w:r>
          </w:p>
        </w:tc>
        <w:tc>
          <w:tcPr>
            <w:tcW w:type="dxa" w:w="1247"/>
            <w:vAlign w:val="center"/>
          </w:tcPr>
          <w:p>
            <w:pPr>
              <w:ind w:firstLine="0"/>
              <w:jc w:val="center"/>
            </w:pPr>
            <w:r/>
            <w:r>
              <w:rPr>
                <w:rFonts w:ascii="Times New Roman" w:hAnsi="Times New Roman" w:eastAsia="Times New Roman"/>
                <w:b w:val="0"/>
                <w:sz w:val="20"/>
              </w:rPr>
              <w:t>73.33</w:t>
            </w:r>
          </w:p>
        </w:tc>
        <w:tc>
          <w:tcPr>
            <w:tcW w:type="dxa" w:w="1134"/>
            <w:vAlign w:val="center"/>
          </w:tcPr>
          <w:p>
            <w:pPr>
              <w:ind w:firstLine="0"/>
              <w:jc w:val="center"/>
            </w:pPr>
            <w:r/>
            <w:r>
              <w:rPr>
                <w:rFonts w:ascii="Times New Roman" w:hAnsi="Times New Roman" w:eastAsia="Times New Roman"/>
                <w:b w:val="0"/>
                <w:sz w:val="20"/>
              </w:rPr>
              <w:t>1.99</w:t>
            </w:r>
          </w:p>
        </w:tc>
      </w:tr>
      <w:tr>
        <w:tc>
          <w:tcPr>
            <w:tcW w:type="dxa" w:w="1587"/>
            <w:vAlign w:val="center"/>
          </w:tcPr>
          <w:p>
            <w:pPr>
              <w:ind w:firstLine="0"/>
              <w:jc w:val="left"/>
            </w:pPr>
            <w:r/>
            <w:r>
              <w:rPr>
                <w:rFonts w:ascii="Times New Roman" w:hAnsi="Times New Roman" w:eastAsia="Times New Roman"/>
                <w:b w:val="0"/>
                <w:sz w:val="20"/>
              </w:rPr>
              <w:t>2024-11-05</w:t>
            </w:r>
          </w:p>
        </w:tc>
        <w:tc>
          <w:tcPr>
            <w:tcW w:type="dxa" w:w="1134"/>
            <w:vAlign w:val="center"/>
          </w:tcPr>
          <w:p>
            <w:pPr>
              <w:ind w:firstLine="0"/>
              <w:jc w:val="center"/>
            </w:pPr>
            <w:r/>
            <w:r>
              <w:rPr>
                <w:rFonts w:ascii="Times New Roman" w:hAnsi="Times New Roman" w:eastAsia="Times New Roman"/>
                <w:b w:val="0"/>
                <w:sz w:val="20"/>
              </w:rPr>
              <w:t>74.42</w:t>
            </w:r>
          </w:p>
        </w:tc>
        <w:tc>
          <w:tcPr>
            <w:tcW w:type="dxa" w:w="1134"/>
            <w:vAlign w:val="center"/>
          </w:tcPr>
          <w:p>
            <w:pPr>
              <w:ind w:firstLine="0"/>
              <w:jc w:val="center"/>
            </w:pPr>
            <w:r/>
            <w:r>
              <w:rPr>
                <w:rFonts w:ascii="Times New Roman" w:hAnsi="Times New Roman" w:eastAsia="Times New Roman"/>
                <w:b w:val="0"/>
                <w:sz w:val="20"/>
              </w:rPr>
              <w:t>173.38</w:t>
            </w:r>
          </w:p>
        </w:tc>
        <w:tc>
          <w:tcPr>
            <w:tcW w:type="dxa" w:w="1134"/>
            <w:vAlign w:val="center"/>
          </w:tcPr>
          <w:p>
            <w:pPr>
              <w:ind w:firstLine="0"/>
              <w:jc w:val="center"/>
            </w:pPr>
            <w:r/>
            <w:r>
              <w:rPr>
                <w:rFonts w:ascii="Times New Roman" w:hAnsi="Times New Roman" w:eastAsia="Times New Roman"/>
                <w:b w:val="0"/>
                <w:sz w:val="20"/>
              </w:rPr>
              <w:t>95.62</w:t>
            </w:r>
          </w:p>
        </w:tc>
        <w:tc>
          <w:tcPr>
            <w:tcW w:type="dxa" w:w="1247"/>
            <w:vAlign w:val="center"/>
          </w:tcPr>
          <w:p>
            <w:pPr>
              <w:ind w:firstLine="0"/>
              <w:jc w:val="center"/>
            </w:pPr>
            <w:r/>
            <w:r>
              <w:rPr>
                <w:rFonts w:ascii="Times New Roman" w:hAnsi="Times New Roman" w:eastAsia="Times New Roman"/>
                <w:b w:val="0"/>
                <w:sz w:val="20"/>
              </w:rPr>
              <w:t>23.90</w:t>
            </w:r>
          </w:p>
        </w:tc>
        <w:tc>
          <w:tcPr>
            <w:tcW w:type="dxa" w:w="1247"/>
            <w:vAlign w:val="center"/>
          </w:tcPr>
          <w:p>
            <w:pPr>
              <w:ind w:firstLine="0"/>
              <w:jc w:val="center"/>
            </w:pPr>
            <w:r/>
            <w:r>
              <w:rPr>
                <w:rFonts w:ascii="Times New Roman" w:hAnsi="Times New Roman" w:eastAsia="Times New Roman"/>
                <w:b w:val="0"/>
                <w:sz w:val="20"/>
              </w:rPr>
              <w:t>78.83</w:t>
            </w:r>
          </w:p>
        </w:tc>
        <w:tc>
          <w:tcPr>
            <w:tcW w:type="dxa" w:w="1134"/>
            <w:vAlign w:val="center"/>
          </w:tcPr>
          <w:p>
            <w:pPr>
              <w:ind w:firstLine="0"/>
              <w:jc w:val="center"/>
            </w:pPr>
            <w:r/>
            <w:r>
              <w:rPr>
                <w:rFonts w:ascii="Times New Roman" w:hAnsi="Times New Roman" w:eastAsia="Times New Roman"/>
                <w:b w:val="0"/>
                <w:sz w:val="20"/>
              </w:rPr>
              <w:t>1.61</w:t>
            </w:r>
          </w:p>
        </w:tc>
      </w:tr>
      <w:tr>
        <w:tc>
          <w:tcPr>
            <w:tcW w:type="dxa" w:w="1587"/>
            <w:vAlign w:val="center"/>
          </w:tcPr>
          <w:p>
            <w:pPr>
              <w:ind w:firstLine="0"/>
              <w:jc w:val="left"/>
            </w:pPr>
            <w:r/>
            <w:r>
              <w:rPr>
                <w:rFonts w:ascii="Times New Roman" w:hAnsi="Times New Roman" w:eastAsia="Times New Roman"/>
                <w:b w:val="0"/>
                <w:sz w:val="20"/>
              </w:rPr>
              <w:t>2024-11-06</w:t>
            </w:r>
          </w:p>
        </w:tc>
        <w:tc>
          <w:tcPr>
            <w:tcW w:type="dxa" w:w="1134"/>
            <w:vAlign w:val="center"/>
          </w:tcPr>
          <w:p>
            <w:pPr>
              <w:ind w:firstLine="0"/>
              <w:jc w:val="center"/>
            </w:pPr>
            <w:r/>
            <w:r>
              <w:rPr>
                <w:rFonts w:ascii="Times New Roman" w:hAnsi="Times New Roman" w:eastAsia="Times New Roman"/>
                <w:b w:val="0"/>
                <w:sz w:val="20"/>
              </w:rPr>
              <w:t>69.92</w:t>
            </w:r>
          </w:p>
        </w:tc>
        <w:tc>
          <w:tcPr>
            <w:tcW w:type="dxa" w:w="1134"/>
            <w:vAlign w:val="center"/>
          </w:tcPr>
          <w:p>
            <w:pPr>
              <w:ind w:firstLine="0"/>
              <w:jc w:val="center"/>
            </w:pPr>
            <w:r/>
            <w:r>
              <w:rPr>
                <w:rFonts w:ascii="Times New Roman" w:hAnsi="Times New Roman" w:eastAsia="Times New Roman"/>
                <w:b w:val="0"/>
                <w:sz w:val="20"/>
              </w:rPr>
              <w:t>165.54</w:t>
            </w:r>
          </w:p>
        </w:tc>
        <w:tc>
          <w:tcPr>
            <w:tcW w:type="dxa" w:w="1134"/>
            <w:vAlign w:val="center"/>
          </w:tcPr>
          <w:p>
            <w:pPr>
              <w:ind w:firstLine="0"/>
              <w:jc w:val="center"/>
            </w:pPr>
            <w:r/>
            <w:r>
              <w:rPr>
                <w:rFonts w:ascii="Times New Roman" w:hAnsi="Times New Roman" w:eastAsia="Times New Roman"/>
                <w:b w:val="0"/>
                <w:sz w:val="20"/>
              </w:rPr>
              <w:t>92.44</w:t>
            </w:r>
          </w:p>
        </w:tc>
        <w:tc>
          <w:tcPr>
            <w:tcW w:type="dxa" w:w="1247"/>
            <w:vAlign w:val="center"/>
          </w:tcPr>
          <w:p>
            <w:pPr>
              <w:ind w:firstLine="0"/>
              <w:jc w:val="center"/>
            </w:pPr>
            <w:r/>
            <w:r>
              <w:rPr>
                <w:rFonts w:ascii="Times New Roman" w:hAnsi="Times New Roman" w:eastAsia="Times New Roman"/>
                <w:b w:val="0"/>
                <w:sz w:val="20"/>
              </w:rPr>
              <w:t>24.53</w:t>
            </w:r>
          </w:p>
        </w:tc>
        <w:tc>
          <w:tcPr>
            <w:tcW w:type="dxa" w:w="1247"/>
            <w:vAlign w:val="center"/>
          </w:tcPr>
          <w:p>
            <w:pPr>
              <w:ind w:firstLine="0"/>
              <w:jc w:val="center"/>
            </w:pPr>
            <w:r/>
            <w:r>
              <w:rPr>
                <w:rFonts w:ascii="Times New Roman" w:hAnsi="Times New Roman" w:eastAsia="Times New Roman"/>
                <w:b w:val="0"/>
                <w:sz w:val="20"/>
              </w:rPr>
              <w:t>72.00</w:t>
            </w:r>
          </w:p>
        </w:tc>
        <w:tc>
          <w:tcPr>
            <w:tcW w:type="dxa" w:w="1134"/>
            <w:vAlign w:val="center"/>
          </w:tcPr>
          <w:p>
            <w:pPr>
              <w:ind w:firstLine="0"/>
              <w:jc w:val="center"/>
            </w:pPr>
            <w:r/>
            <w:r>
              <w:rPr>
                <w:rFonts w:ascii="Times New Roman" w:hAnsi="Times New Roman" w:eastAsia="Times New Roman"/>
                <w:b w:val="0"/>
                <w:sz w:val="20"/>
              </w:rPr>
              <w:t>1.57</w:t>
            </w:r>
          </w:p>
        </w:tc>
      </w:tr>
      <w:tr>
        <w:tc>
          <w:tcPr>
            <w:tcW w:type="dxa" w:w="1587"/>
            <w:vAlign w:val="center"/>
          </w:tcPr>
          <w:p>
            <w:pPr>
              <w:ind w:firstLine="0"/>
              <w:jc w:val="left"/>
            </w:pPr>
            <w:r/>
            <w:r>
              <w:rPr>
                <w:rFonts w:ascii="Times New Roman" w:hAnsi="Times New Roman" w:eastAsia="Times New Roman"/>
                <w:b w:val="0"/>
                <w:sz w:val="20"/>
              </w:rPr>
              <w:t>2024-11-07</w:t>
            </w:r>
          </w:p>
        </w:tc>
        <w:tc>
          <w:tcPr>
            <w:tcW w:type="dxa" w:w="1134"/>
            <w:vAlign w:val="center"/>
          </w:tcPr>
          <w:p>
            <w:pPr>
              <w:ind w:firstLine="0"/>
              <w:jc w:val="center"/>
            </w:pPr>
            <w:r/>
            <w:r>
              <w:rPr>
                <w:rFonts w:ascii="Times New Roman" w:hAnsi="Times New Roman" w:eastAsia="Times New Roman"/>
                <w:b w:val="0"/>
                <w:sz w:val="20"/>
              </w:rPr>
              <w:t>106.12</w:t>
            </w:r>
          </w:p>
        </w:tc>
        <w:tc>
          <w:tcPr>
            <w:tcW w:type="dxa" w:w="1134"/>
            <w:vAlign w:val="center"/>
          </w:tcPr>
          <w:p>
            <w:pPr>
              <w:ind w:firstLine="0"/>
              <w:jc w:val="center"/>
            </w:pPr>
            <w:r/>
            <w:r>
              <w:rPr>
                <w:rFonts w:ascii="Times New Roman" w:hAnsi="Times New Roman" w:eastAsia="Times New Roman"/>
                <w:b w:val="0"/>
                <w:sz w:val="20"/>
              </w:rPr>
              <w:t>201.50</w:t>
            </w:r>
          </w:p>
        </w:tc>
        <w:tc>
          <w:tcPr>
            <w:tcW w:type="dxa" w:w="1134"/>
            <w:vAlign w:val="center"/>
          </w:tcPr>
          <w:p>
            <w:pPr>
              <w:ind w:firstLine="0"/>
              <w:jc w:val="center"/>
            </w:pPr>
            <w:r/>
            <w:r>
              <w:rPr>
                <w:rFonts w:ascii="Times New Roman" w:hAnsi="Times New Roman" w:eastAsia="Times New Roman"/>
                <w:b w:val="0"/>
                <w:sz w:val="20"/>
              </w:rPr>
              <w:t>129.72</w:t>
            </w:r>
          </w:p>
        </w:tc>
        <w:tc>
          <w:tcPr>
            <w:tcW w:type="dxa" w:w="1247"/>
            <w:vAlign w:val="center"/>
          </w:tcPr>
          <w:p>
            <w:pPr>
              <w:ind w:firstLine="0"/>
              <w:jc w:val="center"/>
            </w:pPr>
            <w:r/>
            <w:r>
              <w:rPr>
                <w:rFonts w:ascii="Times New Roman" w:hAnsi="Times New Roman" w:eastAsia="Times New Roman"/>
                <w:b w:val="0"/>
                <w:sz w:val="20"/>
              </w:rPr>
              <w:t>25.42</w:t>
            </w:r>
          </w:p>
        </w:tc>
        <w:tc>
          <w:tcPr>
            <w:tcW w:type="dxa" w:w="1247"/>
            <w:vAlign w:val="center"/>
          </w:tcPr>
          <w:p>
            <w:pPr>
              <w:ind w:firstLine="0"/>
              <w:jc w:val="center"/>
            </w:pPr>
            <w:r/>
            <w:r>
              <w:rPr>
                <w:rFonts w:ascii="Times New Roman" w:hAnsi="Times New Roman" w:eastAsia="Times New Roman"/>
                <w:b w:val="0"/>
                <w:sz w:val="20"/>
              </w:rPr>
              <w:t>63.17</w:t>
            </w:r>
          </w:p>
        </w:tc>
        <w:tc>
          <w:tcPr>
            <w:tcW w:type="dxa" w:w="1134"/>
            <w:vAlign w:val="center"/>
          </w:tcPr>
          <w:p>
            <w:pPr>
              <w:ind w:firstLine="0"/>
              <w:jc w:val="center"/>
            </w:pPr>
            <w:r/>
            <w:r>
              <w:rPr>
                <w:rFonts w:ascii="Times New Roman" w:hAnsi="Times New Roman" w:eastAsia="Times New Roman"/>
                <w:b w:val="0"/>
                <w:sz w:val="20"/>
              </w:rPr>
              <w:t>1.73</w:t>
            </w:r>
          </w:p>
        </w:tc>
      </w:tr>
      <w:tr>
        <w:tc>
          <w:tcPr>
            <w:tcW w:type="dxa" w:w="1587"/>
            <w:vAlign w:val="center"/>
          </w:tcPr>
          <w:p>
            <w:pPr>
              <w:ind w:firstLine="0"/>
              <w:jc w:val="left"/>
            </w:pPr>
            <w:r/>
            <w:r>
              <w:rPr>
                <w:rFonts w:ascii="Times New Roman" w:hAnsi="Times New Roman" w:eastAsia="Times New Roman"/>
                <w:b w:val="0"/>
                <w:sz w:val="20"/>
              </w:rPr>
              <w:t>2024-11-08</w:t>
            </w:r>
          </w:p>
        </w:tc>
        <w:tc>
          <w:tcPr>
            <w:tcW w:type="dxa" w:w="1134"/>
            <w:vAlign w:val="center"/>
          </w:tcPr>
          <w:p>
            <w:pPr>
              <w:ind w:firstLine="0"/>
              <w:jc w:val="center"/>
            </w:pPr>
            <w:r/>
            <w:r>
              <w:rPr>
                <w:rFonts w:ascii="Times New Roman" w:hAnsi="Times New Roman" w:eastAsia="Times New Roman"/>
                <w:b w:val="0"/>
                <w:sz w:val="20"/>
              </w:rPr>
              <w:t>101.00</w:t>
            </w:r>
          </w:p>
        </w:tc>
        <w:tc>
          <w:tcPr>
            <w:tcW w:type="dxa" w:w="1134"/>
            <w:vAlign w:val="center"/>
          </w:tcPr>
          <w:p>
            <w:pPr>
              <w:ind w:firstLine="0"/>
              <w:jc w:val="center"/>
            </w:pPr>
            <w:r/>
            <w:r>
              <w:rPr>
                <w:rFonts w:ascii="Times New Roman" w:hAnsi="Times New Roman" w:eastAsia="Times New Roman"/>
                <w:b w:val="0"/>
                <w:sz w:val="20"/>
              </w:rPr>
              <w:t>182.17</w:t>
            </w:r>
          </w:p>
        </w:tc>
        <w:tc>
          <w:tcPr>
            <w:tcW w:type="dxa" w:w="1134"/>
            <w:vAlign w:val="center"/>
          </w:tcPr>
          <w:p>
            <w:pPr>
              <w:ind w:firstLine="0"/>
              <w:jc w:val="center"/>
            </w:pPr>
            <w:r/>
            <w:r>
              <w:rPr>
                <w:rFonts w:ascii="Times New Roman" w:hAnsi="Times New Roman" w:eastAsia="Times New Roman"/>
                <w:b w:val="0"/>
                <w:sz w:val="20"/>
              </w:rPr>
              <w:t>128.27</w:t>
            </w:r>
          </w:p>
        </w:tc>
        <w:tc>
          <w:tcPr>
            <w:tcW w:type="dxa" w:w="1247"/>
            <w:vAlign w:val="center"/>
          </w:tcPr>
          <w:p>
            <w:pPr>
              <w:ind w:firstLine="0"/>
              <w:jc w:val="center"/>
            </w:pPr>
            <w:r/>
            <w:r>
              <w:rPr>
                <w:rFonts w:ascii="Times New Roman" w:hAnsi="Times New Roman" w:eastAsia="Times New Roman"/>
                <w:b w:val="0"/>
                <w:sz w:val="20"/>
              </w:rPr>
              <w:t>23.83</w:t>
            </w:r>
          </w:p>
        </w:tc>
        <w:tc>
          <w:tcPr>
            <w:tcW w:type="dxa" w:w="1247"/>
            <w:vAlign w:val="center"/>
          </w:tcPr>
          <w:p>
            <w:pPr>
              <w:ind w:firstLine="0"/>
              <w:jc w:val="center"/>
            </w:pPr>
            <w:r/>
            <w:r>
              <w:rPr>
                <w:rFonts w:ascii="Times New Roman" w:hAnsi="Times New Roman" w:eastAsia="Times New Roman"/>
                <w:b w:val="0"/>
                <w:sz w:val="20"/>
              </w:rPr>
              <w:t>70.25</w:t>
            </w:r>
          </w:p>
        </w:tc>
        <w:tc>
          <w:tcPr>
            <w:tcW w:type="dxa" w:w="1134"/>
            <w:vAlign w:val="center"/>
          </w:tcPr>
          <w:p>
            <w:pPr>
              <w:ind w:firstLine="0"/>
              <w:jc w:val="center"/>
            </w:pPr>
            <w:r/>
            <w:r>
              <w:rPr>
                <w:rFonts w:ascii="Times New Roman" w:hAnsi="Times New Roman" w:eastAsia="Times New Roman"/>
                <w:b w:val="0"/>
                <w:sz w:val="20"/>
              </w:rPr>
              <w:t>1.71</w:t>
            </w:r>
          </w:p>
        </w:tc>
      </w:tr>
      <w:tr>
        <w:tc>
          <w:tcPr>
            <w:tcW w:type="dxa" w:w="1587"/>
            <w:vAlign w:val="center"/>
          </w:tcPr>
          <w:p>
            <w:pPr>
              <w:ind w:firstLine="0"/>
              <w:jc w:val="left"/>
            </w:pPr>
            <w:r/>
            <w:r>
              <w:rPr>
                <w:rFonts w:ascii="Times New Roman" w:hAnsi="Times New Roman" w:eastAsia="Times New Roman"/>
                <w:b w:val="0"/>
                <w:sz w:val="20"/>
              </w:rPr>
              <w:t>2024-11-09</w:t>
            </w:r>
          </w:p>
        </w:tc>
        <w:tc>
          <w:tcPr>
            <w:tcW w:type="dxa" w:w="1134"/>
            <w:vAlign w:val="center"/>
          </w:tcPr>
          <w:p>
            <w:pPr>
              <w:ind w:firstLine="0"/>
              <w:jc w:val="center"/>
            </w:pPr>
            <w:r/>
            <w:r>
              <w:rPr>
                <w:rFonts w:ascii="Times New Roman" w:hAnsi="Times New Roman" w:eastAsia="Times New Roman"/>
                <w:b w:val="0"/>
                <w:sz w:val="20"/>
              </w:rPr>
              <w:t>130.67</w:t>
            </w:r>
          </w:p>
        </w:tc>
        <w:tc>
          <w:tcPr>
            <w:tcW w:type="dxa" w:w="1134"/>
            <w:vAlign w:val="center"/>
          </w:tcPr>
          <w:p>
            <w:pPr>
              <w:ind w:firstLine="0"/>
              <w:jc w:val="center"/>
            </w:pPr>
            <w:r/>
            <w:r>
              <w:rPr>
                <w:rFonts w:ascii="Times New Roman" w:hAnsi="Times New Roman" w:eastAsia="Times New Roman"/>
                <w:b w:val="0"/>
                <w:sz w:val="20"/>
              </w:rPr>
              <w:t>187.00</w:t>
            </w:r>
          </w:p>
        </w:tc>
        <w:tc>
          <w:tcPr>
            <w:tcW w:type="dxa" w:w="1134"/>
            <w:vAlign w:val="center"/>
          </w:tcPr>
          <w:p>
            <w:pPr>
              <w:ind w:firstLine="0"/>
              <w:jc w:val="center"/>
            </w:pPr>
            <w:r/>
            <w:r>
              <w:rPr>
                <w:rFonts w:ascii="Times New Roman" w:hAnsi="Times New Roman" w:eastAsia="Times New Roman"/>
                <w:b w:val="0"/>
                <w:sz w:val="20"/>
              </w:rPr>
              <w:t>163.61</w:t>
            </w:r>
          </w:p>
        </w:tc>
        <w:tc>
          <w:tcPr>
            <w:tcW w:type="dxa" w:w="1247"/>
            <w:vAlign w:val="center"/>
          </w:tcPr>
          <w:p>
            <w:pPr>
              <w:ind w:firstLine="0"/>
              <w:jc w:val="center"/>
            </w:pPr>
            <w:r/>
            <w:r>
              <w:rPr>
                <w:rFonts w:ascii="Times New Roman" w:hAnsi="Times New Roman" w:eastAsia="Times New Roman"/>
                <w:b w:val="0"/>
                <w:sz w:val="20"/>
              </w:rPr>
              <w:t>24.05</w:t>
            </w:r>
          </w:p>
        </w:tc>
        <w:tc>
          <w:tcPr>
            <w:tcW w:type="dxa" w:w="1247"/>
            <w:vAlign w:val="center"/>
          </w:tcPr>
          <w:p>
            <w:pPr>
              <w:ind w:firstLine="0"/>
              <w:jc w:val="center"/>
            </w:pPr>
            <w:r/>
            <w:r>
              <w:rPr>
                <w:rFonts w:ascii="Times New Roman" w:hAnsi="Times New Roman" w:eastAsia="Times New Roman"/>
                <w:b w:val="0"/>
                <w:sz w:val="20"/>
              </w:rPr>
              <w:t>70.62</w:t>
            </w:r>
          </w:p>
        </w:tc>
        <w:tc>
          <w:tcPr>
            <w:tcW w:type="dxa" w:w="1134"/>
            <w:vAlign w:val="center"/>
          </w:tcPr>
          <w:p>
            <w:pPr>
              <w:ind w:firstLine="0"/>
              <w:jc w:val="center"/>
            </w:pPr>
            <w:r/>
            <w:r>
              <w:rPr>
                <w:rFonts w:ascii="Times New Roman" w:hAnsi="Times New Roman" w:eastAsia="Times New Roman"/>
                <w:b w:val="0"/>
                <w:sz w:val="20"/>
              </w:rPr>
              <w:t>1.12</w:t>
            </w:r>
          </w:p>
        </w:tc>
      </w:tr>
      <w:tr>
        <w:tc>
          <w:tcPr>
            <w:tcW w:type="dxa" w:w="1587"/>
            <w:vAlign w:val="center"/>
          </w:tcPr>
          <w:p>
            <w:pPr>
              <w:ind w:firstLine="0"/>
              <w:jc w:val="left"/>
            </w:pPr>
            <w:r/>
            <w:r>
              <w:rPr>
                <w:rFonts w:ascii="Times New Roman" w:hAnsi="Times New Roman" w:eastAsia="Times New Roman"/>
                <w:b w:val="0"/>
                <w:sz w:val="20"/>
              </w:rPr>
              <w:t>2024-11-10</w:t>
            </w:r>
          </w:p>
        </w:tc>
        <w:tc>
          <w:tcPr>
            <w:tcW w:type="dxa" w:w="1134"/>
            <w:vAlign w:val="center"/>
          </w:tcPr>
          <w:p>
            <w:pPr>
              <w:ind w:firstLine="0"/>
              <w:jc w:val="center"/>
            </w:pPr>
            <w:r/>
            <w:r>
              <w:rPr>
                <w:rFonts w:ascii="Times New Roman" w:hAnsi="Times New Roman" w:eastAsia="Times New Roman"/>
                <w:b w:val="0"/>
                <w:sz w:val="20"/>
              </w:rPr>
              <w:t>120.92</w:t>
            </w:r>
          </w:p>
        </w:tc>
        <w:tc>
          <w:tcPr>
            <w:tcW w:type="dxa" w:w="1134"/>
            <w:vAlign w:val="center"/>
          </w:tcPr>
          <w:p>
            <w:pPr>
              <w:ind w:firstLine="0"/>
              <w:jc w:val="center"/>
            </w:pPr>
            <w:r/>
            <w:r>
              <w:rPr>
                <w:rFonts w:ascii="Times New Roman" w:hAnsi="Times New Roman" w:eastAsia="Times New Roman"/>
                <w:b w:val="0"/>
                <w:sz w:val="20"/>
              </w:rPr>
              <w:t>185.79</w:t>
            </w:r>
          </w:p>
        </w:tc>
        <w:tc>
          <w:tcPr>
            <w:tcW w:type="dxa" w:w="1134"/>
            <w:vAlign w:val="center"/>
          </w:tcPr>
          <w:p>
            <w:pPr>
              <w:ind w:firstLine="0"/>
              <w:jc w:val="center"/>
            </w:pPr>
            <w:r/>
            <w:r>
              <w:rPr>
                <w:rFonts w:ascii="Times New Roman" w:hAnsi="Times New Roman" w:eastAsia="Times New Roman"/>
                <w:b w:val="0"/>
                <w:sz w:val="20"/>
              </w:rPr>
              <w:t>151.87</w:t>
            </w:r>
          </w:p>
        </w:tc>
        <w:tc>
          <w:tcPr>
            <w:tcW w:type="dxa" w:w="1247"/>
            <w:vAlign w:val="center"/>
          </w:tcPr>
          <w:p>
            <w:pPr>
              <w:ind w:firstLine="0"/>
              <w:jc w:val="center"/>
            </w:pPr>
            <w:r/>
            <w:r>
              <w:rPr>
                <w:rFonts w:ascii="Times New Roman" w:hAnsi="Times New Roman" w:eastAsia="Times New Roman"/>
                <w:b w:val="0"/>
                <w:sz w:val="20"/>
              </w:rPr>
              <w:t>24.90</w:t>
            </w:r>
          </w:p>
        </w:tc>
        <w:tc>
          <w:tcPr>
            <w:tcW w:type="dxa" w:w="1247"/>
            <w:vAlign w:val="center"/>
          </w:tcPr>
          <w:p>
            <w:pPr>
              <w:ind w:firstLine="0"/>
              <w:jc w:val="center"/>
            </w:pPr>
            <w:r/>
            <w:r>
              <w:rPr>
                <w:rFonts w:ascii="Times New Roman" w:hAnsi="Times New Roman" w:eastAsia="Times New Roman"/>
                <w:b w:val="0"/>
                <w:sz w:val="20"/>
              </w:rPr>
              <w:t>66.96</w:t>
            </w:r>
          </w:p>
        </w:tc>
        <w:tc>
          <w:tcPr>
            <w:tcW w:type="dxa" w:w="1134"/>
            <w:vAlign w:val="center"/>
          </w:tcPr>
          <w:p>
            <w:pPr>
              <w:ind w:firstLine="0"/>
              <w:jc w:val="center"/>
            </w:pPr>
            <w:r/>
            <w:r>
              <w:rPr>
                <w:rFonts w:ascii="Times New Roman" w:hAnsi="Times New Roman" w:eastAsia="Times New Roman"/>
                <w:b w:val="0"/>
                <w:sz w:val="20"/>
              </w:rPr>
              <w:t>1.42</w:t>
            </w:r>
          </w:p>
        </w:tc>
      </w:tr>
      <w:tr>
        <w:tc>
          <w:tcPr>
            <w:tcW w:type="dxa" w:w="1587"/>
            <w:vAlign w:val="center"/>
          </w:tcPr>
          <w:p>
            <w:pPr>
              <w:ind w:firstLine="0"/>
              <w:jc w:val="left"/>
            </w:pPr>
            <w:r/>
            <w:r>
              <w:rPr>
                <w:rFonts w:ascii="Times New Roman" w:hAnsi="Times New Roman" w:eastAsia="Times New Roman"/>
                <w:b w:val="0"/>
                <w:sz w:val="20"/>
              </w:rPr>
              <w:t>2024-11-11</w:t>
            </w:r>
          </w:p>
        </w:tc>
        <w:tc>
          <w:tcPr>
            <w:tcW w:type="dxa" w:w="1134"/>
            <w:vAlign w:val="center"/>
          </w:tcPr>
          <w:p>
            <w:pPr>
              <w:ind w:firstLine="0"/>
              <w:jc w:val="center"/>
            </w:pPr>
            <w:r/>
            <w:r>
              <w:rPr>
                <w:rFonts w:ascii="Times New Roman" w:hAnsi="Times New Roman" w:eastAsia="Times New Roman"/>
                <w:b w:val="0"/>
                <w:sz w:val="20"/>
              </w:rPr>
              <w:t>117.88</w:t>
            </w:r>
          </w:p>
        </w:tc>
        <w:tc>
          <w:tcPr>
            <w:tcW w:type="dxa" w:w="1134"/>
            <w:vAlign w:val="center"/>
          </w:tcPr>
          <w:p>
            <w:pPr>
              <w:ind w:firstLine="0"/>
              <w:jc w:val="center"/>
            </w:pPr>
            <w:r/>
            <w:r>
              <w:rPr>
                <w:rFonts w:ascii="Times New Roman" w:hAnsi="Times New Roman" w:eastAsia="Times New Roman"/>
                <w:b w:val="0"/>
                <w:sz w:val="20"/>
              </w:rPr>
              <w:t>194.75</w:t>
            </w:r>
          </w:p>
        </w:tc>
        <w:tc>
          <w:tcPr>
            <w:tcW w:type="dxa" w:w="1134"/>
            <w:vAlign w:val="center"/>
          </w:tcPr>
          <w:p>
            <w:pPr>
              <w:ind w:firstLine="0"/>
              <w:jc w:val="center"/>
            </w:pPr>
            <w:r/>
            <w:r>
              <w:rPr>
                <w:rFonts w:ascii="Times New Roman" w:hAnsi="Times New Roman" w:eastAsia="Times New Roman"/>
                <w:b w:val="0"/>
                <w:sz w:val="20"/>
              </w:rPr>
              <w:t>149.00</w:t>
            </w:r>
          </w:p>
        </w:tc>
        <w:tc>
          <w:tcPr>
            <w:tcW w:type="dxa" w:w="1247"/>
            <w:vAlign w:val="center"/>
          </w:tcPr>
          <w:p>
            <w:pPr>
              <w:ind w:firstLine="0"/>
              <w:jc w:val="center"/>
            </w:pPr>
            <w:r/>
            <w:r>
              <w:rPr>
                <w:rFonts w:ascii="Times New Roman" w:hAnsi="Times New Roman" w:eastAsia="Times New Roman"/>
                <w:b w:val="0"/>
                <w:sz w:val="20"/>
              </w:rPr>
              <w:t>25.56</w:t>
            </w:r>
          </w:p>
        </w:tc>
        <w:tc>
          <w:tcPr>
            <w:tcW w:type="dxa" w:w="1247"/>
            <w:vAlign w:val="center"/>
          </w:tcPr>
          <w:p>
            <w:pPr>
              <w:ind w:firstLine="0"/>
              <w:jc w:val="center"/>
            </w:pPr>
            <w:r/>
            <w:r>
              <w:rPr>
                <w:rFonts w:ascii="Times New Roman" w:hAnsi="Times New Roman" w:eastAsia="Times New Roman"/>
                <w:b w:val="0"/>
                <w:sz w:val="20"/>
              </w:rPr>
              <w:t>70.62</w:t>
            </w:r>
          </w:p>
        </w:tc>
        <w:tc>
          <w:tcPr>
            <w:tcW w:type="dxa" w:w="1134"/>
            <w:vAlign w:val="center"/>
          </w:tcPr>
          <w:p>
            <w:pPr>
              <w:ind w:firstLine="0"/>
              <w:jc w:val="center"/>
            </w:pPr>
            <w:r/>
            <w:r>
              <w:rPr>
                <w:rFonts w:ascii="Times New Roman" w:hAnsi="Times New Roman" w:eastAsia="Times New Roman"/>
                <w:b w:val="0"/>
                <w:sz w:val="20"/>
              </w:rPr>
              <w:t>1.06</w:t>
            </w:r>
          </w:p>
        </w:tc>
      </w:tr>
      <w:tr>
        <w:tc>
          <w:tcPr>
            <w:tcW w:type="dxa" w:w="1587"/>
            <w:vAlign w:val="center"/>
          </w:tcPr>
          <w:p>
            <w:pPr>
              <w:ind w:firstLine="0"/>
              <w:jc w:val="left"/>
            </w:pPr>
            <w:r/>
            <w:r>
              <w:rPr>
                <w:rFonts w:ascii="Times New Roman" w:hAnsi="Times New Roman" w:eastAsia="Times New Roman"/>
                <w:b w:val="0"/>
                <w:sz w:val="20"/>
              </w:rPr>
              <w:t>2024-11-12</w:t>
            </w:r>
          </w:p>
        </w:tc>
        <w:tc>
          <w:tcPr>
            <w:tcW w:type="dxa" w:w="1134"/>
            <w:vAlign w:val="center"/>
          </w:tcPr>
          <w:p>
            <w:pPr>
              <w:ind w:firstLine="0"/>
              <w:jc w:val="center"/>
            </w:pPr>
            <w:r/>
            <w:r>
              <w:rPr>
                <w:rFonts w:ascii="Times New Roman" w:hAnsi="Times New Roman" w:eastAsia="Times New Roman"/>
                <w:b w:val="0"/>
                <w:sz w:val="20"/>
              </w:rPr>
              <w:t>103.36</w:t>
            </w:r>
          </w:p>
        </w:tc>
        <w:tc>
          <w:tcPr>
            <w:tcW w:type="dxa" w:w="1134"/>
            <w:vAlign w:val="center"/>
          </w:tcPr>
          <w:p>
            <w:pPr>
              <w:ind w:firstLine="0"/>
              <w:jc w:val="center"/>
            </w:pPr>
            <w:r/>
            <w:r>
              <w:rPr>
                <w:rFonts w:ascii="Times New Roman" w:hAnsi="Times New Roman" w:eastAsia="Times New Roman"/>
                <w:b w:val="0"/>
                <w:sz w:val="20"/>
              </w:rPr>
              <w:t>178.96</w:t>
            </w:r>
          </w:p>
        </w:tc>
        <w:tc>
          <w:tcPr>
            <w:tcW w:type="dxa" w:w="1134"/>
            <w:vAlign w:val="center"/>
          </w:tcPr>
          <w:p>
            <w:pPr>
              <w:ind w:firstLine="0"/>
              <w:jc w:val="center"/>
            </w:pPr>
            <w:r/>
            <w:r>
              <w:rPr>
                <w:rFonts w:ascii="Times New Roman" w:hAnsi="Times New Roman" w:eastAsia="Times New Roman"/>
                <w:b w:val="0"/>
                <w:sz w:val="20"/>
              </w:rPr>
              <w:t>128.67</w:t>
            </w:r>
          </w:p>
        </w:tc>
        <w:tc>
          <w:tcPr>
            <w:tcW w:type="dxa" w:w="1247"/>
            <w:vAlign w:val="center"/>
          </w:tcPr>
          <w:p>
            <w:pPr>
              <w:ind w:firstLine="0"/>
              <w:jc w:val="center"/>
            </w:pPr>
            <w:r/>
            <w:r>
              <w:rPr>
                <w:rFonts w:ascii="Times New Roman" w:hAnsi="Times New Roman" w:eastAsia="Times New Roman"/>
                <w:b w:val="0"/>
                <w:sz w:val="20"/>
              </w:rPr>
              <w:t>26.25</w:t>
            </w:r>
          </w:p>
        </w:tc>
        <w:tc>
          <w:tcPr>
            <w:tcW w:type="dxa" w:w="1247"/>
            <w:vAlign w:val="center"/>
          </w:tcPr>
          <w:p>
            <w:pPr>
              <w:ind w:firstLine="0"/>
              <w:jc w:val="center"/>
            </w:pPr>
            <w:r/>
            <w:r>
              <w:rPr>
                <w:rFonts w:ascii="Times New Roman" w:hAnsi="Times New Roman" w:eastAsia="Times New Roman"/>
                <w:b w:val="0"/>
                <w:sz w:val="20"/>
              </w:rPr>
              <w:t>75.46</w:t>
            </w:r>
          </w:p>
        </w:tc>
        <w:tc>
          <w:tcPr>
            <w:tcW w:type="dxa" w:w="1134"/>
            <w:vAlign w:val="center"/>
          </w:tcPr>
          <w:p>
            <w:pPr>
              <w:ind w:firstLine="0"/>
              <w:jc w:val="center"/>
            </w:pPr>
            <w:r/>
            <w:r>
              <w:rPr>
                <w:rFonts w:ascii="Times New Roman" w:hAnsi="Times New Roman" w:eastAsia="Times New Roman"/>
                <w:b w:val="0"/>
                <w:sz w:val="20"/>
              </w:rPr>
              <w:t>1.37</w:t>
            </w:r>
          </w:p>
        </w:tc>
      </w:tr>
      <w:tr>
        <w:tc>
          <w:tcPr>
            <w:tcW w:type="dxa" w:w="1587"/>
            <w:vAlign w:val="center"/>
          </w:tcPr>
          <w:p>
            <w:pPr>
              <w:ind w:firstLine="0"/>
              <w:jc w:val="left"/>
            </w:pPr>
            <w:r/>
            <w:r>
              <w:rPr>
                <w:rFonts w:ascii="Times New Roman" w:hAnsi="Times New Roman" w:eastAsia="Times New Roman"/>
                <w:b w:val="0"/>
                <w:sz w:val="20"/>
              </w:rPr>
              <w:t>2024-11-13</w:t>
            </w:r>
          </w:p>
        </w:tc>
        <w:tc>
          <w:tcPr>
            <w:tcW w:type="dxa" w:w="1134"/>
            <w:vAlign w:val="center"/>
          </w:tcPr>
          <w:p>
            <w:pPr>
              <w:ind w:firstLine="0"/>
              <w:jc w:val="center"/>
            </w:pPr>
            <w:r/>
            <w:r>
              <w:rPr>
                <w:rFonts w:ascii="Times New Roman" w:hAnsi="Times New Roman" w:eastAsia="Times New Roman"/>
                <w:b w:val="0"/>
                <w:sz w:val="20"/>
              </w:rPr>
              <w:t>86.63</w:t>
            </w:r>
          </w:p>
        </w:tc>
        <w:tc>
          <w:tcPr>
            <w:tcW w:type="dxa" w:w="1134"/>
            <w:vAlign w:val="center"/>
          </w:tcPr>
          <w:p>
            <w:pPr>
              <w:ind w:firstLine="0"/>
              <w:jc w:val="center"/>
            </w:pPr>
            <w:r/>
            <w:r>
              <w:rPr>
                <w:rFonts w:ascii="Times New Roman" w:hAnsi="Times New Roman" w:eastAsia="Times New Roman"/>
                <w:b w:val="0"/>
                <w:sz w:val="20"/>
              </w:rPr>
              <w:t>154.29</w:t>
            </w:r>
          </w:p>
        </w:tc>
        <w:tc>
          <w:tcPr>
            <w:tcW w:type="dxa" w:w="1134"/>
            <w:vAlign w:val="center"/>
          </w:tcPr>
          <w:p>
            <w:pPr>
              <w:ind w:firstLine="0"/>
              <w:jc w:val="center"/>
            </w:pPr>
            <w:r/>
            <w:r>
              <w:rPr>
                <w:rFonts w:ascii="Times New Roman" w:hAnsi="Times New Roman" w:eastAsia="Times New Roman"/>
                <w:b w:val="0"/>
                <w:sz w:val="20"/>
              </w:rPr>
              <w:t>100.28</w:t>
            </w:r>
          </w:p>
        </w:tc>
        <w:tc>
          <w:tcPr>
            <w:tcW w:type="dxa" w:w="1247"/>
            <w:vAlign w:val="center"/>
          </w:tcPr>
          <w:p>
            <w:pPr>
              <w:ind w:firstLine="0"/>
              <w:jc w:val="center"/>
            </w:pPr>
            <w:r/>
            <w:r>
              <w:rPr>
                <w:rFonts w:ascii="Times New Roman" w:hAnsi="Times New Roman" w:eastAsia="Times New Roman"/>
                <w:b w:val="0"/>
                <w:sz w:val="20"/>
              </w:rPr>
              <w:t>26.72</w:t>
            </w:r>
          </w:p>
        </w:tc>
        <w:tc>
          <w:tcPr>
            <w:tcW w:type="dxa" w:w="1247"/>
            <w:vAlign w:val="center"/>
          </w:tcPr>
          <w:p>
            <w:pPr>
              <w:ind w:firstLine="0"/>
              <w:jc w:val="center"/>
            </w:pPr>
            <w:r/>
            <w:r>
              <w:rPr>
                <w:rFonts w:ascii="Times New Roman" w:hAnsi="Times New Roman" w:eastAsia="Times New Roman"/>
                <w:b w:val="0"/>
                <w:sz w:val="20"/>
              </w:rPr>
              <w:t>75.71</w:t>
            </w:r>
          </w:p>
        </w:tc>
        <w:tc>
          <w:tcPr>
            <w:tcW w:type="dxa" w:w="1134"/>
            <w:vAlign w:val="center"/>
          </w:tcPr>
          <w:p>
            <w:pPr>
              <w:ind w:firstLine="0"/>
              <w:jc w:val="center"/>
            </w:pPr>
            <w:r/>
            <w:r>
              <w:rPr>
                <w:rFonts w:ascii="Times New Roman" w:hAnsi="Times New Roman" w:eastAsia="Times New Roman"/>
                <w:b w:val="0"/>
                <w:sz w:val="20"/>
              </w:rPr>
              <w:t>1.17</w:t>
            </w:r>
          </w:p>
        </w:tc>
      </w:tr>
      <w:tr>
        <w:tc>
          <w:tcPr>
            <w:tcW w:type="dxa" w:w="1587"/>
            <w:vAlign w:val="center"/>
          </w:tcPr>
          <w:p>
            <w:pPr>
              <w:ind w:firstLine="0"/>
              <w:jc w:val="left"/>
            </w:pPr>
            <w:r/>
            <w:r>
              <w:rPr>
                <w:rFonts w:ascii="Times New Roman" w:hAnsi="Times New Roman" w:eastAsia="Times New Roman"/>
                <w:b w:val="0"/>
                <w:sz w:val="20"/>
              </w:rPr>
              <w:t>2024-11-14</w:t>
            </w:r>
          </w:p>
        </w:tc>
        <w:tc>
          <w:tcPr>
            <w:tcW w:type="dxa" w:w="1134"/>
            <w:vAlign w:val="center"/>
          </w:tcPr>
          <w:p>
            <w:pPr>
              <w:ind w:firstLine="0"/>
              <w:jc w:val="center"/>
            </w:pPr>
            <w:r/>
            <w:r>
              <w:rPr>
                <w:rFonts w:ascii="Times New Roman" w:hAnsi="Times New Roman" w:eastAsia="Times New Roman"/>
                <w:b w:val="0"/>
                <w:sz w:val="20"/>
              </w:rPr>
              <w:t>99.78</w:t>
            </w:r>
          </w:p>
        </w:tc>
        <w:tc>
          <w:tcPr>
            <w:tcW w:type="dxa" w:w="1134"/>
            <w:vAlign w:val="center"/>
          </w:tcPr>
          <w:p>
            <w:pPr>
              <w:ind w:firstLine="0"/>
              <w:jc w:val="center"/>
            </w:pPr>
            <w:r/>
            <w:r>
              <w:rPr>
                <w:rFonts w:ascii="Times New Roman" w:hAnsi="Times New Roman" w:eastAsia="Times New Roman"/>
                <w:b w:val="0"/>
                <w:sz w:val="20"/>
              </w:rPr>
              <w:t>197.62</w:t>
            </w:r>
          </w:p>
        </w:tc>
        <w:tc>
          <w:tcPr>
            <w:tcW w:type="dxa" w:w="1134"/>
            <w:vAlign w:val="center"/>
          </w:tcPr>
          <w:p>
            <w:pPr>
              <w:ind w:firstLine="0"/>
              <w:jc w:val="center"/>
            </w:pPr>
            <w:r/>
            <w:r>
              <w:rPr>
                <w:rFonts w:ascii="Times New Roman" w:hAnsi="Times New Roman" w:eastAsia="Times New Roman"/>
                <w:b w:val="0"/>
                <w:sz w:val="20"/>
              </w:rPr>
              <w:t>120.65</w:t>
            </w:r>
          </w:p>
        </w:tc>
        <w:tc>
          <w:tcPr>
            <w:tcW w:type="dxa" w:w="1247"/>
            <w:vAlign w:val="center"/>
          </w:tcPr>
          <w:p>
            <w:pPr>
              <w:ind w:firstLine="0"/>
              <w:jc w:val="center"/>
            </w:pPr>
            <w:r/>
            <w:r>
              <w:rPr>
                <w:rFonts w:ascii="Times New Roman" w:hAnsi="Times New Roman" w:eastAsia="Times New Roman"/>
                <w:b w:val="0"/>
                <w:sz w:val="20"/>
              </w:rPr>
              <w:t>27.00</w:t>
            </w:r>
          </w:p>
        </w:tc>
        <w:tc>
          <w:tcPr>
            <w:tcW w:type="dxa" w:w="1247"/>
            <w:vAlign w:val="center"/>
          </w:tcPr>
          <w:p>
            <w:pPr>
              <w:ind w:firstLine="0"/>
              <w:jc w:val="center"/>
            </w:pPr>
            <w:r/>
            <w:r>
              <w:rPr>
                <w:rFonts w:ascii="Times New Roman" w:hAnsi="Times New Roman" w:eastAsia="Times New Roman"/>
                <w:b w:val="0"/>
                <w:sz w:val="20"/>
              </w:rPr>
              <w:t>79.33</w:t>
            </w:r>
          </w:p>
        </w:tc>
        <w:tc>
          <w:tcPr>
            <w:tcW w:type="dxa" w:w="1134"/>
            <w:vAlign w:val="center"/>
          </w:tcPr>
          <w:p>
            <w:pPr>
              <w:ind w:firstLine="0"/>
              <w:jc w:val="center"/>
            </w:pPr>
            <w:r/>
            <w:r>
              <w:rPr>
                <w:rFonts w:ascii="Times New Roman" w:hAnsi="Times New Roman" w:eastAsia="Times New Roman"/>
                <w:b w:val="0"/>
                <w:sz w:val="20"/>
              </w:rPr>
              <w:t>1.49</w:t>
            </w:r>
          </w:p>
        </w:tc>
      </w:tr>
      <w:tr>
        <w:tc>
          <w:tcPr>
            <w:tcW w:type="dxa" w:w="1587"/>
            <w:vAlign w:val="center"/>
          </w:tcPr>
          <w:p>
            <w:pPr>
              <w:ind w:firstLine="0"/>
              <w:jc w:val="left"/>
            </w:pPr>
            <w:r/>
            <w:r>
              <w:rPr>
                <w:rFonts w:ascii="Times New Roman" w:hAnsi="Times New Roman" w:eastAsia="Times New Roman"/>
                <w:b w:val="0"/>
                <w:sz w:val="20"/>
              </w:rPr>
              <w:t>2024-11-15</w:t>
            </w:r>
          </w:p>
        </w:tc>
        <w:tc>
          <w:tcPr>
            <w:tcW w:type="dxa" w:w="1134"/>
            <w:vAlign w:val="center"/>
          </w:tcPr>
          <w:p>
            <w:pPr>
              <w:ind w:firstLine="0"/>
              <w:jc w:val="center"/>
            </w:pPr>
            <w:r/>
            <w:r>
              <w:rPr>
                <w:rFonts w:ascii="Times New Roman" w:hAnsi="Times New Roman" w:eastAsia="Times New Roman"/>
                <w:b w:val="0"/>
                <w:sz w:val="20"/>
              </w:rPr>
              <w:t>75.75</w:t>
            </w:r>
          </w:p>
        </w:tc>
        <w:tc>
          <w:tcPr>
            <w:tcW w:type="dxa" w:w="1134"/>
            <w:vAlign w:val="center"/>
          </w:tcPr>
          <w:p>
            <w:pPr>
              <w:ind w:firstLine="0"/>
              <w:jc w:val="center"/>
            </w:pPr>
            <w:r/>
            <w:r>
              <w:rPr>
                <w:rFonts w:ascii="Times New Roman" w:hAnsi="Times New Roman" w:eastAsia="Times New Roman"/>
                <w:b w:val="0"/>
                <w:sz w:val="20"/>
              </w:rPr>
              <w:t>172.83</w:t>
            </w:r>
          </w:p>
        </w:tc>
        <w:tc>
          <w:tcPr>
            <w:tcW w:type="dxa" w:w="1134"/>
            <w:vAlign w:val="center"/>
          </w:tcPr>
          <w:p>
            <w:pPr>
              <w:ind w:firstLine="0"/>
              <w:jc w:val="center"/>
            </w:pPr>
            <w:r/>
            <w:r>
              <w:rPr>
                <w:rFonts w:ascii="Times New Roman" w:hAnsi="Times New Roman" w:eastAsia="Times New Roman"/>
                <w:b w:val="0"/>
                <w:sz w:val="20"/>
              </w:rPr>
              <w:t>93.22</w:t>
            </w:r>
          </w:p>
        </w:tc>
        <w:tc>
          <w:tcPr>
            <w:tcW w:type="dxa" w:w="1247"/>
            <w:vAlign w:val="center"/>
          </w:tcPr>
          <w:p>
            <w:pPr>
              <w:ind w:firstLine="0"/>
              <w:jc w:val="center"/>
            </w:pPr>
            <w:r/>
            <w:r>
              <w:rPr>
                <w:rFonts w:ascii="Times New Roman" w:hAnsi="Times New Roman" w:eastAsia="Times New Roman"/>
                <w:b w:val="0"/>
                <w:sz w:val="20"/>
              </w:rPr>
              <w:t>27.17</w:t>
            </w:r>
          </w:p>
        </w:tc>
        <w:tc>
          <w:tcPr>
            <w:tcW w:type="dxa" w:w="1247"/>
            <w:vAlign w:val="center"/>
          </w:tcPr>
          <w:p>
            <w:pPr>
              <w:ind w:firstLine="0"/>
              <w:jc w:val="center"/>
            </w:pPr>
            <w:r/>
            <w:r>
              <w:rPr>
                <w:rFonts w:ascii="Times New Roman" w:hAnsi="Times New Roman" w:eastAsia="Times New Roman"/>
                <w:b w:val="0"/>
                <w:sz w:val="20"/>
              </w:rPr>
              <w:t>81.00</w:t>
            </w:r>
          </w:p>
        </w:tc>
        <w:tc>
          <w:tcPr>
            <w:tcW w:type="dxa" w:w="1134"/>
            <w:vAlign w:val="center"/>
          </w:tcPr>
          <w:p>
            <w:pPr>
              <w:ind w:firstLine="0"/>
              <w:jc w:val="center"/>
            </w:pPr>
            <w:r/>
            <w:r>
              <w:rPr>
                <w:rFonts w:ascii="Times New Roman" w:hAnsi="Times New Roman" w:eastAsia="Times New Roman"/>
                <w:b w:val="0"/>
                <w:sz w:val="20"/>
              </w:rPr>
              <w:t>1.33</w:t>
            </w:r>
          </w:p>
        </w:tc>
      </w:tr>
      <w:tr>
        <w:tc>
          <w:tcPr>
            <w:tcW w:type="dxa" w:w="1587"/>
            <w:vAlign w:val="center"/>
          </w:tcPr>
          <w:p>
            <w:pPr>
              <w:ind w:firstLine="0"/>
              <w:jc w:val="left"/>
            </w:pPr>
            <w:r/>
            <w:r>
              <w:rPr>
                <w:rFonts w:ascii="Times New Roman" w:hAnsi="Times New Roman" w:eastAsia="Times New Roman"/>
                <w:b w:val="0"/>
                <w:sz w:val="20"/>
              </w:rPr>
              <w:t>2024-11-16</w:t>
            </w:r>
          </w:p>
        </w:tc>
        <w:tc>
          <w:tcPr>
            <w:tcW w:type="dxa" w:w="1134"/>
            <w:vAlign w:val="center"/>
          </w:tcPr>
          <w:p>
            <w:pPr>
              <w:ind w:firstLine="0"/>
              <w:jc w:val="center"/>
            </w:pPr>
            <w:r/>
            <w:r>
              <w:rPr>
                <w:rFonts w:ascii="Times New Roman" w:hAnsi="Times New Roman" w:eastAsia="Times New Roman"/>
                <w:b w:val="0"/>
                <w:sz w:val="20"/>
              </w:rPr>
              <w:t>54.85</w:t>
            </w:r>
          </w:p>
        </w:tc>
        <w:tc>
          <w:tcPr>
            <w:tcW w:type="dxa" w:w="1134"/>
            <w:vAlign w:val="center"/>
          </w:tcPr>
          <w:p>
            <w:pPr>
              <w:ind w:firstLine="0"/>
              <w:jc w:val="center"/>
            </w:pPr>
            <w:r/>
            <w:r>
              <w:rPr>
                <w:rFonts w:ascii="Times New Roman" w:hAnsi="Times New Roman" w:eastAsia="Times New Roman"/>
                <w:b w:val="0"/>
                <w:sz w:val="20"/>
              </w:rPr>
              <w:t>143.08</w:t>
            </w:r>
          </w:p>
        </w:tc>
        <w:tc>
          <w:tcPr>
            <w:tcW w:type="dxa" w:w="1134"/>
            <w:vAlign w:val="center"/>
          </w:tcPr>
          <w:p>
            <w:pPr>
              <w:ind w:firstLine="0"/>
              <w:jc w:val="center"/>
            </w:pPr>
            <w:r/>
            <w:r>
              <w:rPr>
                <w:rFonts w:ascii="Times New Roman" w:hAnsi="Times New Roman" w:eastAsia="Times New Roman"/>
                <w:b w:val="0"/>
                <w:sz w:val="20"/>
              </w:rPr>
              <w:t>66.98</w:t>
            </w:r>
          </w:p>
        </w:tc>
        <w:tc>
          <w:tcPr>
            <w:tcW w:type="dxa" w:w="1247"/>
            <w:vAlign w:val="center"/>
          </w:tcPr>
          <w:p>
            <w:pPr>
              <w:ind w:firstLine="0"/>
              <w:jc w:val="center"/>
            </w:pPr>
            <w:r/>
            <w:r>
              <w:rPr>
                <w:rFonts w:ascii="Times New Roman" w:hAnsi="Times New Roman" w:eastAsia="Times New Roman"/>
                <w:b w:val="0"/>
                <w:sz w:val="20"/>
              </w:rPr>
              <w:t>27.57</w:t>
            </w:r>
          </w:p>
        </w:tc>
        <w:tc>
          <w:tcPr>
            <w:tcW w:type="dxa" w:w="1247"/>
            <w:vAlign w:val="center"/>
          </w:tcPr>
          <w:p>
            <w:pPr>
              <w:ind w:firstLine="0"/>
              <w:jc w:val="center"/>
            </w:pPr>
            <w:r/>
            <w:r>
              <w:rPr>
                <w:rFonts w:ascii="Times New Roman" w:hAnsi="Times New Roman" w:eastAsia="Times New Roman"/>
                <w:b w:val="0"/>
                <w:sz w:val="20"/>
              </w:rPr>
              <w:t>78.21</w:t>
            </w:r>
          </w:p>
        </w:tc>
        <w:tc>
          <w:tcPr>
            <w:tcW w:type="dxa" w:w="1134"/>
            <w:vAlign w:val="center"/>
          </w:tcPr>
          <w:p>
            <w:pPr>
              <w:ind w:firstLine="0"/>
              <w:jc w:val="center"/>
            </w:pPr>
            <w:r/>
            <w:r>
              <w:rPr>
                <w:rFonts w:ascii="Times New Roman" w:hAnsi="Times New Roman" w:eastAsia="Times New Roman"/>
                <w:b w:val="0"/>
                <w:sz w:val="20"/>
              </w:rPr>
              <w:t>1.13</w:t>
            </w:r>
          </w:p>
        </w:tc>
      </w:tr>
      <w:tr>
        <w:tc>
          <w:tcPr>
            <w:tcW w:type="dxa" w:w="1587"/>
            <w:vAlign w:val="center"/>
          </w:tcPr>
          <w:p>
            <w:pPr>
              <w:ind w:firstLine="0"/>
              <w:jc w:val="left"/>
            </w:pPr>
            <w:r/>
            <w:r>
              <w:rPr>
                <w:rFonts w:ascii="Times New Roman" w:hAnsi="Times New Roman" w:eastAsia="Times New Roman"/>
                <w:b w:val="0"/>
                <w:sz w:val="20"/>
              </w:rPr>
              <w:t>2024-11-17</w:t>
            </w:r>
          </w:p>
        </w:tc>
        <w:tc>
          <w:tcPr>
            <w:tcW w:type="dxa" w:w="1134"/>
            <w:vAlign w:val="center"/>
          </w:tcPr>
          <w:p>
            <w:pPr>
              <w:ind w:firstLine="0"/>
              <w:jc w:val="center"/>
            </w:pPr>
            <w:r/>
            <w:r>
              <w:rPr>
                <w:rFonts w:ascii="Times New Roman" w:hAnsi="Times New Roman" w:eastAsia="Times New Roman"/>
                <w:b w:val="0"/>
                <w:sz w:val="20"/>
              </w:rPr>
              <w:t>57.62</w:t>
            </w:r>
          </w:p>
        </w:tc>
        <w:tc>
          <w:tcPr>
            <w:tcW w:type="dxa" w:w="1134"/>
            <w:vAlign w:val="center"/>
          </w:tcPr>
          <w:p>
            <w:pPr>
              <w:ind w:firstLine="0"/>
              <w:jc w:val="center"/>
            </w:pPr>
            <w:r/>
            <w:r>
              <w:rPr>
                <w:rFonts w:ascii="Times New Roman" w:hAnsi="Times New Roman" w:eastAsia="Times New Roman"/>
                <w:b w:val="0"/>
                <w:sz w:val="20"/>
              </w:rPr>
              <w:t>146.38</w:t>
            </w:r>
          </w:p>
        </w:tc>
        <w:tc>
          <w:tcPr>
            <w:tcW w:type="dxa" w:w="1134"/>
            <w:vAlign w:val="center"/>
          </w:tcPr>
          <w:p>
            <w:pPr>
              <w:ind w:firstLine="0"/>
              <w:jc w:val="center"/>
            </w:pPr>
            <w:r/>
            <w:r>
              <w:rPr>
                <w:rFonts w:ascii="Times New Roman" w:hAnsi="Times New Roman" w:eastAsia="Times New Roman"/>
                <w:b w:val="0"/>
                <w:sz w:val="20"/>
              </w:rPr>
              <w:t>70.10</w:t>
            </w:r>
          </w:p>
        </w:tc>
        <w:tc>
          <w:tcPr>
            <w:tcW w:type="dxa" w:w="1247"/>
            <w:vAlign w:val="center"/>
          </w:tcPr>
          <w:p>
            <w:pPr>
              <w:ind w:firstLine="0"/>
              <w:jc w:val="center"/>
            </w:pPr>
            <w:r/>
            <w:r>
              <w:rPr>
                <w:rFonts w:ascii="Times New Roman" w:hAnsi="Times New Roman" w:eastAsia="Times New Roman"/>
                <w:b w:val="0"/>
                <w:sz w:val="20"/>
              </w:rPr>
              <w:t>27.07</w:t>
            </w:r>
          </w:p>
        </w:tc>
        <w:tc>
          <w:tcPr>
            <w:tcW w:type="dxa" w:w="1247"/>
            <w:vAlign w:val="center"/>
          </w:tcPr>
          <w:p>
            <w:pPr>
              <w:ind w:firstLine="0"/>
              <w:jc w:val="center"/>
            </w:pPr>
            <w:r/>
            <w:r>
              <w:rPr>
                <w:rFonts w:ascii="Times New Roman" w:hAnsi="Times New Roman" w:eastAsia="Times New Roman"/>
                <w:b w:val="0"/>
                <w:sz w:val="20"/>
              </w:rPr>
              <w:t>76.04</w:t>
            </w:r>
          </w:p>
        </w:tc>
        <w:tc>
          <w:tcPr>
            <w:tcW w:type="dxa" w:w="1134"/>
            <w:vAlign w:val="center"/>
          </w:tcPr>
          <w:p>
            <w:pPr>
              <w:ind w:firstLine="0"/>
              <w:jc w:val="center"/>
            </w:pPr>
            <w:r/>
            <w:r>
              <w:rPr>
                <w:rFonts w:ascii="Times New Roman" w:hAnsi="Times New Roman" w:eastAsia="Times New Roman"/>
                <w:b w:val="0"/>
                <w:sz w:val="20"/>
              </w:rPr>
              <w:t>0.79</w:t>
            </w:r>
          </w:p>
        </w:tc>
      </w:tr>
      <w:tr>
        <w:tc>
          <w:tcPr>
            <w:tcW w:type="dxa" w:w="1587"/>
            <w:vAlign w:val="center"/>
          </w:tcPr>
          <w:p>
            <w:pPr>
              <w:ind w:firstLine="0"/>
              <w:jc w:val="left"/>
            </w:pPr>
            <w:r/>
            <w:r>
              <w:rPr>
                <w:rFonts w:ascii="Times New Roman" w:hAnsi="Times New Roman" w:eastAsia="Times New Roman"/>
                <w:b w:val="0"/>
                <w:sz w:val="20"/>
              </w:rPr>
              <w:t>2024-11-18</w:t>
            </w:r>
          </w:p>
        </w:tc>
        <w:tc>
          <w:tcPr>
            <w:tcW w:type="dxa" w:w="1134"/>
            <w:vAlign w:val="center"/>
          </w:tcPr>
          <w:p>
            <w:pPr>
              <w:ind w:firstLine="0"/>
              <w:jc w:val="center"/>
            </w:pPr>
            <w:r/>
            <w:r>
              <w:rPr>
                <w:rFonts w:ascii="Times New Roman" w:hAnsi="Times New Roman" w:eastAsia="Times New Roman"/>
                <w:b w:val="0"/>
                <w:sz w:val="20"/>
              </w:rPr>
              <w:t>80.07</w:t>
            </w:r>
          </w:p>
        </w:tc>
        <w:tc>
          <w:tcPr>
            <w:tcW w:type="dxa" w:w="1134"/>
            <w:vAlign w:val="center"/>
          </w:tcPr>
          <w:p>
            <w:pPr>
              <w:ind w:firstLine="0"/>
              <w:jc w:val="center"/>
            </w:pPr>
            <w:r/>
            <w:r>
              <w:rPr>
                <w:rFonts w:ascii="Times New Roman" w:hAnsi="Times New Roman" w:eastAsia="Times New Roman"/>
                <w:b w:val="0"/>
                <w:sz w:val="20"/>
              </w:rPr>
              <w:t>181.46</w:t>
            </w:r>
          </w:p>
        </w:tc>
        <w:tc>
          <w:tcPr>
            <w:tcW w:type="dxa" w:w="1134"/>
            <w:vAlign w:val="center"/>
          </w:tcPr>
          <w:p>
            <w:pPr>
              <w:ind w:firstLine="0"/>
              <w:jc w:val="center"/>
            </w:pPr>
            <w:r/>
            <w:r>
              <w:rPr>
                <w:rFonts w:ascii="Times New Roman" w:hAnsi="Times New Roman" w:eastAsia="Times New Roman"/>
                <w:b w:val="0"/>
                <w:sz w:val="20"/>
              </w:rPr>
              <w:t>100.12</w:t>
            </w:r>
          </w:p>
        </w:tc>
        <w:tc>
          <w:tcPr>
            <w:tcW w:type="dxa" w:w="1247"/>
            <w:vAlign w:val="center"/>
          </w:tcPr>
          <w:p>
            <w:pPr>
              <w:ind w:firstLine="0"/>
              <w:jc w:val="center"/>
            </w:pPr>
            <w:r/>
            <w:r>
              <w:rPr>
                <w:rFonts w:ascii="Times New Roman" w:hAnsi="Times New Roman" w:eastAsia="Times New Roman"/>
                <w:b w:val="0"/>
                <w:sz w:val="20"/>
              </w:rPr>
              <w:t>25.55</w:t>
            </w:r>
          </w:p>
        </w:tc>
        <w:tc>
          <w:tcPr>
            <w:tcW w:type="dxa" w:w="1247"/>
            <w:vAlign w:val="center"/>
          </w:tcPr>
          <w:p>
            <w:pPr>
              <w:ind w:firstLine="0"/>
              <w:jc w:val="center"/>
            </w:pPr>
            <w:r/>
            <w:r>
              <w:rPr>
                <w:rFonts w:ascii="Times New Roman" w:hAnsi="Times New Roman" w:eastAsia="Times New Roman"/>
                <w:b w:val="0"/>
                <w:sz w:val="20"/>
              </w:rPr>
              <w:t>77.58</w:t>
            </w:r>
          </w:p>
        </w:tc>
        <w:tc>
          <w:tcPr>
            <w:tcW w:type="dxa" w:w="1134"/>
            <w:vAlign w:val="center"/>
          </w:tcPr>
          <w:p>
            <w:pPr>
              <w:ind w:firstLine="0"/>
              <w:jc w:val="center"/>
            </w:pPr>
            <w:r/>
            <w:r>
              <w:rPr>
                <w:rFonts w:ascii="Times New Roman" w:hAnsi="Times New Roman" w:eastAsia="Times New Roman"/>
                <w:b w:val="0"/>
                <w:sz w:val="20"/>
              </w:rPr>
              <w:t>2.65</w:t>
            </w:r>
          </w:p>
        </w:tc>
      </w:tr>
      <w:tr>
        <w:tc>
          <w:tcPr>
            <w:tcW w:type="dxa" w:w="1587"/>
            <w:vAlign w:val="center"/>
          </w:tcPr>
          <w:p>
            <w:pPr>
              <w:ind w:firstLine="0"/>
              <w:jc w:val="left"/>
            </w:pPr>
            <w:r/>
            <w:r>
              <w:rPr>
                <w:rFonts w:ascii="Times New Roman" w:hAnsi="Times New Roman" w:eastAsia="Times New Roman"/>
                <w:b w:val="0"/>
                <w:sz w:val="20"/>
              </w:rPr>
              <w:t>2024-11-19</w:t>
            </w:r>
          </w:p>
        </w:tc>
        <w:tc>
          <w:tcPr>
            <w:tcW w:type="dxa" w:w="1134"/>
            <w:vAlign w:val="center"/>
          </w:tcPr>
          <w:p>
            <w:pPr>
              <w:ind w:firstLine="0"/>
              <w:jc w:val="center"/>
            </w:pPr>
            <w:r/>
            <w:r>
              <w:rPr>
                <w:rFonts w:ascii="Times New Roman" w:hAnsi="Times New Roman" w:eastAsia="Times New Roman"/>
                <w:b w:val="0"/>
                <w:sz w:val="20"/>
              </w:rPr>
              <w:t>53.01</w:t>
            </w:r>
          </w:p>
        </w:tc>
        <w:tc>
          <w:tcPr>
            <w:tcW w:type="dxa" w:w="1134"/>
            <w:vAlign w:val="center"/>
          </w:tcPr>
          <w:p>
            <w:pPr>
              <w:ind w:firstLine="0"/>
              <w:jc w:val="center"/>
            </w:pPr>
            <w:r/>
            <w:r>
              <w:rPr>
                <w:rFonts w:ascii="Times New Roman" w:hAnsi="Times New Roman" w:eastAsia="Times New Roman"/>
                <w:b w:val="0"/>
                <w:sz w:val="20"/>
              </w:rPr>
              <w:t>138.75</w:t>
            </w:r>
          </w:p>
        </w:tc>
        <w:tc>
          <w:tcPr>
            <w:tcW w:type="dxa" w:w="1134"/>
            <w:vAlign w:val="center"/>
          </w:tcPr>
          <w:p>
            <w:pPr>
              <w:ind w:firstLine="0"/>
              <w:jc w:val="center"/>
            </w:pPr>
            <w:r/>
            <w:r>
              <w:rPr>
                <w:rFonts w:ascii="Times New Roman" w:hAnsi="Times New Roman" w:eastAsia="Times New Roman"/>
                <w:b w:val="0"/>
                <w:sz w:val="20"/>
              </w:rPr>
              <w:t>64.09</w:t>
            </w:r>
          </w:p>
        </w:tc>
        <w:tc>
          <w:tcPr>
            <w:tcW w:type="dxa" w:w="1247"/>
            <w:vAlign w:val="center"/>
          </w:tcPr>
          <w:p>
            <w:pPr>
              <w:ind w:firstLine="0"/>
              <w:jc w:val="center"/>
            </w:pPr>
            <w:r/>
            <w:r>
              <w:rPr>
                <w:rFonts w:ascii="Times New Roman" w:hAnsi="Times New Roman" w:eastAsia="Times New Roman"/>
                <w:b w:val="0"/>
                <w:sz w:val="20"/>
              </w:rPr>
              <w:t>25.93</w:t>
            </w:r>
          </w:p>
        </w:tc>
        <w:tc>
          <w:tcPr>
            <w:tcW w:type="dxa" w:w="1247"/>
            <w:vAlign w:val="center"/>
          </w:tcPr>
          <w:p>
            <w:pPr>
              <w:ind w:firstLine="0"/>
              <w:jc w:val="center"/>
            </w:pPr>
            <w:r/>
            <w:r>
              <w:rPr>
                <w:rFonts w:ascii="Times New Roman" w:hAnsi="Times New Roman" w:eastAsia="Times New Roman"/>
                <w:b w:val="0"/>
                <w:sz w:val="20"/>
              </w:rPr>
              <w:t>63.92</w:t>
            </w:r>
          </w:p>
        </w:tc>
        <w:tc>
          <w:tcPr>
            <w:tcW w:type="dxa" w:w="1134"/>
            <w:vAlign w:val="center"/>
          </w:tcPr>
          <w:p>
            <w:pPr>
              <w:ind w:firstLine="0"/>
              <w:jc w:val="center"/>
            </w:pPr>
            <w:r/>
            <w:r>
              <w:rPr>
                <w:rFonts w:ascii="Times New Roman" w:hAnsi="Times New Roman" w:eastAsia="Times New Roman"/>
                <w:b w:val="0"/>
                <w:sz w:val="20"/>
              </w:rPr>
              <w:t>2.55</w:t>
            </w:r>
          </w:p>
        </w:tc>
      </w:tr>
      <w:tr>
        <w:tc>
          <w:tcPr>
            <w:tcW w:type="dxa" w:w="1587"/>
            <w:vAlign w:val="center"/>
          </w:tcPr>
          <w:p>
            <w:pPr>
              <w:ind w:firstLine="0"/>
              <w:jc w:val="left"/>
            </w:pPr>
            <w:r/>
            <w:r>
              <w:rPr>
                <w:rFonts w:ascii="Times New Roman" w:hAnsi="Times New Roman" w:eastAsia="Times New Roman"/>
                <w:b w:val="0"/>
                <w:sz w:val="20"/>
              </w:rPr>
              <w:t>2024-11-20</w:t>
            </w:r>
          </w:p>
        </w:tc>
        <w:tc>
          <w:tcPr>
            <w:tcW w:type="dxa" w:w="1134"/>
            <w:vAlign w:val="center"/>
          </w:tcPr>
          <w:p>
            <w:pPr>
              <w:ind w:firstLine="0"/>
              <w:jc w:val="center"/>
            </w:pPr>
            <w:r/>
            <w:r>
              <w:rPr>
                <w:rFonts w:ascii="Times New Roman" w:hAnsi="Times New Roman" w:eastAsia="Times New Roman"/>
                <w:b w:val="0"/>
                <w:sz w:val="20"/>
              </w:rPr>
              <w:t>46.76</w:t>
            </w:r>
          </w:p>
        </w:tc>
        <w:tc>
          <w:tcPr>
            <w:tcW w:type="dxa" w:w="1134"/>
            <w:vAlign w:val="center"/>
          </w:tcPr>
          <w:p>
            <w:pPr>
              <w:ind w:firstLine="0"/>
              <w:jc w:val="center"/>
            </w:pPr>
            <w:r/>
            <w:r>
              <w:rPr>
                <w:rFonts w:ascii="Times New Roman" w:hAnsi="Times New Roman" w:eastAsia="Times New Roman"/>
                <w:b w:val="0"/>
                <w:sz w:val="20"/>
              </w:rPr>
              <w:t>126.79</w:t>
            </w:r>
          </w:p>
        </w:tc>
        <w:tc>
          <w:tcPr>
            <w:tcW w:type="dxa" w:w="1134"/>
            <w:vAlign w:val="center"/>
          </w:tcPr>
          <w:p>
            <w:pPr>
              <w:ind w:firstLine="0"/>
              <w:jc w:val="center"/>
            </w:pPr>
            <w:r/>
            <w:r>
              <w:rPr>
                <w:rFonts w:ascii="Times New Roman" w:hAnsi="Times New Roman" w:eastAsia="Times New Roman"/>
                <w:b w:val="0"/>
                <w:sz w:val="20"/>
              </w:rPr>
              <w:t>57.10</w:t>
            </w:r>
          </w:p>
        </w:tc>
        <w:tc>
          <w:tcPr>
            <w:tcW w:type="dxa" w:w="1247"/>
            <w:vAlign w:val="center"/>
          </w:tcPr>
          <w:p>
            <w:pPr>
              <w:ind w:firstLine="0"/>
              <w:jc w:val="center"/>
            </w:pPr>
            <w:r/>
            <w:r>
              <w:rPr>
                <w:rFonts w:ascii="Times New Roman" w:hAnsi="Times New Roman" w:eastAsia="Times New Roman"/>
                <w:b w:val="0"/>
                <w:sz w:val="20"/>
              </w:rPr>
              <w:t>24.25</w:t>
            </w:r>
          </w:p>
        </w:tc>
        <w:tc>
          <w:tcPr>
            <w:tcW w:type="dxa" w:w="1247"/>
            <w:vAlign w:val="center"/>
          </w:tcPr>
          <w:p>
            <w:pPr>
              <w:ind w:firstLine="0"/>
              <w:jc w:val="center"/>
            </w:pPr>
            <w:r/>
            <w:r>
              <w:rPr>
                <w:rFonts w:ascii="Times New Roman" w:hAnsi="Times New Roman" w:eastAsia="Times New Roman"/>
                <w:b w:val="0"/>
                <w:sz w:val="20"/>
              </w:rPr>
              <w:t>64.29</w:t>
            </w:r>
          </w:p>
        </w:tc>
        <w:tc>
          <w:tcPr>
            <w:tcW w:type="dxa" w:w="1134"/>
            <w:vAlign w:val="center"/>
          </w:tcPr>
          <w:p>
            <w:pPr>
              <w:ind w:firstLine="0"/>
              <w:jc w:val="center"/>
            </w:pPr>
            <w:r/>
            <w:r>
              <w:rPr>
                <w:rFonts w:ascii="Times New Roman" w:hAnsi="Times New Roman" w:eastAsia="Times New Roman"/>
                <w:b w:val="0"/>
                <w:sz w:val="20"/>
              </w:rPr>
              <w:t>2.75</w:t>
            </w:r>
          </w:p>
        </w:tc>
      </w:tr>
      <w:tr>
        <w:tc>
          <w:tcPr>
            <w:tcW w:type="dxa" w:w="1587"/>
            <w:vAlign w:val="center"/>
          </w:tcPr>
          <w:p>
            <w:pPr>
              <w:ind w:firstLine="0"/>
              <w:jc w:val="left"/>
            </w:pPr>
            <w:r/>
            <w:r>
              <w:rPr>
                <w:rFonts w:ascii="Times New Roman" w:hAnsi="Times New Roman" w:eastAsia="Times New Roman"/>
                <w:b w:val="0"/>
                <w:sz w:val="20"/>
              </w:rPr>
              <w:t>2024-11-21</w:t>
            </w:r>
          </w:p>
        </w:tc>
        <w:tc>
          <w:tcPr>
            <w:tcW w:type="dxa" w:w="1134"/>
            <w:vAlign w:val="center"/>
          </w:tcPr>
          <w:p>
            <w:pPr>
              <w:ind w:firstLine="0"/>
              <w:jc w:val="center"/>
            </w:pPr>
            <w:r/>
            <w:r>
              <w:rPr>
                <w:rFonts w:ascii="Times New Roman" w:hAnsi="Times New Roman" w:eastAsia="Times New Roman"/>
                <w:b w:val="0"/>
                <w:sz w:val="20"/>
              </w:rPr>
              <w:t>60.50</w:t>
            </w:r>
          </w:p>
        </w:tc>
        <w:tc>
          <w:tcPr>
            <w:tcW w:type="dxa" w:w="1134"/>
            <w:vAlign w:val="center"/>
          </w:tcPr>
          <w:p>
            <w:pPr>
              <w:ind w:firstLine="0"/>
              <w:jc w:val="center"/>
            </w:pPr>
            <w:r/>
            <w:r>
              <w:rPr>
                <w:rFonts w:ascii="Times New Roman" w:hAnsi="Times New Roman" w:eastAsia="Times New Roman"/>
                <w:b w:val="0"/>
                <w:sz w:val="20"/>
              </w:rPr>
              <w:t>150.71</w:t>
            </w:r>
          </w:p>
        </w:tc>
        <w:tc>
          <w:tcPr>
            <w:tcW w:type="dxa" w:w="1134"/>
            <w:vAlign w:val="center"/>
          </w:tcPr>
          <w:p>
            <w:pPr>
              <w:ind w:firstLine="0"/>
              <w:jc w:val="center"/>
            </w:pPr>
            <w:r/>
            <w:r>
              <w:rPr>
                <w:rFonts w:ascii="Times New Roman" w:hAnsi="Times New Roman" w:eastAsia="Times New Roman"/>
                <w:b w:val="0"/>
                <w:sz w:val="20"/>
              </w:rPr>
              <w:t>75.65</w:t>
            </w:r>
          </w:p>
        </w:tc>
        <w:tc>
          <w:tcPr>
            <w:tcW w:type="dxa" w:w="1247"/>
            <w:vAlign w:val="center"/>
          </w:tcPr>
          <w:p>
            <w:pPr>
              <w:ind w:firstLine="0"/>
              <w:jc w:val="center"/>
            </w:pPr>
            <w:r/>
            <w:r>
              <w:rPr>
                <w:rFonts w:ascii="Times New Roman" w:hAnsi="Times New Roman" w:eastAsia="Times New Roman"/>
                <w:b w:val="0"/>
                <w:sz w:val="20"/>
              </w:rPr>
              <w:t>22.71</w:t>
            </w:r>
          </w:p>
        </w:tc>
        <w:tc>
          <w:tcPr>
            <w:tcW w:type="dxa" w:w="1247"/>
            <w:vAlign w:val="center"/>
          </w:tcPr>
          <w:p>
            <w:pPr>
              <w:ind w:firstLine="0"/>
              <w:jc w:val="center"/>
            </w:pPr>
            <w:r/>
            <w:r>
              <w:rPr>
                <w:rFonts w:ascii="Times New Roman" w:hAnsi="Times New Roman" w:eastAsia="Times New Roman"/>
                <w:b w:val="0"/>
                <w:sz w:val="20"/>
              </w:rPr>
              <w:t>62.29</w:t>
            </w:r>
          </w:p>
        </w:tc>
        <w:tc>
          <w:tcPr>
            <w:tcW w:type="dxa" w:w="1134"/>
            <w:vAlign w:val="center"/>
          </w:tcPr>
          <w:p>
            <w:pPr>
              <w:ind w:firstLine="0"/>
              <w:jc w:val="center"/>
            </w:pPr>
            <w:r/>
            <w:r>
              <w:rPr>
                <w:rFonts w:ascii="Times New Roman" w:hAnsi="Times New Roman" w:eastAsia="Times New Roman"/>
                <w:b w:val="0"/>
                <w:sz w:val="20"/>
              </w:rPr>
              <w:t>2.85</w:t>
            </w:r>
          </w:p>
        </w:tc>
      </w:tr>
      <w:tr>
        <w:tc>
          <w:tcPr>
            <w:tcW w:type="dxa" w:w="1587"/>
            <w:vAlign w:val="center"/>
          </w:tcPr>
          <w:p>
            <w:pPr>
              <w:ind w:firstLine="0"/>
              <w:jc w:val="left"/>
            </w:pPr>
            <w:r/>
            <w:r>
              <w:rPr>
                <w:rFonts w:ascii="Times New Roman" w:hAnsi="Times New Roman" w:eastAsia="Times New Roman"/>
                <w:b w:val="0"/>
                <w:sz w:val="20"/>
              </w:rPr>
              <w:t>2024-11-22</w:t>
            </w:r>
          </w:p>
        </w:tc>
        <w:tc>
          <w:tcPr>
            <w:tcW w:type="dxa" w:w="1134"/>
            <w:vAlign w:val="center"/>
          </w:tcPr>
          <w:p>
            <w:pPr>
              <w:ind w:firstLine="0"/>
              <w:jc w:val="center"/>
            </w:pPr>
            <w:r/>
            <w:r>
              <w:rPr>
                <w:rFonts w:ascii="Times New Roman" w:hAnsi="Times New Roman" w:eastAsia="Times New Roman"/>
                <w:b w:val="0"/>
                <w:sz w:val="20"/>
              </w:rPr>
              <w:t>60.54</w:t>
            </w:r>
          </w:p>
        </w:tc>
        <w:tc>
          <w:tcPr>
            <w:tcW w:type="dxa" w:w="1134"/>
            <w:vAlign w:val="center"/>
          </w:tcPr>
          <w:p>
            <w:pPr>
              <w:ind w:firstLine="0"/>
              <w:jc w:val="center"/>
            </w:pPr>
            <w:r/>
            <w:r>
              <w:rPr>
                <w:rFonts w:ascii="Times New Roman" w:hAnsi="Times New Roman" w:eastAsia="Times New Roman"/>
                <w:b w:val="0"/>
                <w:sz w:val="20"/>
              </w:rPr>
              <w:t>141.71</w:t>
            </w:r>
          </w:p>
        </w:tc>
        <w:tc>
          <w:tcPr>
            <w:tcW w:type="dxa" w:w="1134"/>
            <w:vAlign w:val="center"/>
          </w:tcPr>
          <w:p>
            <w:pPr>
              <w:ind w:firstLine="0"/>
              <w:jc w:val="center"/>
            </w:pPr>
            <w:r/>
            <w:r>
              <w:rPr>
                <w:rFonts w:ascii="Times New Roman" w:hAnsi="Times New Roman" w:eastAsia="Times New Roman"/>
                <w:b w:val="0"/>
                <w:sz w:val="20"/>
              </w:rPr>
              <w:t>77.91</w:t>
            </w:r>
          </w:p>
        </w:tc>
        <w:tc>
          <w:tcPr>
            <w:tcW w:type="dxa" w:w="1247"/>
            <w:vAlign w:val="center"/>
          </w:tcPr>
          <w:p>
            <w:pPr>
              <w:ind w:firstLine="0"/>
              <w:jc w:val="center"/>
            </w:pPr>
            <w:r/>
            <w:r>
              <w:rPr>
                <w:rFonts w:ascii="Times New Roman" w:hAnsi="Times New Roman" w:eastAsia="Times New Roman"/>
                <w:b w:val="0"/>
                <w:sz w:val="20"/>
              </w:rPr>
              <w:t>23.23</w:t>
            </w:r>
          </w:p>
        </w:tc>
        <w:tc>
          <w:tcPr>
            <w:tcW w:type="dxa" w:w="1247"/>
            <w:vAlign w:val="center"/>
          </w:tcPr>
          <w:p>
            <w:pPr>
              <w:ind w:firstLine="0"/>
              <w:jc w:val="center"/>
            </w:pPr>
            <w:r/>
            <w:r>
              <w:rPr>
                <w:rFonts w:ascii="Times New Roman" w:hAnsi="Times New Roman" w:eastAsia="Times New Roman"/>
                <w:b w:val="0"/>
                <w:sz w:val="20"/>
              </w:rPr>
              <w:t>60.38</w:t>
            </w:r>
          </w:p>
        </w:tc>
        <w:tc>
          <w:tcPr>
            <w:tcW w:type="dxa" w:w="1134"/>
            <w:vAlign w:val="center"/>
          </w:tcPr>
          <w:p>
            <w:pPr>
              <w:ind w:firstLine="0"/>
              <w:jc w:val="center"/>
            </w:pPr>
            <w:r/>
            <w:r>
              <w:rPr>
                <w:rFonts w:ascii="Times New Roman" w:hAnsi="Times New Roman" w:eastAsia="Times New Roman"/>
                <w:b w:val="0"/>
                <w:sz w:val="20"/>
              </w:rPr>
              <w:t>2.11</w:t>
            </w:r>
          </w:p>
        </w:tc>
      </w:tr>
      <w:tr>
        <w:tc>
          <w:tcPr>
            <w:tcW w:type="dxa" w:w="1587"/>
            <w:vAlign w:val="center"/>
          </w:tcPr>
          <w:p>
            <w:pPr>
              <w:ind w:firstLine="0"/>
              <w:jc w:val="left"/>
            </w:pPr>
            <w:r/>
            <w:r>
              <w:rPr>
                <w:rFonts w:ascii="Times New Roman" w:hAnsi="Times New Roman" w:eastAsia="Times New Roman"/>
                <w:b w:val="0"/>
                <w:sz w:val="20"/>
              </w:rPr>
              <w:t>2024-11-23</w:t>
            </w:r>
          </w:p>
        </w:tc>
        <w:tc>
          <w:tcPr>
            <w:tcW w:type="dxa" w:w="1134"/>
            <w:vAlign w:val="center"/>
          </w:tcPr>
          <w:p>
            <w:pPr>
              <w:ind w:firstLine="0"/>
              <w:jc w:val="center"/>
            </w:pPr>
            <w:r/>
            <w:r>
              <w:rPr>
                <w:rFonts w:ascii="Times New Roman" w:hAnsi="Times New Roman" w:eastAsia="Times New Roman"/>
                <w:b w:val="0"/>
                <w:sz w:val="20"/>
              </w:rPr>
              <w:t>62.46</w:t>
            </w:r>
          </w:p>
        </w:tc>
        <w:tc>
          <w:tcPr>
            <w:tcW w:type="dxa" w:w="1134"/>
            <w:vAlign w:val="center"/>
          </w:tcPr>
          <w:p>
            <w:pPr>
              <w:ind w:firstLine="0"/>
              <w:jc w:val="center"/>
            </w:pPr>
            <w:r/>
            <w:r>
              <w:rPr>
                <w:rFonts w:ascii="Times New Roman" w:hAnsi="Times New Roman" w:eastAsia="Times New Roman"/>
                <w:b w:val="0"/>
                <w:sz w:val="20"/>
              </w:rPr>
              <w:t>150.88</w:t>
            </w:r>
          </w:p>
        </w:tc>
        <w:tc>
          <w:tcPr>
            <w:tcW w:type="dxa" w:w="1134"/>
            <w:vAlign w:val="center"/>
          </w:tcPr>
          <w:p>
            <w:pPr>
              <w:ind w:firstLine="0"/>
              <w:jc w:val="center"/>
            </w:pPr>
            <w:r/>
            <w:r>
              <w:rPr>
                <w:rFonts w:ascii="Times New Roman" w:hAnsi="Times New Roman" w:eastAsia="Times New Roman"/>
                <w:b w:val="0"/>
                <w:sz w:val="20"/>
              </w:rPr>
              <w:t>76.62</w:t>
            </w:r>
          </w:p>
        </w:tc>
        <w:tc>
          <w:tcPr>
            <w:tcW w:type="dxa" w:w="1247"/>
            <w:vAlign w:val="center"/>
          </w:tcPr>
          <w:p>
            <w:pPr>
              <w:ind w:firstLine="0"/>
              <w:jc w:val="center"/>
            </w:pPr>
            <w:r/>
            <w:r>
              <w:rPr>
                <w:rFonts w:ascii="Times New Roman" w:hAnsi="Times New Roman" w:eastAsia="Times New Roman"/>
                <w:b w:val="0"/>
                <w:sz w:val="20"/>
              </w:rPr>
              <w:t>23.46</w:t>
            </w:r>
          </w:p>
        </w:tc>
        <w:tc>
          <w:tcPr>
            <w:tcW w:type="dxa" w:w="1247"/>
            <w:vAlign w:val="center"/>
          </w:tcPr>
          <w:p>
            <w:pPr>
              <w:ind w:firstLine="0"/>
              <w:jc w:val="center"/>
            </w:pPr>
            <w:r/>
            <w:r>
              <w:rPr>
                <w:rFonts w:ascii="Times New Roman" w:hAnsi="Times New Roman" w:eastAsia="Times New Roman"/>
                <w:b w:val="0"/>
                <w:sz w:val="20"/>
              </w:rPr>
              <w:t>64.96</w:t>
            </w:r>
          </w:p>
        </w:tc>
        <w:tc>
          <w:tcPr>
            <w:tcW w:type="dxa" w:w="1134"/>
            <w:vAlign w:val="center"/>
          </w:tcPr>
          <w:p>
            <w:pPr>
              <w:ind w:firstLine="0"/>
              <w:jc w:val="center"/>
            </w:pPr>
            <w:r/>
            <w:r>
              <w:rPr>
                <w:rFonts w:ascii="Times New Roman" w:hAnsi="Times New Roman" w:eastAsia="Times New Roman"/>
                <w:b w:val="0"/>
                <w:sz w:val="20"/>
              </w:rPr>
              <w:t>1.70</w:t>
            </w:r>
          </w:p>
        </w:tc>
      </w:tr>
      <w:tr>
        <w:tc>
          <w:tcPr>
            <w:tcW w:type="dxa" w:w="1587"/>
            <w:vAlign w:val="center"/>
          </w:tcPr>
          <w:p>
            <w:pPr>
              <w:ind w:firstLine="0"/>
              <w:jc w:val="left"/>
            </w:pPr>
            <w:r/>
            <w:r>
              <w:rPr>
                <w:rFonts w:ascii="Times New Roman" w:hAnsi="Times New Roman" w:eastAsia="Times New Roman"/>
                <w:b w:val="0"/>
                <w:sz w:val="20"/>
              </w:rPr>
              <w:t>2024-11-24</w:t>
            </w:r>
          </w:p>
        </w:tc>
        <w:tc>
          <w:tcPr>
            <w:tcW w:type="dxa" w:w="1134"/>
            <w:vAlign w:val="center"/>
          </w:tcPr>
          <w:p>
            <w:pPr>
              <w:ind w:firstLine="0"/>
              <w:jc w:val="center"/>
            </w:pPr>
            <w:r/>
            <w:r>
              <w:rPr>
                <w:rFonts w:ascii="Times New Roman" w:hAnsi="Times New Roman" w:eastAsia="Times New Roman"/>
                <w:b w:val="0"/>
                <w:sz w:val="20"/>
              </w:rPr>
              <w:t>78.53</w:t>
            </w:r>
          </w:p>
        </w:tc>
        <w:tc>
          <w:tcPr>
            <w:tcW w:type="dxa" w:w="1134"/>
            <w:vAlign w:val="center"/>
          </w:tcPr>
          <w:p>
            <w:pPr>
              <w:ind w:firstLine="0"/>
              <w:jc w:val="center"/>
            </w:pPr>
            <w:r/>
            <w:r>
              <w:rPr>
                <w:rFonts w:ascii="Times New Roman" w:hAnsi="Times New Roman" w:eastAsia="Times New Roman"/>
                <w:b w:val="0"/>
                <w:sz w:val="20"/>
              </w:rPr>
              <w:t>178.04</w:t>
            </w:r>
          </w:p>
        </w:tc>
        <w:tc>
          <w:tcPr>
            <w:tcW w:type="dxa" w:w="1134"/>
            <w:vAlign w:val="center"/>
          </w:tcPr>
          <w:p>
            <w:pPr>
              <w:ind w:firstLine="0"/>
              <w:jc w:val="center"/>
            </w:pPr>
            <w:r/>
            <w:r>
              <w:rPr>
                <w:rFonts w:ascii="Times New Roman" w:hAnsi="Times New Roman" w:eastAsia="Times New Roman"/>
                <w:b w:val="0"/>
                <w:sz w:val="20"/>
              </w:rPr>
              <w:t>95.22</w:t>
            </w:r>
          </w:p>
        </w:tc>
        <w:tc>
          <w:tcPr>
            <w:tcW w:type="dxa" w:w="1247"/>
            <w:vAlign w:val="center"/>
          </w:tcPr>
          <w:p>
            <w:pPr>
              <w:ind w:firstLine="0"/>
              <w:jc w:val="center"/>
            </w:pPr>
            <w:r/>
            <w:r>
              <w:rPr>
                <w:rFonts w:ascii="Times New Roman" w:hAnsi="Times New Roman" w:eastAsia="Times New Roman"/>
                <w:b w:val="0"/>
                <w:sz w:val="20"/>
              </w:rPr>
              <w:t>22.35</w:t>
            </w:r>
          </w:p>
        </w:tc>
        <w:tc>
          <w:tcPr>
            <w:tcW w:type="dxa" w:w="1247"/>
            <w:vAlign w:val="center"/>
          </w:tcPr>
          <w:p>
            <w:pPr>
              <w:ind w:firstLine="0"/>
              <w:jc w:val="center"/>
            </w:pPr>
            <w:r/>
            <w:r>
              <w:rPr>
                <w:rFonts w:ascii="Times New Roman" w:hAnsi="Times New Roman" w:eastAsia="Times New Roman"/>
                <w:b w:val="0"/>
                <w:sz w:val="20"/>
              </w:rPr>
              <w:t>78.25</w:t>
            </w:r>
          </w:p>
        </w:tc>
        <w:tc>
          <w:tcPr>
            <w:tcW w:type="dxa" w:w="1134"/>
            <w:vAlign w:val="center"/>
          </w:tcPr>
          <w:p>
            <w:pPr>
              <w:ind w:firstLine="0"/>
              <w:jc w:val="center"/>
            </w:pPr>
            <w:r/>
            <w:r>
              <w:rPr>
                <w:rFonts w:ascii="Times New Roman" w:hAnsi="Times New Roman" w:eastAsia="Times New Roman"/>
                <w:b w:val="0"/>
                <w:sz w:val="20"/>
              </w:rPr>
              <w:t>1.24</w:t>
            </w:r>
          </w:p>
        </w:tc>
      </w:tr>
      <w:tr>
        <w:tc>
          <w:tcPr>
            <w:tcW w:type="dxa" w:w="1587"/>
            <w:vAlign w:val="center"/>
          </w:tcPr>
          <w:p>
            <w:pPr>
              <w:ind w:firstLine="0"/>
              <w:jc w:val="left"/>
            </w:pPr>
            <w:r/>
            <w:r>
              <w:rPr>
                <w:rFonts w:ascii="Times New Roman" w:hAnsi="Times New Roman" w:eastAsia="Times New Roman"/>
                <w:b w:val="0"/>
                <w:sz w:val="20"/>
              </w:rPr>
              <w:t>2024-11-25</w:t>
            </w:r>
          </w:p>
        </w:tc>
        <w:tc>
          <w:tcPr>
            <w:tcW w:type="dxa" w:w="1134"/>
            <w:vAlign w:val="center"/>
          </w:tcPr>
          <w:p>
            <w:pPr>
              <w:ind w:firstLine="0"/>
              <w:jc w:val="center"/>
            </w:pPr>
            <w:r/>
            <w:r>
              <w:rPr>
                <w:rFonts w:ascii="Times New Roman" w:hAnsi="Times New Roman" w:eastAsia="Times New Roman"/>
                <w:b w:val="0"/>
                <w:sz w:val="20"/>
              </w:rPr>
              <w:t>112.64</w:t>
            </w:r>
          </w:p>
        </w:tc>
        <w:tc>
          <w:tcPr>
            <w:tcW w:type="dxa" w:w="1134"/>
            <w:vAlign w:val="center"/>
          </w:tcPr>
          <w:p>
            <w:pPr>
              <w:ind w:firstLine="0"/>
              <w:jc w:val="center"/>
            </w:pPr>
            <w:r/>
            <w:r>
              <w:rPr>
                <w:rFonts w:ascii="Times New Roman" w:hAnsi="Times New Roman" w:eastAsia="Times New Roman"/>
                <w:b w:val="0"/>
                <w:sz w:val="20"/>
              </w:rPr>
              <w:t>212.00</w:t>
            </w:r>
          </w:p>
        </w:tc>
        <w:tc>
          <w:tcPr>
            <w:tcW w:type="dxa" w:w="1134"/>
            <w:vAlign w:val="center"/>
          </w:tcPr>
          <w:p>
            <w:pPr>
              <w:ind w:firstLine="0"/>
              <w:jc w:val="center"/>
            </w:pPr>
            <w:r/>
            <w:r>
              <w:rPr>
                <w:rFonts w:ascii="Times New Roman" w:hAnsi="Times New Roman" w:eastAsia="Times New Roman"/>
                <w:b w:val="0"/>
                <w:sz w:val="20"/>
              </w:rPr>
              <w:t>139.35</w:t>
            </w:r>
          </w:p>
        </w:tc>
        <w:tc>
          <w:tcPr>
            <w:tcW w:type="dxa" w:w="1247"/>
            <w:vAlign w:val="center"/>
          </w:tcPr>
          <w:p>
            <w:pPr>
              <w:ind w:firstLine="0"/>
              <w:jc w:val="center"/>
            </w:pPr>
            <w:r/>
            <w:r>
              <w:rPr>
                <w:rFonts w:ascii="Times New Roman" w:hAnsi="Times New Roman" w:eastAsia="Times New Roman"/>
                <w:b w:val="0"/>
                <w:sz w:val="20"/>
              </w:rPr>
              <w:t>24.15</w:t>
            </w:r>
          </w:p>
        </w:tc>
        <w:tc>
          <w:tcPr>
            <w:tcW w:type="dxa" w:w="1247"/>
            <w:vAlign w:val="center"/>
          </w:tcPr>
          <w:p>
            <w:pPr>
              <w:ind w:firstLine="0"/>
              <w:jc w:val="center"/>
            </w:pPr>
            <w:r/>
            <w:r>
              <w:rPr>
                <w:rFonts w:ascii="Times New Roman" w:hAnsi="Times New Roman" w:eastAsia="Times New Roman"/>
                <w:b w:val="0"/>
                <w:sz w:val="20"/>
              </w:rPr>
              <w:t>79.33</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2024-11-26</w:t>
            </w:r>
          </w:p>
        </w:tc>
        <w:tc>
          <w:tcPr>
            <w:tcW w:type="dxa" w:w="1134"/>
            <w:vAlign w:val="center"/>
          </w:tcPr>
          <w:p>
            <w:pPr>
              <w:ind w:firstLine="0"/>
              <w:jc w:val="center"/>
            </w:pPr>
            <w:r/>
            <w:r>
              <w:rPr>
                <w:rFonts w:ascii="Times New Roman" w:hAnsi="Times New Roman" w:eastAsia="Times New Roman"/>
                <w:b w:val="0"/>
                <w:sz w:val="20"/>
              </w:rPr>
              <w:t>36.97</w:t>
            </w:r>
          </w:p>
        </w:tc>
        <w:tc>
          <w:tcPr>
            <w:tcW w:type="dxa" w:w="1134"/>
            <w:vAlign w:val="center"/>
          </w:tcPr>
          <w:p>
            <w:pPr>
              <w:ind w:firstLine="0"/>
              <w:jc w:val="center"/>
            </w:pPr>
            <w:r/>
            <w:r>
              <w:rPr>
                <w:rFonts w:ascii="Times New Roman" w:hAnsi="Times New Roman" w:eastAsia="Times New Roman"/>
                <w:b w:val="0"/>
                <w:sz w:val="20"/>
              </w:rPr>
              <w:t>103.75</w:t>
            </w:r>
          </w:p>
        </w:tc>
        <w:tc>
          <w:tcPr>
            <w:tcW w:type="dxa" w:w="1134"/>
            <w:vAlign w:val="center"/>
          </w:tcPr>
          <w:p>
            <w:pPr>
              <w:ind w:firstLine="0"/>
              <w:jc w:val="center"/>
            </w:pPr>
            <w:r/>
            <w:r>
              <w:rPr>
                <w:rFonts w:ascii="Times New Roman" w:hAnsi="Times New Roman" w:eastAsia="Times New Roman"/>
                <w:b w:val="0"/>
                <w:sz w:val="20"/>
              </w:rPr>
              <w:t>45.17</w:t>
            </w:r>
          </w:p>
        </w:tc>
        <w:tc>
          <w:tcPr>
            <w:tcW w:type="dxa" w:w="1247"/>
            <w:vAlign w:val="center"/>
          </w:tcPr>
          <w:p>
            <w:pPr>
              <w:ind w:firstLine="0"/>
              <w:jc w:val="center"/>
            </w:pPr>
            <w:r/>
            <w:r>
              <w:rPr>
                <w:rFonts w:ascii="Times New Roman" w:hAnsi="Times New Roman" w:eastAsia="Times New Roman"/>
                <w:b w:val="0"/>
                <w:sz w:val="20"/>
              </w:rPr>
              <w:t>21.41</w:t>
            </w:r>
          </w:p>
        </w:tc>
        <w:tc>
          <w:tcPr>
            <w:tcW w:type="dxa" w:w="1247"/>
            <w:vAlign w:val="center"/>
          </w:tcPr>
          <w:p>
            <w:pPr>
              <w:ind w:firstLine="0"/>
              <w:jc w:val="center"/>
            </w:pPr>
            <w:r/>
            <w:r>
              <w:rPr>
                <w:rFonts w:ascii="Times New Roman" w:hAnsi="Times New Roman" w:eastAsia="Times New Roman"/>
                <w:b w:val="0"/>
                <w:sz w:val="20"/>
              </w:rPr>
              <w:t>77.54</w:t>
            </w:r>
          </w:p>
        </w:tc>
        <w:tc>
          <w:tcPr>
            <w:tcW w:type="dxa" w:w="1134"/>
            <w:vAlign w:val="center"/>
          </w:tcPr>
          <w:p>
            <w:pPr>
              <w:ind w:firstLine="0"/>
              <w:jc w:val="center"/>
            </w:pPr>
            <w:r/>
            <w:r>
              <w:rPr>
                <w:rFonts w:ascii="Times New Roman" w:hAnsi="Times New Roman" w:eastAsia="Times New Roman"/>
                <w:b w:val="0"/>
                <w:sz w:val="20"/>
              </w:rPr>
              <w:t>1.87</w:t>
            </w:r>
          </w:p>
        </w:tc>
      </w:tr>
      <w:tr>
        <w:tc>
          <w:tcPr>
            <w:tcW w:type="dxa" w:w="1587"/>
            <w:vAlign w:val="center"/>
          </w:tcPr>
          <w:p>
            <w:pPr>
              <w:ind w:firstLine="0"/>
              <w:jc w:val="left"/>
            </w:pPr>
            <w:r/>
            <w:r>
              <w:rPr>
                <w:rFonts w:ascii="Times New Roman" w:hAnsi="Times New Roman" w:eastAsia="Times New Roman"/>
                <w:b w:val="0"/>
                <w:sz w:val="20"/>
              </w:rPr>
              <w:t>2024-11-27</w:t>
            </w:r>
          </w:p>
        </w:tc>
        <w:tc>
          <w:tcPr>
            <w:tcW w:type="dxa" w:w="1134"/>
            <w:vAlign w:val="center"/>
          </w:tcPr>
          <w:p>
            <w:pPr>
              <w:ind w:firstLine="0"/>
              <w:jc w:val="center"/>
            </w:pPr>
            <w:r/>
            <w:r>
              <w:rPr>
                <w:rFonts w:ascii="Times New Roman" w:hAnsi="Times New Roman" w:eastAsia="Times New Roman"/>
                <w:b w:val="0"/>
                <w:sz w:val="20"/>
              </w:rPr>
              <w:t>41.82</w:t>
            </w:r>
          </w:p>
        </w:tc>
        <w:tc>
          <w:tcPr>
            <w:tcW w:type="dxa" w:w="1134"/>
            <w:vAlign w:val="center"/>
          </w:tcPr>
          <w:p>
            <w:pPr>
              <w:ind w:firstLine="0"/>
              <w:jc w:val="center"/>
            </w:pPr>
            <w:r/>
            <w:r>
              <w:rPr>
                <w:rFonts w:ascii="Times New Roman" w:hAnsi="Times New Roman" w:eastAsia="Times New Roman"/>
                <w:b w:val="0"/>
                <w:sz w:val="20"/>
              </w:rPr>
              <w:t>116.00</w:t>
            </w:r>
          </w:p>
        </w:tc>
        <w:tc>
          <w:tcPr>
            <w:tcW w:type="dxa" w:w="1134"/>
            <w:vAlign w:val="center"/>
          </w:tcPr>
          <w:p>
            <w:pPr>
              <w:ind w:firstLine="0"/>
              <w:jc w:val="center"/>
            </w:pPr>
            <w:r/>
            <w:r>
              <w:rPr>
                <w:rFonts w:ascii="Times New Roman" w:hAnsi="Times New Roman" w:eastAsia="Times New Roman"/>
                <w:b w:val="0"/>
                <w:sz w:val="20"/>
              </w:rPr>
              <w:t>51.47</w:t>
            </w:r>
          </w:p>
        </w:tc>
        <w:tc>
          <w:tcPr>
            <w:tcW w:type="dxa" w:w="1247"/>
            <w:vAlign w:val="center"/>
          </w:tcPr>
          <w:p>
            <w:pPr>
              <w:ind w:firstLine="0"/>
              <w:jc w:val="center"/>
            </w:pPr>
            <w:r/>
            <w:r>
              <w:rPr>
                <w:rFonts w:ascii="Times New Roman" w:hAnsi="Times New Roman" w:eastAsia="Times New Roman"/>
                <w:b w:val="0"/>
                <w:sz w:val="20"/>
              </w:rPr>
              <w:t>20.70</w:t>
            </w:r>
          </w:p>
        </w:tc>
        <w:tc>
          <w:tcPr>
            <w:tcW w:type="dxa" w:w="1247"/>
            <w:vAlign w:val="center"/>
          </w:tcPr>
          <w:p>
            <w:pPr>
              <w:ind w:firstLine="0"/>
              <w:jc w:val="center"/>
            </w:pPr>
            <w:r/>
            <w:r>
              <w:rPr>
                <w:rFonts w:ascii="Times New Roman" w:hAnsi="Times New Roman" w:eastAsia="Times New Roman"/>
                <w:b w:val="0"/>
                <w:sz w:val="20"/>
              </w:rPr>
              <w:t>64.00</w:t>
            </w:r>
          </w:p>
        </w:tc>
        <w:tc>
          <w:tcPr>
            <w:tcW w:type="dxa" w:w="1134"/>
            <w:vAlign w:val="center"/>
          </w:tcPr>
          <w:p>
            <w:pPr>
              <w:ind w:firstLine="0"/>
              <w:jc w:val="center"/>
            </w:pPr>
            <w:r/>
            <w:r>
              <w:rPr>
                <w:rFonts w:ascii="Times New Roman" w:hAnsi="Times New Roman" w:eastAsia="Times New Roman"/>
                <w:b w:val="0"/>
                <w:sz w:val="20"/>
              </w:rPr>
              <w:t>2.26</w:t>
            </w:r>
          </w:p>
        </w:tc>
      </w:tr>
      <w:tr>
        <w:tc>
          <w:tcPr>
            <w:tcW w:type="dxa" w:w="1587"/>
            <w:vAlign w:val="center"/>
          </w:tcPr>
          <w:p>
            <w:pPr>
              <w:ind w:firstLine="0"/>
              <w:jc w:val="left"/>
            </w:pPr>
            <w:r/>
            <w:r>
              <w:rPr>
                <w:rFonts w:ascii="Times New Roman" w:hAnsi="Times New Roman" w:eastAsia="Times New Roman"/>
                <w:b w:val="0"/>
                <w:sz w:val="20"/>
              </w:rPr>
              <w:t>2024-11-28</w:t>
            </w:r>
          </w:p>
        </w:tc>
        <w:tc>
          <w:tcPr>
            <w:tcW w:type="dxa" w:w="1134"/>
            <w:vAlign w:val="center"/>
          </w:tcPr>
          <w:p>
            <w:pPr>
              <w:ind w:firstLine="0"/>
              <w:jc w:val="center"/>
            </w:pPr>
            <w:r/>
            <w:r>
              <w:rPr>
                <w:rFonts w:ascii="Times New Roman" w:hAnsi="Times New Roman" w:eastAsia="Times New Roman"/>
                <w:b w:val="0"/>
                <w:sz w:val="20"/>
              </w:rPr>
              <w:t>33.49</w:t>
            </w:r>
          </w:p>
        </w:tc>
        <w:tc>
          <w:tcPr>
            <w:tcW w:type="dxa" w:w="1134"/>
            <w:vAlign w:val="center"/>
          </w:tcPr>
          <w:p>
            <w:pPr>
              <w:ind w:firstLine="0"/>
              <w:jc w:val="center"/>
            </w:pPr>
            <w:r/>
            <w:r>
              <w:rPr>
                <w:rFonts w:ascii="Times New Roman" w:hAnsi="Times New Roman" w:eastAsia="Times New Roman"/>
                <w:b w:val="0"/>
                <w:sz w:val="20"/>
              </w:rPr>
              <w:t>97.29</w:t>
            </w:r>
          </w:p>
        </w:tc>
        <w:tc>
          <w:tcPr>
            <w:tcW w:type="dxa" w:w="1134"/>
            <w:vAlign w:val="center"/>
          </w:tcPr>
          <w:p>
            <w:pPr>
              <w:ind w:firstLine="0"/>
              <w:jc w:val="center"/>
            </w:pPr>
            <w:r/>
            <w:r>
              <w:rPr>
                <w:rFonts w:ascii="Times New Roman" w:hAnsi="Times New Roman" w:eastAsia="Times New Roman"/>
                <w:b w:val="0"/>
                <w:sz w:val="20"/>
              </w:rPr>
              <w:t>41.88</w:t>
            </w:r>
          </w:p>
        </w:tc>
        <w:tc>
          <w:tcPr>
            <w:tcW w:type="dxa" w:w="1247"/>
            <w:vAlign w:val="center"/>
          </w:tcPr>
          <w:p>
            <w:pPr>
              <w:ind w:firstLine="0"/>
              <w:jc w:val="center"/>
            </w:pPr>
            <w:r/>
            <w:r>
              <w:rPr>
                <w:rFonts w:ascii="Times New Roman" w:hAnsi="Times New Roman" w:eastAsia="Times New Roman"/>
                <w:b w:val="0"/>
                <w:sz w:val="20"/>
              </w:rPr>
              <w:t>20.28</w:t>
            </w:r>
          </w:p>
        </w:tc>
        <w:tc>
          <w:tcPr>
            <w:tcW w:type="dxa" w:w="1247"/>
            <w:vAlign w:val="center"/>
          </w:tcPr>
          <w:p>
            <w:pPr>
              <w:ind w:firstLine="0"/>
              <w:jc w:val="center"/>
            </w:pPr>
            <w:r/>
            <w:r>
              <w:rPr>
                <w:rFonts w:ascii="Times New Roman" w:hAnsi="Times New Roman" w:eastAsia="Times New Roman"/>
                <w:b w:val="0"/>
                <w:sz w:val="20"/>
              </w:rPr>
              <w:t>52.12</w:t>
            </w:r>
          </w:p>
        </w:tc>
        <w:tc>
          <w:tcPr>
            <w:tcW w:type="dxa" w:w="1134"/>
            <w:vAlign w:val="center"/>
          </w:tcPr>
          <w:p>
            <w:pPr>
              <w:ind w:firstLine="0"/>
              <w:jc w:val="center"/>
            </w:pPr>
            <w:r/>
            <w:r>
              <w:rPr>
                <w:rFonts w:ascii="Times New Roman" w:hAnsi="Times New Roman" w:eastAsia="Times New Roman"/>
                <w:b w:val="0"/>
                <w:sz w:val="20"/>
              </w:rPr>
              <w:t>1.93</w:t>
            </w:r>
          </w:p>
        </w:tc>
      </w:tr>
      <w:tr>
        <w:tc>
          <w:tcPr>
            <w:tcW w:type="dxa" w:w="1587"/>
            <w:vAlign w:val="center"/>
          </w:tcPr>
          <w:p>
            <w:pPr>
              <w:ind w:firstLine="0"/>
              <w:jc w:val="left"/>
            </w:pPr>
            <w:r/>
            <w:r>
              <w:rPr>
                <w:rFonts w:ascii="Times New Roman" w:hAnsi="Times New Roman" w:eastAsia="Times New Roman"/>
                <w:b w:val="0"/>
                <w:sz w:val="20"/>
              </w:rPr>
              <w:t>2024-11-29</w:t>
            </w:r>
          </w:p>
        </w:tc>
        <w:tc>
          <w:tcPr>
            <w:tcW w:type="dxa" w:w="1134"/>
            <w:vAlign w:val="center"/>
          </w:tcPr>
          <w:p>
            <w:pPr>
              <w:ind w:firstLine="0"/>
              <w:jc w:val="center"/>
            </w:pPr>
            <w:r/>
            <w:r>
              <w:rPr>
                <w:rFonts w:ascii="Times New Roman" w:hAnsi="Times New Roman" w:eastAsia="Times New Roman"/>
                <w:b w:val="0"/>
                <w:sz w:val="20"/>
              </w:rPr>
              <w:t>57.61</w:t>
            </w:r>
          </w:p>
        </w:tc>
        <w:tc>
          <w:tcPr>
            <w:tcW w:type="dxa" w:w="1134"/>
            <w:vAlign w:val="center"/>
          </w:tcPr>
          <w:p>
            <w:pPr>
              <w:ind w:firstLine="0"/>
              <w:jc w:val="center"/>
            </w:pPr>
            <w:r/>
            <w:r>
              <w:rPr>
                <w:rFonts w:ascii="Times New Roman" w:hAnsi="Times New Roman" w:eastAsia="Times New Roman"/>
                <w:b w:val="0"/>
                <w:sz w:val="20"/>
              </w:rPr>
              <w:t>144.33</w:t>
            </w:r>
          </w:p>
        </w:tc>
        <w:tc>
          <w:tcPr>
            <w:tcW w:type="dxa" w:w="1134"/>
            <w:vAlign w:val="center"/>
          </w:tcPr>
          <w:p>
            <w:pPr>
              <w:ind w:firstLine="0"/>
              <w:jc w:val="center"/>
            </w:pPr>
            <w:r/>
            <w:r>
              <w:rPr>
                <w:rFonts w:ascii="Times New Roman" w:hAnsi="Times New Roman" w:eastAsia="Times New Roman"/>
                <w:b w:val="0"/>
                <w:sz w:val="20"/>
              </w:rPr>
              <w:t>70.08</w:t>
            </w:r>
          </w:p>
        </w:tc>
        <w:tc>
          <w:tcPr>
            <w:tcW w:type="dxa" w:w="1247"/>
            <w:vAlign w:val="center"/>
          </w:tcPr>
          <w:p>
            <w:pPr>
              <w:ind w:firstLine="0"/>
              <w:jc w:val="center"/>
            </w:pPr>
            <w:r/>
            <w:r>
              <w:rPr>
                <w:rFonts w:ascii="Times New Roman" w:hAnsi="Times New Roman" w:eastAsia="Times New Roman"/>
                <w:b w:val="0"/>
                <w:sz w:val="20"/>
              </w:rPr>
              <w:t>20.63</w:t>
            </w:r>
          </w:p>
        </w:tc>
        <w:tc>
          <w:tcPr>
            <w:tcW w:type="dxa" w:w="1247"/>
            <w:vAlign w:val="center"/>
          </w:tcPr>
          <w:p>
            <w:pPr>
              <w:ind w:firstLine="0"/>
              <w:jc w:val="center"/>
            </w:pPr>
            <w:r/>
            <w:r>
              <w:rPr>
                <w:rFonts w:ascii="Times New Roman" w:hAnsi="Times New Roman" w:eastAsia="Times New Roman"/>
                <w:b w:val="0"/>
                <w:sz w:val="20"/>
              </w:rPr>
              <w:t>61.33</w:t>
            </w:r>
          </w:p>
        </w:tc>
        <w:tc>
          <w:tcPr>
            <w:tcW w:type="dxa" w:w="1134"/>
            <w:vAlign w:val="center"/>
          </w:tcPr>
          <w:p>
            <w:pPr>
              <w:ind w:firstLine="0"/>
              <w:jc w:val="center"/>
            </w:pPr>
            <w:r/>
            <w:r>
              <w:rPr>
                <w:rFonts w:ascii="Times New Roman" w:hAnsi="Times New Roman" w:eastAsia="Times New Roman"/>
                <w:b w:val="0"/>
                <w:sz w:val="20"/>
              </w:rPr>
              <w:t>1.56</w:t>
            </w:r>
          </w:p>
        </w:tc>
      </w:tr>
      <w:tr>
        <w:tc>
          <w:tcPr>
            <w:tcW w:type="dxa" w:w="1587"/>
            <w:vAlign w:val="center"/>
          </w:tcPr>
          <w:p>
            <w:pPr>
              <w:ind w:firstLine="0"/>
              <w:jc w:val="left"/>
            </w:pPr>
            <w:r/>
            <w:r>
              <w:rPr>
                <w:rFonts w:ascii="Times New Roman" w:hAnsi="Times New Roman" w:eastAsia="Times New Roman"/>
                <w:b w:val="0"/>
                <w:sz w:val="20"/>
              </w:rPr>
              <w:t>2024-11-30</w:t>
            </w:r>
          </w:p>
        </w:tc>
        <w:tc>
          <w:tcPr>
            <w:tcW w:type="dxa" w:w="1134"/>
            <w:vAlign w:val="center"/>
          </w:tcPr>
          <w:p>
            <w:pPr>
              <w:ind w:firstLine="0"/>
              <w:jc w:val="center"/>
            </w:pPr>
            <w:r/>
            <w:r>
              <w:rPr>
                <w:rFonts w:ascii="Times New Roman" w:hAnsi="Times New Roman" w:eastAsia="Times New Roman"/>
                <w:b w:val="0"/>
                <w:sz w:val="20"/>
              </w:rPr>
              <w:t>93.81</w:t>
            </w:r>
          </w:p>
        </w:tc>
        <w:tc>
          <w:tcPr>
            <w:tcW w:type="dxa" w:w="1134"/>
            <w:vAlign w:val="center"/>
          </w:tcPr>
          <w:p>
            <w:pPr>
              <w:ind w:firstLine="0"/>
              <w:jc w:val="center"/>
            </w:pPr>
            <w:r/>
            <w:r>
              <w:rPr>
                <w:rFonts w:ascii="Times New Roman" w:hAnsi="Times New Roman" w:eastAsia="Times New Roman"/>
                <w:b w:val="0"/>
                <w:sz w:val="20"/>
              </w:rPr>
              <w:t>174.29</w:t>
            </w:r>
          </w:p>
        </w:tc>
        <w:tc>
          <w:tcPr>
            <w:tcW w:type="dxa" w:w="1134"/>
            <w:vAlign w:val="center"/>
          </w:tcPr>
          <w:p>
            <w:pPr>
              <w:ind w:firstLine="0"/>
              <w:jc w:val="center"/>
            </w:pPr>
            <w:r/>
            <w:r>
              <w:rPr>
                <w:rFonts w:ascii="Times New Roman" w:hAnsi="Times New Roman" w:eastAsia="Times New Roman"/>
                <w:b w:val="0"/>
                <w:sz w:val="20"/>
              </w:rPr>
              <w:t>115.67</w:t>
            </w:r>
          </w:p>
        </w:tc>
        <w:tc>
          <w:tcPr>
            <w:tcW w:type="dxa" w:w="1247"/>
            <w:vAlign w:val="center"/>
          </w:tcPr>
          <w:p>
            <w:pPr>
              <w:ind w:firstLine="0"/>
              <w:jc w:val="center"/>
            </w:pPr>
            <w:r/>
            <w:r>
              <w:rPr>
                <w:rFonts w:ascii="Times New Roman" w:hAnsi="Times New Roman" w:eastAsia="Times New Roman"/>
                <w:b w:val="0"/>
                <w:sz w:val="20"/>
              </w:rPr>
              <w:t>20.05</w:t>
            </w:r>
          </w:p>
        </w:tc>
        <w:tc>
          <w:tcPr>
            <w:tcW w:type="dxa" w:w="1247"/>
            <w:vAlign w:val="center"/>
          </w:tcPr>
          <w:p>
            <w:pPr>
              <w:ind w:firstLine="0"/>
              <w:jc w:val="center"/>
            </w:pPr>
            <w:r/>
            <w:r>
              <w:rPr>
                <w:rFonts w:ascii="Times New Roman" w:hAnsi="Times New Roman" w:eastAsia="Times New Roman"/>
                <w:b w:val="0"/>
                <w:sz w:val="20"/>
              </w:rPr>
              <w:t>67.00</w:t>
            </w:r>
          </w:p>
        </w:tc>
        <w:tc>
          <w:tcPr>
            <w:tcW w:type="dxa" w:w="1134"/>
            <w:vAlign w:val="center"/>
          </w:tcPr>
          <w:p>
            <w:pPr>
              <w:ind w:firstLine="0"/>
              <w:jc w:val="center"/>
            </w:pPr>
            <w:r/>
            <w:r>
              <w:rPr>
                <w:rFonts w:ascii="Times New Roman" w:hAnsi="Times New Roman" w:eastAsia="Times New Roman"/>
                <w:b w:val="0"/>
                <w:sz w:val="20"/>
              </w:rPr>
              <w:t>1.18</w:t>
            </w:r>
          </w:p>
        </w:tc>
      </w:tr>
      <w:tr>
        <w:tc>
          <w:tcPr>
            <w:tcW w:type="dxa" w:w="1587"/>
            <w:vAlign w:val="center"/>
          </w:tcPr>
          <w:p>
            <w:pPr>
              <w:ind w:firstLine="0"/>
              <w:jc w:val="left"/>
            </w:pPr>
            <w:r/>
            <w:r>
              <w:rPr>
                <w:rFonts w:ascii="Times New Roman" w:hAnsi="Times New Roman" w:eastAsia="Times New Roman"/>
                <w:b w:val="0"/>
                <w:sz w:val="20"/>
              </w:rPr>
              <w:t>2024-12-01</w:t>
            </w:r>
          </w:p>
        </w:tc>
        <w:tc>
          <w:tcPr>
            <w:tcW w:type="dxa" w:w="1134"/>
            <w:vAlign w:val="center"/>
          </w:tcPr>
          <w:p>
            <w:pPr>
              <w:ind w:firstLine="0"/>
              <w:jc w:val="center"/>
            </w:pPr>
            <w:r/>
            <w:r>
              <w:rPr>
                <w:rFonts w:ascii="Times New Roman" w:hAnsi="Times New Roman" w:eastAsia="Times New Roman"/>
                <w:b w:val="0"/>
                <w:sz w:val="20"/>
              </w:rPr>
              <w:t>87.04</w:t>
            </w:r>
          </w:p>
        </w:tc>
        <w:tc>
          <w:tcPr>
            <w:tcW w:type="dxa" w:w="1134"/>
            <w:vAlign w:val="center"/>
          </w:tcPr>
          <w:p>
            <w:pPr>
              <w:ind w:firstLine="0"/>
              <w:jc w:val="center"/>
            </w:pPr>
            <w:r/>
            <w:r>
              <w:rPr>
                <w:rFonts w:ascii="Times New Roman" w:hAnsi="Times New Roman" w:eastAsia="Times New Roman"/>
                <w:b w:val="0"/>
                <w:sz w:val="20"/>
              </w:rPr>
              <w:t>161.48</w:t>
            </w:r>
          </w:p>
        </w:tc>
        <w:tc>
          <w:tcPr>
            <w:tcW w:type="dxa" w:w="1134"/>
            <w:vAlign w:val="center"/>
          </w:tcPr>
          <w:p>
            <w:pPr>
              <w:ind w:firstLine="0"/>
              <w:jc w:val="center"/>
            </w:pPr>
            <w:r/>
            <w:r>
              <w:rPr>
                <w:rFonts w:ascii="Times New Roman" w:hAnsi="Times New Roman" w:eastAsia="Times New Roman"/>
                <w:b w:val="0"/>
                <w:sz w:val="20"/>
              </w:rPr>
              <w:t>103.46</w:t>
            </w:r>
          </w:p>
        </w:tc>
        <w:tc>
          <w:tcPr>
            <w:tcW w:type="dxa" w:w="1247"/>
            <w:vAlign w:val="center"/>
          </w:tcPr>
          <w:p>
            <w:pPr>
              <w:ind w:firstLine="0"/>
              <w:jc w:val="center"/>
            </w:pPr>
            <w:r/>
            <w:r>
              <w:rPr>
                <w:rFonts w:ascii="Times New Roman" w:hAnsi="Times New Roman" w:eastAsia="Times New Roman"/>
                <w:b w:val="0"/>
                <w:sz w:val="20"/>
              </w:rPr>
              <w:t>20.54</w:t>
            </w:r>
          </w:p>
        </w:tc>
        <w:tc>
          <w:tcPr>
            <w:tcW w:type="dxa" w:w="1247"/>
            <w:vAlign w:val="center"/>
          </w:tcPr>
          <w:p>
            <w:pPr>
              <w:ind w:firstLine="0"/>
              <w:jc w:val="center"/>
            </w:pPr>
            <w:r/>
            <w:r>
              <w:rPr>
                <w:rFonts w:ascii="Times New Roman" w:hAnsi="Times New Roman" w:eastAsia="Times New Roman"/>
                <w:b w:val="0"/>
                <w:sz w:val="20"/>
              </w:rPr>
              <w:t>74.48</w:t>
            </w:r>
          </w:p>
        </w:tc>
        <w:tc>
          <w:tcPr>
            <w:tcW w:type="dxa" w:w="1134"/>
            <w:vAlign w:val="center"/>
          </w:tcPr>
          <w:p>
            <w:pPr>
              <w:ind w:firstLine="0"/>
              <w:jc w:val="center"/>
            </w:pPr>
            <w:r/>
            <w:r>
              <w:rPr>
                <w:rFonts w:ascii="Times New Roman" w:hAnsi="Times New Roman" w:eastAsia="Times New Roman"/>
                <w:b w:val="0"/>
                <w:sz w:val="20"/>
              </w:rPr>
              <w:t>2.08</w:t>
            </w:r>
          </w:p>
        </w:tc>
      </w:tr>
      <w:tr>
        <w:tc>
          <w:tcPr>
            <w:tcW w:type="dxa" w:w="1587"/>
            <w:vAlign w:val="center"/>
          </w:tcPr>
          <w:p>
            <w:pPr>
              <w:ind w:firstLine="0"/>
              <w:jc w:val="left"/>
            </w:pPr>
            <w:r/>
            <w:r>
              <w:rPr>
                <w:rFonts w:ascii="Times New Roman" w:hAnsi="Times New Roman" w:eastAsia="Times New Roman"/>
                <w:b w:val="0"/>
                <w:sz w:val="20"/>
              </w:rPr>
              <w:t>2024-12-02</w:t>
            </w:r>
          </w:p>
        </w:tc>
        <w:tc>
          <w:tcPr>
            <w:tcW w:type="dxa" w:w="1134"/>
            <w:vAlign w:val="center"/>
          </w:tcPr>
          <w:p>
            <w:pPr>
              <w:ind w:firstLine="0"/>
              <w:jc w:val="center"/>
            </w:pPr>
            <w:r/>
            <w:r>
              <w:rPr>
                <w:rFonts w:ascii="Times New Roman" w:hAnsi="Times New Roman" w:eastAsia="Times New Roman"/>
                <w:b w:val="0"/>
                <w:sz w:val="20"/>
              </w:rPr>
              <w:t>82.93</w:t>
            </w:r>
          </w:p>
        </w:tc>
        <w:tc>
          <w:tcPr>
            <w:tcW w:type="dxa" w:w="1134"/>
            <w:vAlign w:val="center"/>
          </w:tcPr>
          <w:p>
            <w:pPr>
              <w:ind w:firstLine="0"/>
              <w:jc w:val="center"/>
            </w:pPr>
            <w:r/>
            <w:r>
              <w:rPr>
                <w:rFonts w:ascii="Times New Roman" w:hAnsi="Times New Roman" w:eastAsia="Times New Roman"/>
                <w:b w:val="0"/>
                <w:sz w:val="20"/>
              </w:rPr>
              <w:t>184.75</w:t>
            </w:r>
          </w:p>
        </w:tc>
        <w:tc>
          <w:tcPr>
            <w:tcW w:type="dxa" w:w="1134"/>
            <w:vAlign w:val="center"/>
          </w:tcPr>
          <w:p>
            <w:pPr>
              <w:ind w:firstLine="0"/>
              <w:jc w:val="center"/>
            </w:pPr>
            <w:r/>
            <w:r>
              <w:rPr>
                <w:rFonts w:ascii="Times New Roman" w:hAnsi="Times New Roman" w:eastAsia="Times New Roman"/>
                <w:b w:val="0"/>
                <w:sz w:val="20"/>
              </w:rPr>
              <w:t>98.74</w:t>
            </w:r>
          </w:p>
        </w:tc>
        <w:tc>
          <w:tcPr>
            <w:tcW w:type="dxa" w:w="1247"/>
            <w:vAlign w:val="center"/>
          </w:tcPr>
          <w:p>
            <w:pPr>
              <w:ind w:firstLine="0"/>
              <w:jc w:val="center"/>
            </w:pPr>
            <w:r/>
            <w:r>
              <w:rPr>
                <w:rFonts w:ascii="Times New Roman" w:hAnsi="Times New Roman" w:eastAsia="Times New Roman"/>
                <w:b w:val="0"/>
                <w:sz w:val="20"/>
              </w:rPr>
              <w:t>22.74</w:t>
            </w:r>
          </w:p>
        </w:tc>
        <w:tc>
          <w:tcPr>
            <w:tcW w:type="dxa" w:w="1247"/>
            <w:vAlign w:val="center"/>
          </w:tcPr>
          <w:p>
            <w:pPr>
              <w:ind w:firstLine="0"/>
              <w:jc w:val="center"/>
            </w:pPr>
            <w:r/>
            <w:r>
              <w:rPr>
                <w:rFonts w:ascii="Times New Roman" w:hAnsi="Times New Roman" w:eastAsia="Times New Roman"/>
                <w:b w:val="0"/>
                <w:sz w:val="20"/>
              </w:rPr>
              <w:t>77.21</w:t>
            </w:r>
          </w:p>
        </w:tc>
        <w:tc>
          <w:tcPr>
            <w:tcW w:type="dxa" w:w="1134"/>
            <w:vAlign w:val="center"/>
          </w:tcPr>
          <w:p>
            <w:pPr>
              <w:ind w:firstLine="0"/>
              <w:jc w:val="center"/>
            </w:pPr>
            <w:r/>
            <w:r>
              <w:rPr>
                <w:rFonts w:ascii="Times New Roman" w:hAnsi="Times New Roman" w:eastAsia="Times New Roman"/>
                <w:b w:val="0"/>
                <w:sz w:val="20"/>
              </w:rPr>
              <w:t>1.82</w:t>
            </w:r>
          </w:p>
        </w:tc>
      </w:tr>
      <w:tr>
        <w:tc>
          <w:tcPr>
            <w:tcW w:type="dxa" w:w="1587"/>
            <w:vAlign w:val="center"/>
          </w:tcPr>
          <w:p>
            <w:pPr>
              <w:ind w:firstLine="0"/>
              <w:jc w:val="left"/>
            </w:pPr>
            <w:r/>
            <w:r>
              <w:rPr>
                <w:rFonts w:ascii="Times New Roman" w:hAnsi="Times New Roman" w:eastAsia="Times New Roman"/>
                <w:b w:val="0"/>
                <w:sz w:val="20"/>
              </w:rPr>
              <w:t>2024-12-03</w:t>
            </w:r>
          </w:p>
        </w:tc>
        <w:tc>
          <w:tcPr>
            <w:tcW w:type="dxa" w:w="1134"/>
            <w:vAlign w:val="center"/>
          </w:tcPr>
          <w:p>
            <w:pPr>
              <w:ind w:firstLine="0"/>
              <w:jc w:val="center"/>
            </w:pPr>
            <w:r/>
            <w:r>
              <w:rPr>
                <w:rFonts w:ascii="Times New Roman" w:hAnsi="Times New Roman" w:eastAsia="Times New Roman"/>
                <w:b w:val="0"/>
                <w:sz w:val="20"/>
              </w:rPr>
              <w:t>41.49</w:t>
            </w:r>
          </w:p>
        </w:tc>
        <w:tc>
          <w:tcPr>
            <w:tcW w:type="dxa" w:w="1134"/>
            <w:vAlign w:val="center"/>
          </w:tcPr>
          <w:p>
            <w:pPr>
              <w:ind w:firstLine="0"/>
              <w:jc w:val="center"/>
            </w:pPr>
            <w:r/>
            <w:r>
              <w:rPr>
                <w:rFonts w:ascii="Times New Roman" w:hAnsi="Times New Roman" w:eastAsia="Times New Roman"/>
                <w:b w:val="0"/>
                <w:sz w:val="20"/>
              </w:rPr>
              <w:t>113.92</w:t>
            </w:r>
          </w:p>
        </w:tc>
        <w:tc>
          <w:tcPr>
            <w:tcW w:type="dxa" w:w="1134"/>
            <w:vAlign w:val="center"/>
          </w:tcPr>
          <w:p>
            <w:pPr>
              <w:ind w:firstLine="0"/>
              <w:jc w:val="center"/>
            </w:pPr>
            <w:r/>
            <w:r>
              <w:rPr>
                <w:rFonts w:ascii="Times New Roman" w:hAnsi="Times New Roman" w:eastAsia="Times New Roman"/>
                <w:b w:val="0"/>
                <w:sz w:val="20"/>
              </w:rPr>
              <w:t>49.08</w:t>
            </w:r>
          </w:p>
        </w:tc>
        <w:tc>
          <w:tcPr>
            <w:tcW w:type="dxa" w:w="1247"/>
            <w:vAlign w:val="center"/>
          </w:tcPr>
          <w:p>
            <w:pPr>
              <w:ind w:firstLine="0"/>
              <w:jc w:val="center"/>
            </w:pPr>
            <w:r/>
            <w:r>
              <w:rPr>
                <w:rFonts w:ascii="Times New Roman" w:hAnsi="Times New Roman" w:eastAsia="Times New Roman"/>
                <w:b w:val="0"/>
                <w:sz w:val="20"/>
              </w:rPr>
              <w:t>23.70</w:t>
            </w:r>
          </w:p>
        </w:tc>
        <w:tc>
          <w:tcPr>
            <w:tcW w:type="dxa" w:w="1247"/>
            <w:vAlign w:val="center"/>
          </w:tcPr>
          <w:p>
            <w:pPr>
              <w:ind w:firstLine="0"/>
              <w:jc w:val="center"/>
            </w:pPr>
            <w:r/>
            <w:r>
              <w:rPr>
                <w:rFonts w:ascii="Times New Roman" w:hAnsi="Times New Roman" w:eastAsia="Times New Roman"/>
                <w:b w:val="0"/>
                <w:sz w:val="20"/>
              </w:rPr>
              <w:t>82.79</w:t>
            </w:r>
          </w:p>
        </w:tc>
        <w:tc>
          <w:tcPr>
            <w:tcW w:type="dxa" w:w="1134"/>
            <w:vAlign w:val="center"/>
          </w:tcPr>
          <w:p>
            <w:pPr>
              <w:ind w:firstLine="0"/>
              <w:jc w:val="center"/>
            </w:pPr>
            <w:r/>
            <w:r>
              <w:rPr>
                <w:rFonts w:ascii="Times New Roman" w:hAnsi="Times New Roman" w:eastAsia="Times New Roman"/>
                <w:b w:val="0"/>
                <w:sz w:val="20"/>
              </w:rPr>
              <w:t>1.75</w:t>
            </w:r>
          </w:p>
        </w:tc>
      </w:tr>
      <w:tr>
        <w:tc>
          <w:tcPr>
            <w:tcW w:type="dxa" w:w="1587"/>
            <w:vAlign w:val="center"/>
          </w:tcPr>
          <w:p>
            <w:pPr>
              <w:ind w:firstLine="0"/>
              <w:jc w:val="left"/>
            </w:pPr>
            <w:r/>
            <w:r>
              <w:rPr>
                <w:rFonts w:ascii="Times New Roman" w:hAnsi="Times New Roman" w:eastAsia="Times New Roman"/>
                <w:b w:val="0"/>
                <w:sz w:val="20"/>
              </w:rPr>
              <w:t>2024-12-04</w:t>
            </w:r>
          </w:p>
        </w:tc>
        <w:tc>
          <w:tcPr>
            <w:tcW w:type="dxa" w:w="1134"/>
            <w:vAlign w:val="center"/>
          </w:tcPr>
          <w:p>
            <w:pPr>
              <w:ind w:firstLine="0"/>
              <w:jc w:val="center"/>
            </w:pPr>
            <w:r/>
            <w:r>
              <w:rPr>
                <w:rFonts w:ascii="Times New Roman" w:hAnsi="Times New Roman" w:eastAsia="Times New Roman"/>
                <w:b w:val="0"/>
                <w:sz w:val="20"/>
              </w:rPr>
              <w:t>62.71</w:t>
            </w:r>
          </w:p>
        </w:tc>
        <w:tc>
          <w:tcPr>
            <w:tcW w:type="dxa" w:w="1134"/>
            <w:vAlign w:val="center"/>
          </w:tcPr>
          <w:p>
            <w:pPr>
              <w:ind w:firstLine="0"/>
              <w:jc w:val="center"/>
            </w:pPr>
            <w:r/>
            <w:r>
              <w:rPr>
                <w:rFonts w:ascii="Times New Roman" w:hAnsi="Times New Roman" w:eastAsia="Times New Roman"/>
                <w:b w:val="0"/>
                <w:sz w:val="20"/>
              </w:rPr>
              <w:t>152.58</w:t>
            </w:r>
          </w:p>
        </w:tc>
        <w:tc>
          <w:tcPr>
            <w:tcW w:type="dxa" w:w="1134"/>
            <w:vAlign w:val="center"/>
          </w:tcPr>
          <w:p>
            <w:pPr>
              <w:ind w:firstLine="0"/>
              <w:jc w:val="center"/>
            </w:pPr>
            <w:r/>
            <w:r>
              <w:rPr>
                <w:rFonts w:ascii="Times New Roman" w:hAnsi="Times New Roman" w:eastAsia="Times New Roman"/>
                <w:b w:val="0"/>
                <w:sz w:val="20"/>
              </w:rPr>
              <w:t>79.19</w:t>
            </w:r>
          </w:p>
        </w:tc>
        <w:tc>
          <w:tcPr>
            <w:tcW w:type="dxa" w:w="1247"/>
            <w:vAlign w:val="center"/>
          </w:tcPr>
          <w:p>
            <w:pPr>
              <w:ind w:firstLine="0"/>
              <w:jc w:val="center"/>
            </w:pPr>
            <w:r/>
            <w:r>
              <w:rPr>
                <w:rFonts w:ascii="Times New Roman" w:hAnsi="Times New Roman" w:eastAsia="Times New Roman"/>
                <w:b w:val="0"/>
                <w:sz w:val="20"/>
              </w:rPr>
              <w:t>23.58</w:t>
            </w:r>
          </w:p>
        </w:tc>
        <w:tc>
          <w:tcPr>
            <w:tcW w:type="dxa" w:w="1247"/>
            <w:vAlign w:val="center"/>
          </w:tcPr>
          <w:p>
            <w:pPr>
              <w:ind w:firstLine="0"/>
              <w:jc w:val="center"/>
            </w:pPr>
            <w:r/>
            <w:r>
              <w:rPr>
                <w:rFonts w:ascii="Times New Roman" w:hAnsi="Times New Roman" w:eastAsia="Times New Roman"/>
                <w:b w:val="0"/>
                <w:sz w:val="20"/>
              </w:rPr>
              <w:t>79.21</w:t>
            </w:r>
          </w:p>
        </w:tc>
        <w:tc>
          <w:tcPr>
            <w:tcW w:type="dxa" w:w="1134"/>
            <w:vAlign w:val="center"/>
          </w:tcPr>
          <w:p>
            <w:pPr>
              <w:ind w:firstLine="0"/>
              <w:jc w:val="center"/>
            </w:pPr>
            <w:r/>
            <w:r>
              <w:rPr>
                <w:rFonts w:ascii="Times New Roman" w:hAnsi="Times New Roman" w:eastAsia="Times New Roman"/>
                <w:b w:val="0"/>
                <w:sz w:val="20"/>
              </w:rPr>
              <w:t>1.88</w:t>
            </w:r>
          </w:p>
        </w:tc>
      </w:tr>
      <w:tr>
        <w:tc>
          <w:tcPr>
            <w:tcW w:type="dxa" w:w="1587"/>
            <w:vAlign w:val="center"/>
          </w:tcPr>
          <w:p>
            <w:pPr>
              <w:ind w:firstLine="0"/>
              <w:jc w:val="left"/>
            </w:pPr>
            <w:r/>
            <w:r>
              <w:rPr>
                <w:rFonts w:ascii="Times New Roman" w:hAnsi="Times New Roman" w:eastAsia="Times New Roman"/>
                <w:b w:val="0"/>
                <w:sz w:val="20"/>
              </w:rPr>
              <w:t>2024-12-05</w:t>
            </w:r>
          </w:p>
        </w:tc>
        <w:tc>
          <w:tcPr>
            <w:tcW w:type="dxa" w:w="1134"/>
            <w:vAlign w:val="center"/>
          </w:tcPr>
          <w:p>
            <w:pPr>
              <w:ind w:firstLine="0"/>
              <w:jc w:val="center"/>
            </w:pPr>
            <w:r/>
            <w:r>
              <w:rPr>
                <w:rFonts w:ascii="Times New Roman" w:hAnsi="Times New Roman" w:eastAsia="Times New Roman"/>
                <w:b w:val="0"/>
                <w:sz w:val="20"/>
              </w:rPr>
              <w:t>66.21</w:t>
            </w:r>
          </w:p>
        </w:tc>
        <w:tc>
          <w:tcPr>
            <w:tcW w:type="dxa" w:w="1134"/>
            <w:vAlign w:val="center"/>
          </w:tcPr>
          <w:p>
            <w:pPr>
              <w:ind w:firstLine="0"/>
              <w:jc w:val="center"/>
            </w:pPr>
            <w:r/>
            <w:r>
              <w:rPr>
                <w:rFonts w:ascii="Times New Roman" w:hAnsi="Times New Roman" w:eastAsia="Times New Roman"/>
                <w:b w:val="0"/>
                <w:sz w:val="20"/>
              </w:rPr>
              <w:t>147.67</w:t>
            </w:r>
          </w:p>
        </w:tc>
        <w:tc>
          <w:tcPr>
            <w:tcW w:type="dxa" w:w="1134"/>
            <w:vAlign w:val="center"/>
          </w:tcPr>
          <w:p>
            <w:pPr>
              <w:ind w:firstLine="0"/>
              <w:jc w:val="center"/>
            </w:pPr>
            <w:r/>
            <w:r>
              <w:rPr>
                <w:rFonts w:ascii="Times New Roman" w:hAnsi="Times New Roman" w:eastAsia="Times New Roman"/>
                <w:b w:val="0"/>
                <w:sz w:val="20"/>
              </w:rPr>
              <w:t>77.44</w:t>
            </w:r>
          </w:p>
        </w:tc>
        <w:tc>
          <w:tcPr>
            <w:tcW w:type="dxa" w:w="1247"/>
            <w:vAlign w:val="center"/>
          </w:tcPr>
          <w:p>
            <w:pPr>
              <w:ind w:firstLine="0"/>
              <w:jc w:val="center"/>
            </w:pPr>
            <w:r/>
            <w:r>
              <w:rPr>
                <w:rFonts w:ascii="Times New Roman" w:hAnsi="Times New Roman" w:eastAsia="Times New Roman"/>
                <w:b w:val="0"/>
                <w:sz w:val="20"/>
              </w:rPr>
              <w:t>23.30</w:t>
            </w:r>
          </w:p>
        </w:tc>
        <w:tc>
          <w:tcPr>
            <w:tcW w:type="dxa" w:w="1247"/>
            <w:vAlign w:val="center"/>
          </w:tcPr>
          <w:p>
            <w:pPr>
              <w:ind w:firstLine="0"/>
              <w:jc w:val="center"/>
            </w:pPr>
            <w:r/>
            <w:r>
              <w:rPr>
                <w:rFonts w:ascii="Times New Roman" w:hAnsi="Times New Roman" w:eastAsia="Times New Roman"/>
                <w:b w:val="0"/>
                <w:sz w:val="20"/>
              </w:rPr>
              <w:t>79.46</w:t>
            </w:r>
          </w:p>
        </w:tc>
        <w:tc>
          <w:tcPr>
            <w:tcW w:type="dxa" w:w="1134"/>
            <w:vAlign w:val="center"/>
          </w:tcPr>
          <w:p>
            <w:pPr>
              <w:ind w:firstLine="0"/>
              <w:jc w:val="center"/>
            </w:pPr>
            <w:r/>
            <w:r>
              <w:rPr>
                <w:rFonts w:ascii="Times New Roman" w:hAnsi="Times New Roman" w:eastAsia="Times New Roman"/>
                <w:b w:val="0"/>
                <w:sz w:val="20"/>
              </w:rPr>
              <w:t>2.53</w:t>
            </w:r>
          </w:p>
        </w:tc>
      </w:tr>
      <w:tr>
        <w:tc>
          <w:tcPr>
            <w:tcW w:type="dxa" w:w="1587"/>
            <w:vAlign w:val="center"/>
          </w:tcPr>
          <w:p>
            <w:pPr>
              <w:ind w:firstLine="0"/>
              <w:jc w:val="left"/>
            </w:pPr>
            <w:r/>
            <w:r>
              <w:rPr>
                <w:rFonts w:ascii="Times New Roman" w:hAnsi="Times New Roman" w:eastAsia="Times New Roman"/>
                <w:b w:val="0"/>
                <w:sz w:val="20"/>
              </w:rPr>
              <w:t>2024-12-06</w:t>
            </w:r>
          </w:p>
        </w:tc>
        <w:tc>
          <w:tcPr>
            <w:tcW w:type="dxa" w:w="1134"/>
            <w:vAlign w:val="center"/>
          </w:tcPr>
          <w:p>
            <w:pPr>
              <w:ind w:firstLine="0"/>
              <w:jc w:val="center"/>
            </w:pPr>
            <w:r/>
            <w:r>
              <w:rPr>
                <w:rFonts w:ascii="Times New Roman" w:hAnsi="Times New Roman" w:eastAsia="Times New Roman"/>
                <w:b w:val="0"/>
                <w:sz w:val="20"/>
              </w:rPr>
              <w:t>85.88</w:t>
            </w:r>
          </w:p>
        </w:tc>
        <w:tc>
          <w:tcPr>
            <w:tcW w:type="dxa" w:w="1134"/>
            <w:vAlign w:val="center"/>
          </w:tcPr>
          <w:p>
            <w:pPr>
              <w:ind w:firstLine="0"/>
              <w:jc w:val="center"/>
            </w:pPr>
            <w:r/>
            <w:r>
              <w:rPr>
                <w:rFonts w:ascii="Times New Roman" w:hAnsi="Times New Roman" w:eastAsia="Times New Roman"/>
                <w:b w:val="0"/>
                <w:sz w:val="20"/>
              </w:rPr>
              <w:t>187.04</w:t>
            </w:r>
          </w:p>
        </w:tc>
        <w:tc>
          <w:tcPr>
            <w:tcW w:type="dxa" w:w="1134"/>
            <w:vAlign w:val="center"/>
          </w:tcPr>
          <w:p>
            <w:pPr>
              <w:ind w:firstLine="0"/>
              <w:jc w:val="center"/>
            </w:pPr>
            <w:r/>
            <w:r>
              <w:rPr>
                <w:rFonts w:ascii="Times New Roman" w:hAnsi="Times New Roman" w:eastAsia="Times New Roman"/>
                <w:b w:val="0"/>
                <w:sz w:val="20"/>
              </w:rPr>
              <w:t>105.07</w:t>
            </w:r>
          </w:p>
        </w:tc>
        <w:tc>
          <w:tcPr>
            <w:tcW w:type="dxa" w:w="1247"/>
            <w:vAlign w:val="center"/>
          </w:tcPr>
          <w:p>
            <w:pPr>
              <w:ind w:firstLine="0"/>
              <w:jc w:val="center"/>
            </w:pPr>
            <w:r/>
            <w:r>
              <w:rPr>
                <w:rFonts w:ascii="Times New Roman" w:hAnsi="Times New Roman" w:eastAsia="Times New Roman"/>
                <w:b w:val="0"/>
                <w:sz w:val="20"/>
              </w:rPr>
              <w:t>22.56</w:t>
            </w:r>
          </w:p>
        </w:tc>
        <w:tc>
          <w:tcPr>
            <w:tcW w:type="dxa" w:w="1247"/>
            <w:vAlign w:val="center"/>
          </w:tcPr>
          <w:p>
            <w:pPr>
              <w:ind w:firstLine="0"/>
              <w:jc w:val="center"/>
            </w:pPr>
            <w:r/>
            <w:r>
              <w:rPr>
                <w:rFonts w:ascii="Times New Roman" w:hAnsi="Times New Roman" w:eastAsia="Times New Roman"/>
                <w:b w:val="0"/>
                <w:sz w:val="20"/>
              </w:rPr>
              <w:t>85.25</w:t>
            </w:r>
          </w:p>
        </w:tc>
        <w:tc>
          <w:tcPr>
            <w:tcW w:type="dxa" w:w="1134"/>
            <w:vAlign w:val="center"/>
          </w:tcPr>
          <w:p>
            <w:pPr>
              <w:ind w:firstLine="0"/>
              <w:jc w:val="center"/>
            </w:pPr>
            <w:r/>
            <w:r>
              <w:rPr>
                <w:rFonts w:ascii="Times New Roman" w:hAnsi="Times New Roman" w:eastAsia="Times New Roman"/>
                <w:b w:val="0"/>
                <w:sz w:val="20"/>
              </w:rPr>
              <w:t>1.49</w:t>
            </w:r>
          </w:p>
        </w:tc>
      </w:tr>
      <w:tr>
        <w:tc>
          <w:tcPr>
            <w:tcW w:type="dxa" w:w="1587"/>
            <w:vAlign w:val="center"/>
          </w:tcPr>
          <w:p>
            <w:pPr>
              <w:ind w:firstLine="0"/>
              <w:jc w:val="left"/>
            </w:pPr>
            <w:r/>
            <w:r>
              <w:rPr>
                <w:rFonts w:ascii="Times New Roman" w:hAnsi="Times New Roman" w:eastAsia="Times New Roman"/>
                <w:b w:val="0"/>
                <w:sz w:val="20"/>
              </w:rPr>
              <w:t>2024-12-07</w:t>
            </w:r>
          </w:p>
        </w:tc>
        <w:tc>
          <w:tcPr>
            <w:tcW w:type="dxa" w:w="1134"/>
            <w:vAlign w:val="center"/>
          </w:tcPr>
          <w:p>
            <w:pPr>
              <w:ind w:firstLine="0"/>
              <w:jc w:val="center"/>
            </w:pPr>
            <w:r/>
            <w:r>
              <w:rPr>
                <w:rFonts w:ascii="Times New Roman" w:hAnsi="Times New Roman" w:eastAsia="Times New Roman"/>
                <w:b w:val="0"/>
                <w:sz w:val="20"/>
              </w:rPr>
              <w:t>73.81</w:t>
            </w:r>
          </w:p>
        </w:tc>
        <w:tc>
          <w:tcPr>
            <w:tcW w:type="dxa" w:w="1134"/>
            <w:vAlign w:val="center"/>
          </w:tcPr>
          <w:p>
            <w:pPr>
              <w:ind w:firstLine="0"/>
              <w:jc w:val="center"/>
            </w:pPr>
            <w:r/>
            <w:r>
              <w:rPr>
                <w:rFonts w:ascii="Times New Roman" w:hAnsi="Times New Roman" w:eastAsia="Times New Roman"/>
                <w:b w:val="0"/>
                <w:sz w:val="20"/>
              </w:rPr>
              <w:t>165.33</w:t>
            </w:r>
          </w:p>
        </w:tc>
        <w:tc>
          <w:tcPr>
            <w:tcW w:type="dxa" w:w="1134"/>
            <w:vAlign w:val="center"/>
          </w:tcPr>
          <w:p>
            <w:pPr>
              <w:ind w:firstLine="0"/>
              <w:jc w:val="center"/>
            </w:pPr>
            <w:r/>
            <w:r>
              <w:rPr>
                <w:rFonts w:ascii="Times New Roman" w:hAnsi="Times New Roman" w:eastAsia="Times New Roman"/>
                <w:b w:val="0"/>
                <w:sz w:val="20"/>
              </w:rPr>
              <w:t>90.66</w:t>
            </w:r>
          </w:p>
        </w:tc>
        <w:tc>
          <w:tcPr>
            <w:tcW w:type="dxa" w:w="1247"/>
            <w:vAlign w:val="center"/>
          </w:tcPr>
          <w:p>
            <w:pPr>
              <w:ind w:firstLine="0"/>
              <w:jc w:val="center"/>
            </w:pPr>
            <w:r/>
            <w:r>
              <w:rPr>
                <w:rFonts w:ascii="Times New Roman" w:hAnsi="Times New Roman" w:eastAsia="Times New Roman"/>
                <w:b w:val="0"/>
                <w:sz w:val="20"/>
              </w:rPr>
              <w:t>19.30</w:t>
            </w:r>
          </w:p>
        </w:tc>
        <w:tc>
          <w:tcPr>
            <w:tcW w:type="dxa" w:w="1247"/>
            <w:vAlign w:val="center"/>
          </w:tcPr>
          <w:p>
            <w:pPr>
              <w:ind w:firstLine="0"/>
              <w:jc w:val="center"/>
            </w:pPr>
            <w:r/>
            <w:r>
              <w:rPr>
                <w:rFonts w:ascii="Times New Roman" w:hAnsi="Times New Roman" w:eastAsia="Times New Roman"/>
                <w:b w:val="0"/>
                <w:sz w:val="20"/>
              </w:rPr>
              <w:t>75.58</w:t>
            </w:r>
          </w:p>
        </w:tc>
        <w:tc>
          <w:tcPr>
            <w:tcW w:type="dxa" w:w="1134"/>
            <w:vAlign w:val="center"/>
          </w:tcPr>
          <w:p>
            <w:pPr>
              <w:ind w:firstLine="0"/>
              <w:jc w:val="center"/>
            </w:pPr>
            <w:r/>
            <w:r>
              <w:rPr>
                <w:rFonts w:ascii="Times New Roman" w:hAnsi="Times New Roman" w:eastAsia="Times New Roman"/>
                <w:b w:val="0"/>
                <w:sz w:val="20"/>
              </w:rPr>
              <w:t>2.01</w:t>
            </w:r>
          </w:p>
        </w:tc>
      </w:tr>
      <w:tr>
        <w:tc>
          <w:tcPr>
            <w:tcW w:type="dxa" w:w="1587"/>
            <w:vAlign w:val="center"/>
          </w:tcPr>
          <w:p>
            <w:pPr>
              <w:ind w:firstLine="0"/>
              <w:jc w:val="left"/>
            </w:pPr>
            <w:r/>
            <w:r>
              <w:rPr>
                <w:rFonts w:ascii="Times New Roman" w:hAnsi="Times New Roman" w:eastAsia="Times New Roman"/>
                <w:b w:val="0"/>
                <w:sz w:val="20"/>
              </w:rPr>
              <w:t>2024-12-08</w:t>
            </w:r>
          </w:p>
        </w:tc>
        <w:tc>
          <w:tcPr>
            <w:tcW w:type="dxa" w:w="1134"/>
            <w:vAlign w:val="center"/>
          </w:tcPr>
          <w:p>
            <w:pPr>
              <w:ind w:firstLine="0"/>
              <w:jc w:val="center"/>
            </w:pPr>
            <w:r/>
            <w:r>
              <w:rPr>
                <w:rFonts w:ascii="Times New Roman" w:hAnsi="Times New Roman" w:eastAsia="Times New Roman"/>
                <w:b w:val="0"/>
                <w:sz w:val="20"/>
              </w:rPr>
              <w:t>35.06</w:t>
            </w:r>
          </w:p>
        </w:tc>
        <w:tc>
          <w:tcPr>
            <w:tcW w:type="dxa" w:w="1134"/>
            <w:vAlign w:val="center"/>
          </w:tcPr>
          <w:p>
            <w:pPr>
              <w:ind w:firstLine="0"/>
              <w:jc w:val="center"/>
            </w:pPr>
            <w:r/>
            <w:r>
              <w:rPr>
                <w:rFonts w:ascii="Times New Roman" w:hAnsi="Times New Roman" w:eastAsia="Times New Roman"/>
                <w:b w:val="0"/>
                <w:sz w:val="20"/>
              </w:rPr>
              <w:t>101.96</w:t>
            </w:r>
          </w:p>
        </w:tc>
        <w:tc>
          <w:tcPr>
            <w:tcW w:type="dxa" w:w="1134"/>
            <w:vAlign w:val="center"/>
          </w:tcPr>
          <w:p>
            <w:pPr>
              <w:ind w:firstLine="0"/>
              <w:jc w:val="center"/>
            </w:pPr>
            <w:r/>
            <w:r>
              <w:rPr>
                <w:rFonts w:ascii="Times New Roman" w:hAnsi="Times New Roman" w:eastAsia="Times New Roman"/>
                <w:b w:val="0"/>
                <w:sz w:val="20"/>
              </w:rPr>
              <w:t>43.84</w:t>
            </w:r>
          </w:p>
        </w:tc>
        <w:tc>
          <w:tcPr>
            <w:tcW w:type="dxa" w:w="1247"/>
            <w:vAlign w:val="center"/>
          </w:tcPr>
          <w:p>
            <w:pPr>
              <w:ind w:firstLine="0"/>
              <w:jc w:val="center"/>
            </w:pPr>
            <w:r/>
            <w:r>
              <w:rPr>
                <w:rFonts w:ascii="Times New Roman" w:hAnsi="Times New Roman" w:eastAsia="Times New Roman"/>
                <w:b w:val="0"/>
                <w:sz w:val="20"/>
              </w:rPr>
              <w:t>16.95</w:t>
            </w:r>
          </w:p>
        </w:tc>
        <w:tc>
          <w:tcPr>
            <w:tcW w:type="dxa" w:w="1247"/>
            <w:vAlign w:val="center"/>
          </w:tcPr>
          <w:p>
            <w:pPr>
              <w:ind w:firstLine="0"/>
              <w:jc w:val="center"/>
            </w:pPr>
            <w:r/>
            <w:r>
              <w:rPr>
                <w:rFonts w:ascii="Times New Roman" w:hAnsi="Times New Roman" w:eastAsia="Times New Roman"/>
                <w:b w:val="0"/>
                <w:sz w:val="20"/>
              </w:rPr>
              <w:t>66.88</w:t>
            </w:r>
          </w:p>
        </w:tc>
        <w:tc>
          <w:tcPr>
            <w:tcW w:type="dxa" w:w="1134"/>
            <w:vAlign w:val="center"/>
          </w:tcPr>
          <w:p>
            <w:pPr>
              <w:ind w:firstLine="0"/>
              <w:jc w:val="center"/>
            </w:pPr>
            <w:r/>
            <w:r>
              <w:rPr>
                <w:rFonts w:ascii="Times New Roman" w:hAnsi="Times New Roman" w:eastAsia="Times New Roman"/>
                <w:b w:val="0"/>
                <w:sz w:val="20"/>
              </w:rPr>
              <w:t>2.03</w:t>
            </w:r>
          </w:p>
        </w:tc>
      </w:tr>
      <w:tr>
        <w:tc>
          <w:tcPr>
            <w:tcW w:type="dxa" w:w="1587"/>
            <w:vAlign w:val="center"/>
          </w:tcPr>
          <w:p>
            <w:pPr>
              <w:ind w:firstLine="0"/>
              <w:jc w:val="left"/>
            </w:pPr>
            <w:r/>
            <w:r>
              <w:rPr>
                <w:rFonts w:ascii="Times New Roman" w:hAnsi="Times New Roman" w:eastAsia="Times New Roman"/>
                <w:b w:val="0"/>
                <w:sz w:val="20"/>
              </w:rPr>
              <w:t>2024-12-09</w:t>
            </w:r>
          </w:p>
        </w:tc>
        <w:tc>
          <w:tcPr>
            <w:tcW w:type="dxa" w:w="1134"/>
            <w:vAlign w:val="center"/>
          </w:tcPr>
          <w:p>
            <w:pPr>
              <w:ind w:firstLine="0"/>
              <w:jc w:val="center"/>
            </w:pPr>
            <w:r/>
            <w:r>
              <w:rPr>
                <w:rFonts w:ascii="Times New Roman" w:hAnsi="Times New Roman" w:eastAsia="Times New Roman"/>
                <w:b w:val="0"/>
                <w:sz w:val="20"/>
              </w:rPr>
              <w:t>73.38</w:t>
            </w:r>
          </w:p>
        </w:tc>
        <w:tc>
          <w:tcPr>
            <w:tcW w:type="dxa" w:w="1134"/>
            <w:vAlign w:val="center"/>
          </w:tcPr>
          <w:p>
            <w:pPr>
              <w:ind w:firstLine="0"/>
              <w:jc w:val="center"/>
            </w:pPr>
            <w:r/>
            <w:r>
              <w:rPr>
                <w:rFonts w:ascii="Times New Roman" w:hAnsi="Times New Roman" w:eastAsia="Times New Roman"/>
                <w:b w:val="0"/>
                <w:sz w:val="20"/>
              </w:rPr>
              <w:t>163.42</w:t>
            </w:r>
          </w:p>
        </w:tc>
        <w:tc>
          <w:tcPr>
            <w:tcW w:type="dxa" w:w="1134"/>
            <w:vAlign w:val="center"/>
          </w:tcPr>
          <w:p>
            <w:pPr>
              <w:ind w:firstLine="0"/>
              <w:jc w:val="center"/>
            </w:pPr>
            <w:r/>
            <w:r>
              <w:rPr>
                <w:rFonts w:ascii="Times New Roman" w:hAnsi="Times New Roman" w:eastAsia="Times New Roman"/>
                <w:b w:val="0"/>
                <w:sz w:val="20"/>
              </w:rPr>
              <w:t>90.95</w:t>
            </w:r>
          </w:p>
        </w:tc>
        <w:tc>
          <w:tcPr>
            <w:tcW w:type="dxa" w:w="1247"/>
            <w:vAlign w:val="center"/>
          </w:tcPr>
          <w:p>
            <w:pPr>
              <w:ind w:firstLine="0"/>
              <w:jc w:val="center"/>
            </w:pPr>
            <w:r/>
            <w:r>
              <w:rPr>
                <w:rFonts w:ascii="Times New Roman" w:hAnsi="Times New Roman" w:eastAsia="Times New Roman"/>
                <w:b w:val="0"/>
                <w:sz w:val="20"/>
              </w:rPr>
              <w:t>18.08</w:t>
            </w:r>
          </w:p>
        </w:tc>
        <w:tc>
          <w:tcPr>
            <w:tcW w:type="dxa" w:w="1247"/>
            <w:vAlign w:val="center"/>
          </w:tcPr>
          <w:p>
            <w:pPr>
              <w:ind w:firstLine="0"/>
              <w:jc w:val="center"/>
            </w:pPr>
            <w:r/>
            <w:r>
              <w:rPr>
                <w:rFonts w:ascii="Times New Roman" w:hAnsi="Times New Roman" w:eastAsia="Times New Roman"/>
                <w:b w:val="0"/>
                <w:sz w:val="20"/>
              </w:rPr>
              <w:t>66.00</w:t>
            </w:r>
          </w:p>
        </w:tc>
        <w:tc>
          <w:tcPr>
            <w:tcW w:type="dxa" w:w="1134"/>
            <w:vAlign w:val="center"/>
          </w:tcPr>
          <w:p>
            <w:pPr>
              <w:ind w:firstLine="0"/>
              <w:jc w:val="center"/>
            </w:pPr>
            <w:r/>
            <w:r>
              <w:rPr>
                <w:rFonts w:ascii="Times New Roman" w:hAnsi="Times New Roman" w:eastAsia="Times New Roman"/>
                <w:b w:val="0"/>
                <w:sz w:val="20"/>
              </w:rPr>
              <w:t>1.30</w:t>
            </w:r>
          </w:p>
        </w:tc>
      </w:tr>
      <w:tr>
        <w:tc>
          <w:tcPr>
            <w:tcW w:type="dxa" w:w="1587"/>
            <w:vAlign w:val="center"/>
          </w:tcPr>
          <w:p>
            <w:pPr>
              <w:ind w:firstLine="0"/>
              <w:jc w:val="left"/>
            </w:pPr>
            <w:r/>
            <w:r>
              <w:rPr>
                <w:rFonts w:ascii="Times New Roman" w:hAnsi="Times New Roman" w:eastAsia="Times New Roman"/>
                <w:b w:val="0"/>
                <w:sz w:val="20"/>
              </w:rPr>
              <w:t>2024-12-10</w:t>
            </w:r>
          </w:p>
        </w:tc>
        <w:tc>
          <w:tcPr>
            <w:tcW w:type="dxa" w:w="1134"/>
            <w:vAlign w:val="center"/>
          </w:tcPr>
          <w:p>
            <w:pPr>
              <w:ind w:firstLine="0"/>
              <w:jc w:val="center"/>
            </w:pPr>
            <w:r/>
            <w:r>
              <w:rPr>
                <w:rFonts w:ascii="Times New Roman" w:hAnsi="Times New Roman" w:eastAsia="Times New Roman"/>
                <w:b w:val="0"/>
                <w:sz w:val="20"/>
              </w:rPr>
              <w:t>157.24</w:t>
            </w:r>
          </w:p>
        </w:tc>
        <w:tc>
          <w:tcPr>
            <w:tcW w:type="dxa" w:w="1134"/>
            <w:vAlign w:val="center"/>
          </w:tcPr>
          <w:p>
            <w:pPr>
              <w:ind w:firstLine="0"/>
              <w:jc w:val="center"/>
            </w:pPr>
            <w:r/>
            <w:r>
              <w:rPr>
                <w:rFonts w:ascii="Times New Roman" w:hAnsi="Times New Roman" w:eastAsia="Times New Roman"/>
                <w:b w:val="0"/>
                <w:sz w:val="20"/>
              </w:rPr>
              <w:t>186.83</w:t>
            </w:r>
          </w:p>
        </w:tc>
        <w:tc>
          <w:tcPr>
            <w:tcW w:type="dxa" w:w="1134"/>
            <w:vAlign w:val="center"/>
          </w:tcPr>
          <w:p>
            <w:pPr>
              <w:ind w:firstLine="0"/>
              <w:jc w:val="center"/>
            </w:pPr>
            <w:r/>
            <w:r>
              <w:rPr>
                <w:rFonts w:ascii="Times New Roman" w:hAnsi="Times New Roman" w:eastAsia="Times New Roman"/>
                <w:b w:val="0"/>
                <w:sz w:val="20"/>
              </w:rPr>
              <w:t>195.19</w:t>
            </w:r>
          </w:p>
        </w:tc>
        <w:tc>
          <w:tcPr>
            <w:tcW w:type="dxa" w:w="1247"/>
            <w:vAlign w:val="center"/>
          </w:tcPr>
          <w:p>
            <w:pPr>
              <w:ind w:firstLine="0"/>
              <w:jc w:val="center"/>
            </w:pPr>
            <w:r/>
            <w:r>
              <w:rPr>
                <w:rFonts w:ascii="Times New Roman" w:hAnsi="Times New Roman" w:eastAsia="Times New Roman"/>
                <w:b w:val="0"/>
                <w:sz w:val="20"/>
              </w:rPr>
              <w:t>20.57</w:t>
            </w:r>
          </w:p>
        </w:tc>
        <w:tc>
          <w:tcPr>
            <w:tcW w:type="dxa" w:w="1247"/>
            <w:vAlign w:val="center"/>
          </w:tcPr>
          <w:p>
            <w:pPr>
              <w:ind w:firstLine="0"/>
              <w:jc w:val="center"/>
            </w:pPr>
            <w:r/>
            <w:r>
              <w:rPr>
                <w:rFonts w:ascii="Times New Roman" w:hAnsi="Times New Roman" w:eastAsia="Times New Roman"/>
                <w:b w:val="0"/>
                <w:sz w:val="20"/>
              </w:rPr>
              <w:t>79.04</w:t>
            </w:r>
          </w:p>
        </w:tc>
        <w:tc>
          <w:tcPr>
            <w:tcW w:type="dxa" w:w="1134"/>
            <w:vAlign w:val="center"/>
          </w:tcPr>
          <w:p>
            <w:pPr>
              <w:ind w:firstLine="0"/>
              <w:jc w:val="center"/>
            </w:pPr>
            <w:r/>
            <w:r>
              <w:rPr>
                <w:rFonts w:ascii="Times New Roman" w:hAnsi="Times New Roman" w:eastAsia="Times New Roman"/>
                <w:b w:val="0"/>
                <w:sz w:val="20"/>
              </w:rPr>
              <w:t>1.11</w:t>
            </w:r>
          </w:p>
        </w:tc>
      </w:tr>
      <w:tr>
        <w:tc>
          <w:tcPr>
            <w:tcW w:type="dxa" w:w="1587"/>
            <w:vAlign w:val="center"/>
          </w:tcPr>
          <w:p>
            <w:pPr>
              <w:ind w:firstLine="0"/>
              <w:jc w:val="left"/>
            </w:pPr>
            <w:r/>
            <w:r>
              <w:rPr>
                <w:rFonts w:ascii="Times New Roman" w:hAnsi="Times New Roman" w:eastAsia="Times New Roman"/>
                <w:b w:val="0"/>
                <w:sz w:val="20"/>
              </w:rPr>
              <w:t>2024-12-11</w:t>
            </w:r>
          </w:p>
        </w:tc>
        <w:tc>
          <w:tcPr>
            <w:tcW w:type="dxa" w:w="1134"/>
            <w:vAlign w:val="center"/>
          </w:tcPr>
          <w:p>
            <w:pPr>
              <w:ind w:firstLine="0"/>
              <w:jc w:val="center"/>
            </w:pPr>
            <w:r/>
            <w:r>
              <w:rPr>
                <w:rFonts w:ascii="Times New Roman" w:hAnsi="Times New Roman" w:eastAsia="Times New Roman"/>
                <w:b w:val="0"/>
                <w:sz w:val="20"/>
              </w:rPr>
              <w:t>72.29</w:t>
            </w:r>
          </w:p>
        </w:tc>
        <w:tc>
          <w:tcPr>
            <w:tcW w:type="dxa" w:w="1134"/>
            <w:vAlign w:val="center"/>
          </w:tcPr>
          <w:p>
            <w:pPr>
              <w:ind w:firstLine="0"/>
              <w:jc w:val="center"/>
            </w:pPr>
            <w:r/>
            <w:r>
              <w:rPr>
                <w:rFonts w:ascii="Times New Roman" w:hAnsi="Times New Roman" w:eastAsia="Times New Roman"/>
                <w:b w:val="0"/>
                <w:sz w:val="20"/>
              </w:rPr>
              <w:t>161.79</w:t>
            </w:r>
          </w:p>
        </w:tc>
        <w:tc>
          <w:tcPr>
            <w:tcW w:type="dxa" w:w="1134"/>
            <w:vAlign w:val="center"/>
          </w:tcPr>
          <w:p>
            <w:pPr>
              <w:ind w:firstLine="0"/>
              <w:jc w:val="center"/>
            </w:pPr>
            <w:r/>
            <w:r>
              <w:rPr>
                <w:rFonts w:ascii="Times New Roman" w:hAnsi="Times New Roman" w:eastAsia="Times New Roman"/>
                <w:b w:val="0"/>
                <w:sz w:val="20"/>
              </w:rPr>
              <w:t>89.81</w:t>
            </w:r>
          </w:p>
        </w:tc>
        <w:tc>
          <w:tcPr>
            <w:tcW w:type="dxa" w:w="1247"/>
            <w:vAlign w:val="center"/>
          </w:tcPr>
          <w:p>
            <w:pPr>
              <w:ind w:firstLine="0"/>
              <w:jc w:val="center"/>
            </w:pPr>
            <w:r/>
            <w:r>
              <w:rPr>
                <w:rFonts w:ascii="Times New Roman" w:hAnsi="Times New Roman" w:eastAsia="Times New Roman"/>
                <w:b w:val="0"/>
                <w:sz w:val="20"/>
              </w:rPr>
              <w:t>19.00</w:t>
            </w:r>
          </w:p>
        </w:tc>
        <w:tc>
          <w:tcPr>
            <w:tcW w:type="dxa" w:w="1247"/>
            <w:vAlign w:val="center"/>
          </w:tcPr>
          <w:p>
            <w:pPr>
              <w:ind w:firstLine="0"/>
              <w:jc w:val="center"/>
            </w:pPr>
            <w:r/>
            <w:r>
              <w:rPr>
                <w:rFonts w:ascii="Times New Roman" w:hAnsi="Times New Roman" w:eastAsia="Times New Roman"/>
                <w:b w:val="0"/>
                <w:sz w:val="20"/>
              </w:rPr>
              <w:t>82.00</w:t>
            </w:r>
          </w:p>
        </w:tc>
        <w:tc>
          <w:tcPr>
            <w:tcW w:type="dxa" w:w="1134"/>
            <w:vAlign w:val="center"/>
          </w:tcPr>
          <w:p>
            <w:pPr>
              <w:ind w:firstLine="0"/>
              <w:jc w:val="center"/>
            </w:pPr>
            <w:r/>
            <w:r>
              <w:rPr>
                <w:rFonts w:ascii="Times New Roman" w:hAnsi="Times New Roman" w:eastAsia="Times New Roman"/>
                <w:b w:val="0"/>
                <w:sz w:val="20"/>
              </w:rPr>
              <w:t>1.88</w:t>
            </w:r>
          </w:p>
        </w:tc>
      </w:tr>
      <w:tr>
        <w:tc>
          <w:tcPr>
            <w:tcW w:type="dxa" w:w="1587"/>
            <w:vAlign w:val="center"/>
          </w:tcPr>
          <w:p>
            <w:pPr>
              <w:ind w:firstLine="0"/>
              <w:jc w:val="left"/>
            </w:pPr>
            <w:r/>
            <w:r>
              <w:rPr>
                <w:rFonts w:ascii="Times New Roman" w:hAnsi="Times New Roman" w:eastAsia="Times New Roman"/>
                <w:b w:val="0"/>
                <w:sz w:val="20"/>
              </w:rPr>
              <w:t>2024-12-12</w:t>
            </w:r>
          </w:p>
        </w:tc>
        <w:tc>
          <w:tcPr>
            <w:tcW w:type="dxa" w:w="1134"/>
            <w:vAlign w:val="center"/>
          </w:tcPr>
          <w:p>
            <w:pPr>
              <w:ind w:firstLine="0"/>
              <w:jc w:val="center"/>
            </w:pPr>
            <w:r/>
            <w:r>
              <w:rPr>
                <w:rFonts w:ascii="Times New Roman" w:hAnsi="Times New Roman" w:eastAsia="Times New Roman"/>
                <w:b w:val="0"/>
                <w:sz w:val="20"/>
              </w:rPr>
              <w:t>37.67</w:t>
            </w:r>
          </w:p>
        </w:tc>
        <w:tc>
          <w:tcPr>
            <w:tcW w:type="dxa" w:w="1134"/>
            <w:vAlign w:val="center"/>
          </w:tcPr>
          <w:p>
            <w:pPr>
              <w:ind w:firstLine="0"/>
              <w:jc w:val="center"/>
            </w:pPr>
            <w:r/>
            <w:r>
              <w:rPr>
                <w:rFonts w:ascii="Times New Roman" w:hAnsi="Times New Roman" w:eastAsia="Times New Roman"/>
                <w:b w:val="0"/>
                <w:sz w:val="20"/>
              </w:rPr>
              <w:t>107.54</w:t>
            </w:r>
          </w:p>
        </w:tc>
        <w:tc>
          <w:tcPr>
            <w:tcW w:type="dxa" w:w="1134"/>
            <w:vAlign w:val="center"/>
          </w:tcPr>
          <w:p>
            <w:pPr>
              <w:ind w:firstLine="0"/>
              <w:jc w:val="center"/>
            </w:pPr>
            <w:r/>
            <w:r>
              <w:rPr>
                <w:rFonts w:ascii="Times New Roman" w:hAnsi="Times New Roman" w:eastAsia="Times New Roman"/>
                <w:b w:val="0"/>
                <w:sz w:val="20"/>
              </w:rPr>
              <w:t>45.82</w:t>
            </w:r>
          </w:p>
        </w:tc>
        <w:tc>
          <w:tcPr>
            <w:tcW w:type="dxa" w:w="1247"/>
            <w:vAlign w:val="center"/>
          </w:tcPr>
          <w:p>
            <w:pPr>
              <w:ind w:firstLine="0"/>
              <w:jc w:val="center"/>
            </w:pPr>
            <w:r/>
            <w:r>
              <w:rPr>
                <w:rFonts w:ascii="Times New Roman" w:hAnsi="Times New Roman" w:eastAsia="Times New Roman"/>
                <w:b w:val="0"/>
                <w:sz w:val="20"/>
              </w:rPr>
              <w:t>16.93</w:t>
            </w:r>
          </w:p>
        </w:tc>
        <w:tc>
          <w:tcPr>
            <w:tcW w:type="dxa" w:w="1247"/>
            <w:vAlign w:val="center"/>
          </w:tcPr>
          <w:p>
            <w:pPr>
              <w:ind w:firstLine="0"/>
              <w:jc w:val="center"/>
            </w:pPr>
            <w:r/>
            <w:r>
              <w:rPr>
                <w:rFonts w:ascii="Times New Roman" w:hAnsi="Times New Roman" w:eastAsia="Times New Roman"/>
                <w:b w:val="0"/>
                <w:sz w:val="20"/>
              </w:rPr>
              <w:t>69.04</w:t>
            </w:r>
          </w:p>
        </w:tc>
        <w:tc>
          <w:tcPr>
            <w:tcW w:type="dxa" w:w="1134"/>
            <w:vAlign w:val="center"/>
          </w:tcPr>
          <w:p>
            <w:pPr>
              <w:ind w:firstLine="0"/>
              <w:jc w:val="center"/>
            </w:pPr>
            <w:r/>
            <w:r>
              <w:rPr>
                <w:rFonts w:ascii="Times New Roman" w:hAnsi="Times New Roman" w:eastAsia="Times New Roman"/>
                <w:b w:val="0"/>
                <w:sz w:val="20"/>
              </w:rPr>
              <w:t>1.73</w:t>
            </w:r>
          </w:p>
        </w:tc>
      </w:tr>
      <w:tr>
        <w:tc>
          <w:tcPr>
            <w:tcW w:type="dxa" w:w="1587"/>
            <w:vAlign w:val="center"/>
          </w:tcPr>
          <w:p>
            <w:pPr>
              <w:ind w:firstLine="0"/>
              <w:jc w:val="left"/>
            </w:pPr>
            <w:r/>
            <w:r>
              <w:rPr>
                <w:rFonts w:ascii="Times New Roman" w:hAnsi="Times New Roman" w:eastAsia="Times New Roman"/>
                <w:b w:val="0"/>
                <w:sz w:val="20"/>
              </w:rPr>
              <w:t>2024-12-13</w:t>
            </w:r>
          </w:p>
        </w:tc>
        <w:tc>
          <w:tcPr>
            <w:tcW w:type="dxa" w:w="1134"/>
            <w:vAlign w:val="center"/>
          </w:tcPr>
          <w:p>
            <w:pPr>
              <w:ind w:firstLine="0"/>
              <w:jc w:val="center"/>
            </w:pPr>
            <w:r/>
            <w:r>
              <w:rPr>
                <w:rFonts w:ascii="Times New Roman" w:hAnsi="Times New Roman" w:eastAsia="Times New Roman"/>
                <w:b w:val="0"/>
                <w:sz w:val="20"/>
              </w:rPr>
              <w:t>44.62</w:t>
            </w:r>
          </w:p>
        </w:tc>
        <w:tc>
          <w:tcPr>
            <w:tcW w:type="dxa" w:w="1134"/>
            <w:vAlign w:val="center"/>
          </w:tcPr>
          <w:p>
            <w:pPr>
              <w:ind w:firstLine="0"/>
              <w:jc w:val="center"/>
            </w:pPr>
            <w:r/>
            <w:r>
              <w:rPr>
                <w:rFonts w:ascii="Times New Roman" w:hAnsi="Times New Roman" w:eastAsia="Times New Roman"/>
                <w:b w:val="0"/>
                <w:sz w:val="20"/>
              </w:rPr>
              <w:t>124.33</w:t>
            </w:r>
          </w:p>
        </w:tc>
        <w:tc>
          <w:tcPr>
            <w:tcW w:type="dxa" w:w="1134"/>
            <w:vAlign w:val="center"/>
          </w:tcPr>
          <w:p>
            <w:pPr>
              <w:ind w:firstLine="0"/>
              <w:jc w:val="center"/>
            </w:pPr>
            <w:r/>
            <w:r>
              <w:rPr>
                <w:rFonts w:ascii="Times New Roman" w:hAnsi="Times New Roman" w:eastAsia="Times New Roman"/>
                <w:b w:val="0"/>
                <w:sz w:val="20"/>
              </w:rPr>
              <w:t>55.73</w:t>
            </w:r>
          </w:p>
        </w:tc>
        <w:tc>
          <w:tcPr>
            <w:tcW w:type="dxa" w:w="1247"/>
            <w:vAlign w:val="center"/>
          </w:tcPr>
          <w:p>
            <w:pPr>
              <w:ind w:firstLine="0"/>
              <w:jc w:val="center"/>
            </w:pPr>
            <w:r/>
            <w:r>
              <w:rPr>
                <w:rFonts w:ascii="Times New Roman" w:hAnsi="Times New Roman" w:eastAsia="Times New Roman"/>
                <w:b w:val="0"/>
                <w:sz w:val="20"/>
              </w:rPr>
              <w:t>16.72</w:t>
            </w:r>
          </w:p>
        </w:tc>
        <w:tc>
          <w:tcPr>
            <w:tcW w:type="dxa" w:w="1247"/>
            <w:vAlign w:val="center"/>
          </w:tcPr>
          <w:p>
            <w:pPr>
              <w:ind w:firstLine="0"/>
              <w:jc w:val="center"/>
            </w:pPr>
            <w:r/>
            <w:r>
              <w:rPr>
                <w:rFonts w:ascii="Times New Roman" w:hAnsi="Times New Roman" w:eastAsia="Times New Roman"/>
                <w:b w:val="0"/>
                <w:sz w:val="20"/>
              </w:rPr>
              <w:t>67.62</w:t>
            </w:r>
          </w:p>
        </w:tc>
        <w:tc>
          <w:tcPr>
            <w:tcW w:type="dxa" w:w="1134"/>
            <w:vAlign w:val="center"/>
          </w:tcPr>
          <w:p>
            <w:pPr>
              <w:ind w:firstLine="0"/>
              <w:jc w:val="center"/>
            </w:pPr>
            <w:r/>
            <w:r>
              <w:rPr>
                <w:rFonts w:ascii="Times New Roman" w:hAnsi="Times New Roman" w:eastAsia="Times New Roman"/>
                <w:b w:val="0"/>
                <w:sz w:val="20"/>
              </w:rPr>
              <w:t>2.89</w:t>
            </w:r>
          </w:p>
        </w:tc>
      </w:tr>
      <w:tr>
        <w:tc>
          <w:tcPr>
            <w:tcW w:type="dxa" w:w="1587"/>
            <w:vAlign w:val="center"/>
          </w:tcPr>
          <w:p>
            <w:pPr>
              <w:ind w:firstLine="0"/>
              <w:jc w:val="left"/>
            </w:pPr>
            <w:r/>
            <w:r>
              <w:rPr>
                <w:rFonts w:ascii="Times New Roman" w:hAnsi="Times New Roman" w:eastAsia="Times New Roman"/>
                <w:b w:val="0"/>
                <w:sz w:val="20"/>
              </w:rPr>
              <w:t>2024-12-14</w:t>
            </w:r>
          </w:p>
        </w:tc>
        <w:tc>
          <w:tcPr>
            <w:tcW w:type="dxa" w:w="1134"/>
            <w:vAlign w:val="center"/>
          </w:tcPr>
          <w:p>
            <w:pPr>
              <w:ind w:firstLine="0"/>
              <w:jc w:val="center"/>
            </w:pPr>
            <w:r/>
            <w:r>
              <w:rPr>
                <w:rFonts w:ascii="Times New Roman" w:hAnsi="Times New Roman" w:eastAsia="Times New Roman"/>
                <w:b w:val="0"/>
                <w:sz w:val="20"/>
              </w:rPr>
              <w:t>52.85</w:t>
            </w:r>
          </w:p>
        </w:tc>
        <w:tc>
          <w:tcPr>
            <w:tcW w:type="dxa" w:w="1134"/>
            <w:vAlign w:val="center"/>
          </w:tcPr>
          <w:p>
            <w:pPr>
              <w:ind w:firstLine="0"/>
              <w:jc w:val="center"/>
            </w:pPr>
            <w:r/>
            <w:r>
              <w:rPr>
                <w:rFonts w:ascii="Times New Roman" w:hAnsi="Times New Roman" w:eastAsia="Times New Roman"/>
                <w:b w:val="0"/>
                <w:sz w:val="20"/>
              </w:rPr>
              <w:t>139.96</w:t>
            </w:r>
          </w:p>
        </w:tc>
        <w:tc>
          <w:tcPr>
            <w:tcW w:type="dxa" w:w="1134"/>
            <w:vAlign w:val="center"/>
          </w:tcPr>
          <w:p>
            <w:pPr>
              <w:ind w:firstLine="0"/>
              <w:jc w:val="center"/>
            </w:pPr>
            <w:r/>
            <w:r>
              <w:rPr>
                <w:rFonts w:ascii="Times New Roman" w:hAnsi="Times New Roman" w:eastAsia="Times New Roman"/>
                <w:b w:val="0"/>
                <w:sz w:val="20"/>
              </w:rPr>
              <w:t>65.38</w:t>
            </w:r>
          </w:p>
        </w:tc>
        <w:tc>
          <w:tcPr>
            <w:tcW w:type="dxa" w:w="1247"/>
            <w:vAlign w:val="center"/>
          </w:tcPr>
          <w:p>
            <w:pPr>
              <w:ind w:firstLine="0"/>
              <w:jc w:val="center"/>
            </w:pPr>
            <w:r/>
            <w:r>
              <w:rPr>
                <w:rFonts w:ascii="Times New Roman" w:hAnsi="Times New Roman" w:eastAsia="Times New Roman"/>
                <w:b w:val="0"/>
                <w:sz w:val="20"/>
              </w:rPr>
              <w:t>16.18</w:t>
            </w:r>
          </w:p>
        </w:tc>
        <w:tc>
          <w:tcPr>
            <w:tcW w:type="dxa" w:w="1247"/>
            <w:vAlign w:val="center"/>
          </w:tcPr>
          <w:p>
            <w:pPr>
              <w:ind w:firstLine="0"/>
              <w:jc w:val="center"/>
            </w:pPr>
            <w:r/>
            <w:r>
              <w:rPr>
                <w:rFonts w:ascii="Times New Roman" w:hAnsi="Times New Roman" w:eastAsia="Times New Roman"/>
                <w:b w:val="0"/>
                <w:sz w:val="20"/>
              </w:rPr>
              <w:t>59.71</w:t>
            </w:r>
          </w:p>
        </w:tc>
        <w:tc>
          <w:tcPr>
            <w:tcW w:type="dxa" w:w="1134"/>
            <w:vAlign w:val="center"/>
          </w:tcPr>
          <w:p>
            <w:pPr>
              <w:ind w:firstLine="0"/>
              <w:jc w:val="center"/>
            </w:pPr>
            <w:r/>
            <w:r>
              <w:rPr>
                <w:rFonts w:ascii="Times New Roman" w:hAnsi="Times New Roman" w:eastAsia="Times New Roman"/>
                <w:b w:val="0"/>
                <w:sz w:val="20"/>
              </w:rPr>
              <w:t>2.52</w:t>
            </w:r>
          </w:p>
        </w:tc>
      </w:tr>
      <w:tr>
        <w:tc>
          <w:tcPr>
            <w:tcW w:type="dxa" w:w="1587"/>
            <w:vAlign w:val="center"/>
          </w:tcPr>
          <w:p>
            <w:pPr>
              <w:ind w:firstLine="0"/>
              <w:jc w:val="left"/>
            </w:pPr>
            <w:r/>
            <w:r>
              <w:rPr>
                <w:rFonts w:ascii="Times New Roman" w:hAnsi="Times New Roman" w:eastAsia="Times New Roman"/>
                <w:b w:val="0"/>
                <w:sz w:val="20"/>
              </w:rPr>
              <w:t>2024-12-15</w:t>
            </w:r>
          </w:p>
        </w:tc>
        <w:tc>
          <w:tcPr>
            <w:tcW w:type="dxa" w:w="1134"/>
            <w:vAlign w:val="center"/>
          </w:tcPr>
          <w:p>
            <w:pPr>
              <w:ind w:firstLine="0"/>
              <w:jc w:val="center"/>
            </w:pPr>
            <w:r/>
            <w:r>
              <w:rPr>
                <w:rFonts w:ascii="Times New Roman" w:hAnsi="Times New Roman" w:eastAsia="Times New Roman"/>
                <w:b w:val="0"/>
                <w:sz w:val="20"/>
              </w:rPr>
              <w:t>65.76</w:t>
            </w:r>
          </w:p>
        </w:tc>
        <w:tc>
          <w:tcPr>
            <w:tcW w:type="dxa" w:w="1134"/>
            <w:vAlign w:val="center"/>
          </w:tcPr>
          <w:p>
            <w:pPr>
              <w:ind w:firstLine="0"/>
              <w:jc w:val="center"/>
            </w:pPr>
            <w:r/>
            <w:r>
              <w:rPr>
                <w:rFonts w:ascii="Times New Roman" w:hAnsi="Times New Roman" w:eastAsia="Times New Roman"/>
                <w:b w:val="0"/>
                <w:sz w:val="20"/>
              </w:rPr>
              <w:t>158.33</w:t>
            </w:r>
          </w:p>
        </w:tc>
        <w:tc>
          <w:tcPr>
            <w:tcW w:type="dxa" w:w="1134"/>
            <w:vAlign w:val="center"/>
          </w:tcPr>
          <w:p>
            <w:pPr>
              <w:ind w:firstLine="0"/>
              <w:jc w:val="center"/>
            </w:pPr>
            <w:r/>
            <w:r>
              <w:rPr>
                <w:rFonts w:ascii="Times New Roman" w:hAnsi="Times New Roman" w:eastAsia="Times New Roman"/>
                <w:b w:val="0"/>
                <w:sz w:val="20"/>
              </w:rPr>
              <w:t>81.60</w:t>
            </w:r>
          </w:p>
        </w:tc>
        <w:tc>
          <w:tcPr>
            <w:tcW w:type="dxa" w:w="1247"/>
            <w:vAlign w:val="center"/>
          </w:tcPr>
          <w:p>
            <w:pPr>
              <w:ind w:firstLine="0"/>
              <w:jc w:val="center"/>
            </w:pPr>
            <w:r/>
            <w:r>
              <w:rPr>
                <w:rFonts w:ascii="Times New Roman" w:hAnsi="Times New Roman" w:eastAsia="Times New Roman"/>
                <w:b w:val="0"/>
                <w:sz w:val="20"/>
              </w:rPr>
              <w:t>16.09</w:t>
            </w:r>
          </w:p>
        </w:tc>
        <w:tc>
          <w:tcPr>
            <w:tcW w:type="dxa" w:w="1247"/>
            <w:vAlign w:val="center"/>
          </w:tcPr>
          <w:p>
            <w:pPr>
              <w:ind w:firstLine="0"/>
              <w:jc w:val="center"/>
            </w:pPr>
            <w:r/>
            <w:r>
              <w:rPr>
                <w:rFonts w:ascii="Times New Roman" w:hAnsi="Times New Roman" w:eastAsia="Times New Roman"/>
                <w:b w:val="0"/>
                <w:sz w:val="20"/>
              </w:rPr>
              <w:t>57.54</w:t>
            </w:r>
          </w:p>
        </w:tc>
        <w:tc>
          <w:tcPr>
            <w:tcW w:type="dxa" w:w="1134"/>
            <w:vAlign w:val="center"/>
          </w:tcPr>
          <w:p>
            <w:pPr>
              <w:ind w:firstLine="0"/>
              <w:jc w:val="center"/>
            </w:pPr>
            <w:r/>
            <w:r>
              <w:rPr>
                <w:rFonts w:ascii="Times New Roman" w:hAnsi="Times New Roman" w:eastAsia="Times New Roman"/>
                <w:b w:val="0"/>
                <w:sz w:val="20"/>
              </w:rPr>
              <w:t>1.47</w:t>
            </w:r>
          </w:p>
        </w:tc>
      </w:tr>
      <w:tr>
        <w:tc>
          <w:tcPr>
            <w:tcW w:type="dxa" w:w="1587"/>
            <w:vAlign w:val="center"/>
          </w:tcPr>
          <w:p>
            <w:pPr>
              <w:ind w:firstLine="0"/>
              <w:jc w:val="left"/>
            </w:pPr>
            <w:r/>
            <w:r>
              <w:rPr>
                <w:rFonts w:ascii="Times New Roman" w:hAnsi="Times New Roman" w:eastAsia="Times New Roman"/>
                <w:b w:val="0"/>
                <w:sz w:val="20"/>
              </w:rPr>
              <w:t>2024-12-16</w:t>
            </w:r>
          </w:p>
        </w:tc>
        <w:tc>
          <w:tcPr>
            <w:tcW w:type="dxa" w:w="1134"/>
            <w:vAlign w:val="center"/>
          </w:tcPr>
          <w:p>
            <w:pPr>
              <w:ind w:firstLine="0"/>
              <w:jc w:val="center"/>
            </w:pPr>
            <w:r/>
            <w:r>
              <w:rPr>
                <w:rFonts w:ascii="Times New Roman" w:hAnsi="Times New Roman" w:eastAsia="Times New Roman"/>
                <w:b w:val="0"/>
                <w:sz w:val="20"/>
              </w:rPr>
              <w:t>82.36</w:t>
            </w:r>
          </w:p>
        </w:tc>
        <w:tc>
          <w:tcPr>
            <w:tcW w:type="dxa" w:w="1134"/>
            <w:vAlign w:val="center"/>
          </w:tcPr>
          <w:p>
            <w:pPr>
              <w:ind w:firstLine="0"/>
              <w:jc w:val="center"/>
            </w:pPr>
            <w:r/>
            <w:r>
              <w:rPr>
                <w:rFonts w:ascii="Times New Roman" w:hAnsi="Times New Roman" w:eastAsia="Times New Roman"/>
                <w:b w:val="0"/>
                <w:sz w:val="20"/>
              </w:rPr>
              <w:t>178.71</w:t>
            </w:r>
          </w:p>
        </w:tc>
        <w:tc>
          <w:tcPr>
            <w:tcW w:type="dxa" w:w="1134"/>
            <w:vAlign w:val="center"/>
          </w:tcPr>
          <w:p>
            <w:pPr>
              <w:ind w:firstLine="0"/>
              <w:jc w:val="center"/>
            </w:pPr>
            <w:r/>
            <w:r>
              <w:rPr>
                <w:rFonts w:ascii="Times New Roman" w:hAnsi="Times New Roman" w:eastAsia="Times New Roman"/>
                <w:b w:val="0"/>
                <w:sz w:val="20"/>
              </w:rPr>
              <w:t>93.22</w:t>
            </w:r>
          </w:p>
        </w:tc>
        <w:tc>
          <w:tcPr>
            <w:tcW w:type="dxa" w:w="1247"/>
            <w:vAlign w:val="center"/>
          </w:tcPr>
          <w:p>
            <w:pPr>
              <w:ind w:firstLine="0"/>
              <w:jc w:val="center"/>
            </w:pPr>
            <w:r/>
            <w:r>
              <w:rPr>
                <w:rFonts w:ascii="Times New Roman" w:hAnsi="Times New Roman" w:eastAsia="Times New Roman"/>
                <w:b w:val="0"/>
                <w:sz w:val="20"/>
              </w:rPr>
              <w:t>16.61</w:t>
            </w:r>
          </w:p>
        </w:tc>
        <w:tc>
          <w:tcPr>
            <w:tcW w:type="dxa" w:w="1247"/>
            <w:vAlign w:val="center"/>
          </w:tcPr>
          <w:p>
            <w:pPr>
              <w:ind w:firstLine="0"/>
              <w:jc w:val="center"/>
            </w:pPr>
            <w:r/>
            <w:r>
              <w:rPr>
                <w:rFonts w:ascii="Times New Roman" w:hAnsi="Times New Roman" w:eastAsia="Times New Roman"/>
                <w:b w:val="0"/>
                <w:sz w:val="20"/>
              </w:rPr>
              <w:t>62.75</w:t>
            </w:r>
          </w:p>
        </w:tc>
        <w:tc>
          <w:tcPr>
            <w:tcW w:type="dxa" w:w="1134"/>
            <w:vAlign w:val="center"/>
          </w:tcPr>
          <w:p>
            <w:pPr>
              <w:ind w:firstLine="0"/>
              <w:jc w:val="center"/>
            </w:pPr>
            <w:r/>
            <w:r>
              <w:rPr>
                <w:rFonts w:ascii="Times New Roman" w:hAnsi="Times New Roman" w:eastAsia="Times New Roman"/>
                <w:b w:val="0"/>
                <w:sz w:val="20"/>
              </w:rPr>
              <w:t>1.50</w:t>
            </w:r>
          </w:p>
        </w:tc>
      </w:tr>
      <w:tr>
        <w:tc>
          <w:tcPr>
            <w:tcW w:type="dxa" w:w="1587"/>
            <w:vAlign w:val="center"/>
          </w:tcPr>
          <w:p>
            <w:pPr>
              <w:ind w:firstLine="0"/>
              <w:jc w:val="left"/>
            </w:pPr>
            <w:r/>
            <w:r>
              <w:rPr>
                <w:rFonts w:ascii="Times New Roman" w:hAnsi="Times New Roman" w:eastAsia="Times New Roman"/>
                <w:b w:val="0"/>
                <w:sz w:val="20"/>
              </w:rPr>
              <w:t>2024-12-17</w:t>
            </w:r>
          </w:p>
        </w:tc>
        <w:tc>
          <w:tcPr>
            <w:tcW w:type="dxa" w:w="1134"/>
            <w:vAlign w:val="center"/>
          </w:tcPr>
          <w:p>
            <w:pPr>
              <w:ind w:firstLine="0"/>
              <w:jc w:val="center"/>
            </w:pPr>
            <w:r/>
            <w:r>
              <w:rPr>
                <w:rFonts w:ascii="Times New Roman" w:hAnsi="Times New Roman" w:eastAsia="Times New Roman"/>
                <w:b w:val="0"/>
                <w:sz w:val="20"/>
              </w:rPr>
              <w:t>122.47</w:t>
            </w:r>
          </w:p>
        </w:tc>
        <w:tc>
          <w:tcPr>
            <w:tcW w:type="dxa" w:w="1134"/>
            <w:vAlign w:val="center"/>
          </w:tcPr>
          <w:p>
            <w:pPr>
              <w:ind w:firstLine="0"/>
              <w:jc w:val="center"/>
            </w:pPr>
            <w:r/>
            <w:r>
              <w:rPr>
                <w:rFonts w:ascii="Times New Roman" w:hAnsi="Times New Roman" w:eastAsia="Times New Roman"/>
                <w:b w:val="0"/>
                <w:sz w:val="20"/>
              </w:rPr>
              <w:t>239.08</w:t>
            </w:r>
          </w:p>
        </w:tc>
        <w:tc>
          <w:tcPr>
            <w:tcW w:type="dxa" w:w="1134"/>
            <w:vAlign w:val="center"/>
          </w:tcPr>
          <w:p>
            <w:pPr>
              <w:ind w:firstLine="0"/>
              <w:jc w:val="center"/>
            </w:pPr>
            <w:r/>
            <w:r>
              <w:rPr>
                <w:rFonts w:ascii="Times New Roman" w:hAnsi="Times New Roman" w:eastAsia="Times New Roman"/>
                <w:b w:val="0"/>
                <w:sz w:val="20"/>
              </w:rPr>
              <w:t>124.83</w:t>
            </w:r>
          </w:p>
        </w:tc>
        <w:tc>
          <w:tcPr>
            <w:tcW w:type="dxa" w:w="1247"/>
            <w:vAlign w:val="center"/>
          </w:tcPr>
          <w:p>
            <w:pPr>
              <w:ind w:firstLine="0"/>
              <w:jc w:val="center"/>
            </w:pPr>
            <w:r/>
            <w:r>
              <w:rPr>
                <w:rFonts w:ascii="Times New Roman" w:hAnsi="Times New Roman" w:eastAsia="Times New Roman"/>
                <w:b w:val="0"/>
                <w:sz w:val="20"/>
              </w:rPr>
              <w:t>18.18</w:t>
            </w:r>
          </w:p>
        </w:tc>
        <w:tc>
          <w:tcPr>
            <w:tcW w:type="dxa" w:w="1247"/>
            <w:vAlign w:val="center"/>
          </w:tcPr>
          <w:p>
            <w:pPr>
              <w:ind w:firstLine="0"/>
              <w:jc w:val="center"/>
            </w:pPr>
            <w:r/>
            <w:r>
              <w:rPr>
                <w:rFonts w:ascii="Times New Roman" w:hAnsi="Times New Roman" w:eastAsia="Times New Roman"/>
                <w:b w:val="0"/>
                <w:sz w:val="20"/>
              </w:rPr>
              <w:t>64.04</w:t>
            </w:r>
          </w:p>
        </w:tc>
        <w:tc>
          <w:tcPr>
            <w:tcW w:type="dxa" w:w="1134"/>
            <w:vAlign w:val="center"/>
          </w:tcPr>
          <w:p>
            <w:pPr>
              <w:ind w:firstLine="0"/>
              <w:jc w:val="center"/>
            </w:pPr>
            <w:r/>
            <w:r>
              <w:rPr>
                <w:rFonts w:ascii="Times New Roman" w:hAnsi="Times New Roman" w:eastAsia="Times New Roman"/>
                <w:b w:val="0"/>
                <w:sz w:val="20"/>
              </w:rPr>
              <w:t>1.02</w:t>
            </w:r>
          </w:p>
        </w:tc>
      </w:tr>
      <w:tr>
        <w:tc>
          <w:tcPr>
            <w:tcW w:type="dxa" w:w="1587"/>
            <w:vAlign w:val="center"/>
          </w:tcPr>
          <w:p>
            <w:pPr>
              <w:ind w:firstLine="0"/>
              <w:jc w:val="left"/>
            </w:pPr>
            <w:r/>
            <w:r>
              <w:rPr>
                <w:rFonts w:ascii="Times New Roman" w:hAnsi="Times New Roman" w:eastAsia="Times New Roman"/>
                <w:b w:val="0"/>
                <w:sz w:val="20"/>
              </w:rPr>
              <w:t>2024-12-18</w:t>
            </w:r>
          </w:p>
        </w:tc>
        <w:tc>
          <w:tcPr>
            <w:tcW w:type="dxa" w:w="1134"/>
            <w:vAlign w:val="center"/>
          </w:tcPr>
          <w:p>
            <w:pPr>
              <w:ind w:firstLine="0"/>
              <w:jc w:val="center"/>
            </w:pPr>
            <w:r/>
            <w:r>
              <w:rPr>
                <w:rFonts w:ascii="Times New Roman" w:hAnsi="Times New Roman" w:eastAsia="Times New Roman"/>
                <w:b w:val="0"/>
                <w:sz w:val="20"/>
              </w:rPr>
              <w:t>53.71</w:t>
            </w:r>
          </w:p>
        </w:tc>
        <w:tc>
          <w:tcPr>
            <w:tcW w:type="dxa" w:w="1134"/>
            <w:vAlign w:val="center"/>
          </w:tcPr>
          <w:p>
            <w:pPr>
              <w:ind w:firstLine="0"/>
              <w:jc w:val="center"/>
            </w:pPr>
            <w:r/>
            <w:r>
              <w:rPr>
                <w:rFonts w:ascii="Times New Roman" w:hAnsi="Times New Roman" w:eastAsia="Times New Roman"/>
                <w:b w:val="0"/>
                <w:sz w:val="20"/>
              </w:rPr>
              <w:t>132.62</w:t>
            </w:r>
          </w:p>
        </w:tc>
        <w:tc>
          <w:tcPr>
            <w:tcW w:type="dxa" w:w="1134"/>
            <w:vAlign w:val="center"/>
          </w:tcPr>
          <w:p>
            <w:pPr>
              <w:ind w:firstLine="0"/>
              <w:jc w:val="center"/>
            </w:pPr>
            <w:r/>
            <w:r>
              <w:rPr>
                <w:rFonts w:ascii="Times New Roman" w:hAnsi="Times New Roman" w:eastAsia="Times New Roman"/>
                <w:b w:val="0"/>
                <w:sz w:val="20"/>
              </w:rPr>
              <w:t>59.20</w:t>
            </w:r>
          </w:p>
        </w:tc>
        <w:tc>
          <w:tcPr>
            <w:tcW w:type="dxa" w:w="1247"/>
            <w:vAlign w:val="center"/>
          </w:tcPr>
          <w:p>
            <w:pPr>
              <w:ind w:firstLine="0"/>
              <w:jc w:val="center"/>
            </w:pPr>
            <w:r/>
            <w:r>
              <w:rPr>
                <w:rFonts w:ascii="Times New Roman" w:hAnsi="Times New Roman" w:eastAsia="Times New Roman"/>
                <w:b w:val="0"/>
                <w:sz w:val="20"/>
              </w:rPr>
              <w:t>19.13</w:t>
            </w:r>
          </w:p>
        </w:tc>
        <w:tc>
          <w:tcPr>
            <w:tcW w:type="dxa" w:w="1247"/>
            <w:vAlign w:val="center"/>
          </w:tcPr>
          <w:p>
            <w:pPr>
              <w:ind w:firstLine="0"/>
              <w:jc w:val="center"/>
            </w:pPr>
            <w:r/>
            <w:r>
              <w:rPr>
                <w:rFonts w:ascii="Times New Roman" w:hAnsi="Times New Roman" w:eastAsia="Times New Roman"/>
                <w:b w:val="0"/>
                <w:sz w:val="20"/>
              </w:rPr>
              <w:t>55.00</w:t>
            </w:r>
          </w:p>
        </w:tc>
        <w:tc>
          <w:tcPr>
            <w:tcW w:type="dxa" w:w="1134"/>
            <w:vAlign w:val="center"/>
          </w:tcPr>
          <w:p>
            <w:pPr>
              <w:ind w:firstLine="0"/>
              <w:jc w:val="center"/>
            </w:pPr>
            <w:r/>
            <w:r>
              <w:rPr>
                <w:rFonts w:ascii="Times New Roman" w:hAnsi="Times New Roman" w:eastAsia="Times New Roman"/>
                <w:b w:val="0"/>
                <w:sz w:val="20"/>
              </w:rPr>
              <w:t>1.66</w:t>
            </w:r>
          </w:p>
        </w:tc>
      </w:tr>
      <w:tr>
        <w:tc>
          <w:tcPr>
            <w:tcW w:type="dxa" w:w="1587"/>
            <w:vAlign w:val="center"/>
          </w:tcPr>
          <w:p>
            <w:pPr>
              <w:ind w:firstLine="0"/>
              <w:jc w:val="left"/>
            </w:pPr>
            <w:r/>
            <w:r>
              <w:rPr>
                <w:rFonts w:ascii="Times New Roman" w:hAnsi="Times New Roman" w:eastAsia="Times New Roman"/>
                <w:b w:val="0"/>
                <w:sz w:val="20"/>
              </w:rPr>
              <w:t>2024-12-19</w:t>
            </w:r>
          </w:p>
        </w:tc>
        <w:tc>
          <w:tcPr>
            <w:tcW w:type="dxa" w:w="1134"/>
            <w:vAlign w:val="center"/>
          </w:tcPr>
          <w:p>
            <w:pPr>
              <w:ind w:firstLine="0"/>
              <w:jc w:val="center"/>
            </w:pPr>
            <w:r/>
            <w:r>
              <w:rPr>
                <w:rFonts w:ascii="Times New Roman" w:hAnsi="Times New Roman" w:eastAsia="Times New Roman"/>
                <w:b w:val="0"/>
                <w:sz w:val="20"/>
              </w:rPr>
              <w:t>87.83</w:t>
            </w:r>
          </w:p>
        </w:tc>
        <w:tc>
          <w:tcPr>
            <w:tcW w:type="dxa" w:w="1134"/>
            <w:vAlign w:val="center"/>
          </w:tcPr>
          <w:p>
            <w:pPr>
              <w:ind w:firstLine="0"/>
              <w:jc w:val="center"/>
            </w:pPr>
            <w:r/>
            <w:r>
              <w:rPr>
                <w:rFonts w:ascii="Times New Roman" w:hAnsi="Times New Roman" w:eastAsia="Times New Roman"/>
                <w:b w:val="0"/>
                <w:sz w:val="20"/>
              </w:rPr>
              <w:t>188.54</w:t>
            </w:r>
          </w:p>
        </w:tc>
        <w:tc>
          <w:tcPr>
            <w:tcW w:type="dxa" w:w="1134"/>
            <w:vAlign w:val="center"/>
          </w:tcPr>
          <w:p>
            <w:pPr>
              <w:ind w:firstLine="0"/>
              <w:jc w:val="center"/>
            </w:pPr>
            <w:r/>
            <w:r>
              <w:rPr>
                <w:rFonts w:ascii="Times New Roman" w:hAnsi="Times New Roman" w:eastAsia="Times New Roman"/>
                <w:b w:val="0"/>
                <w:sz w:val="20"/>
              </w:rPr>
              <w:t>94.21</w:t>
            </w:r>
          </w:p>
        </w:tc>
        <w:tc>
          <w:tcPr>
            <w:tcW w:type="dxa" w:w="1247"/>
            <w:vAlign w:val="center"/>
          </w:tcPr>
          <w:p>
            <w:pPr>
              <w:ind w:firstLine="0"/>
              <w:jc w:val="center"/>
            </w:pPr>
            <w:r/>
            <w:r>
              <w:rPr>
                <w:rFonts w:ascii="Times New Roman" w:hAnsi="Times New Roman" w:eastAsia="Times New Roman"/>
                <w:b w:val="0"/>
                <w:sz w:val="20"/>
              </w:rPr>
              <w:t>17.16</w:t>
            </w:r>
          </w:p>
        </w:tc>
        <w:tc>
          <w:tcPr>
            <w:tcW w:type="dxa" w:w="1247"/>
            <w:vAlign w:val="center"/>
          </w:tcPr>
          <w:p>
            <w:pPr>
              <w:ind w:firstLine="0"/>
              <w:jc w:val="center"/>
            </w:pPr>
            <w:r/>
            <w:r>
              <w:rPr>
                <w:rFonts w:ascii="Times New Roman" w:hAnsi="Times New Roman" w:eastAsia="Times New Roman"/>
                <w:b w:val="0"/>
                <w:sz w:val="20"/>
              </w:rPr>
              <w:t>61.12</w:t>
            </w:r>
          </w:p>
        </w:tc>
        <w:tc>
          <w:tcPr>
            <w:tcW w:type="dxa" w:w="1134"/>
            <w:vAlign w:val="center"/>
          </w:tcPr>
          <w:p>
            <w:pPr>
              <w:ind w:firstLine="0"/>
              <w:jc w:val="center"/>
            </w:pPr>
            <w:r/>
            <w:r>
              <w:rPr>
                <w:rFonts w:ascii="Times New Roman" w:hAnsi="Times New Roman" w:eastAsia="Times New Roman"/>
                <w:b w:val="0"/>
                <w:sz w:val="20"/>
              </w:rPr>
              <w:t>1.14</w:t>
            </w:r>
          </w:p>
        </w:tc>
      </w:tr>
      <w:tr>
        <w:tc>
          <w:tcPr>
            <w:tcW w:type="dxa" w:w="1587"/>
            <w:vAlign w:val="center"/>
          </w:tcPr>
          <w:p>
            <w:pPr>
              <w:ind w:firstLine="0"/>
              <w:jc w:val="left"/>
            </w:pPr>
            <w:r/>
            <w:r>
              <w:rPr>
                <w:rFonts w:ascii="Times New Roman" w:hAnsi="Times New Roman" w:eastAsia="Times New Roman"/>
                <w:b w:val="0"/>
                <w:sz w:val="20"/>
              </w:rPr>
              <w:t>2024-12-20</w:t>
            </w:r>
          </w:p>
        </w:tc>
        <w:tc>
          <w:tcPr>
            <w:tcW w:type="dxa" w:w="1134"/>
            <w:vAlign w:val="center"/>
          </w:tcPr>
          <w:p>
            <w:pPr>
              <w:ind w:firstLine="0"/>
              <w:jc w:val="center"/>
            </w:pPr>
            <w:r/>
            <w:r>
              <w:rPr>
                <w:rFonts w:ascii="Times New Roman" w:hAnsi="Times New Roman" w:eastAsia="Times New Roman"/>
                <w:b w:val="0"/>
                <w:sz w:val="20"/>
              </w:rPr>
              <w:t>82.21</w:t>
            </w:r>
          </w:p>
        </w:tc>
        <w:tc>
          <w:tcPr>
            <w:tcW w:type="dxa" w:w="1134"/>
            <w:vAlign w:val="center"/>
          </w:tcPr>
          <w:p>
            <w:pPr>
              <w:ind w:firstLine="0"/>
              <w:jc w:val="center"/>
            </w:pPr>
            <w:r/>
            <w:r>
              <w:rPr>
                <w:rFonts w:ascii="Times New Roman" w:hAnsi="Times New Roman" w:eastAsia="Times New Roman"/>
                <w:b w:val="0"/>
                <w:sz w:val="20"/>
              </w:rPr>
              <w:t>185.58</w:t>
            </w:r>
          </w:p>
        </w:tc>
        <w:tc>
          <w:tcPr>
            <w:tcW w:type="dxa" w:w="1134"/>
            <w:vAlign w:val="center"/>
          </w:tcPr>
          <w:p>
            <w:pPr>
              <w:ind w:firstLine="0"/>
              <w:jc w:val="center"/>
            </w:pPr>
            <w:r/>
            <w:r>
              <w:rPr>
                <w:rFonts w:ascii="Times New Roman" w:hAnsi="Times New Roman" w:eastAsia="Times New Roman"/>
                <w:b w:val="0"/>
                <w:sz w:val="20"/>
              </w:rPr>
              <w:t>95.85</w:t>
            </w:r>
          </w:p>
        </w:tc>
        <w:tc>
          <w:tcPr>
            <w:tcW w:type="dxa" w:w="1247"/>
            <w:vAlign w:val="center"/>
          </w:tcPr>
          <w:p>
            <w:pPr>
              <w:ind w:firstLine="0"/>
              <w:jc w:val="center"/>
            </w:pPr>
            <w:r/>
            <w:r>
              <w:rPr>
                <w:rFonts w:ascii="Times New Roman" w:hAnsi="Times New Roman" w:eastAsia="Times New Roman"/>
                <w:b w:val="0"/>
                <w:sz w:val="20"/>
              </w:rPr>
              <w:t>17.48</w:t>
            </w:r>
          </w:p>
        </w:tc>
        <w:tc>
          <w:tcPr>
            <w:tcW w:type="dxa" w:w="1247"/>
            <w:vAlign w:val="center"/>
          </w:tcPr>
          <w:p>
            <w:pPr>
              <w:ind w:firstLine="0"/>
              <w:jc w:val="center"/>
            </w:pPr>
            <w:r/>
            <w:r>
              <w:rPr>
                <w:rFonts w:ascii="Times New Roman" w:hAnsi="Times New Roman" w:eastAsia="Times New Roman"/>
                <w:b w:val="0"/>
                <w:sz w:val="20"/>
              </w:rPr>
              <w:t>62.75</w:t>
            </w:r>
          </w:p>
        </w:tc>
        <w:tc>
          <w:tcPr>
            <w:tcW w:type="dxa" w:w="1134"/>
            <w:vAlign w:val="center"/>
          </w:tcPr>
          <w:p>
            <w:pPr>
              <w:ind w:firstLine="0"/>
              <w:jc w:val="center"/>
            </w:pPr>
            <w:r/>
            <w:r>
              <w:rPr>
                <w:rFonts w:ascii="Times New Roman" w:hAnsi="Times New Roman" w:eastAsia="Times New Roman"/>
                <w:b w:val="0"/>
                <w:sz w:val="20"/>
              </w:rPr>
              <w:t>1.56</w:t>
            </w:r>
          </w:p>
        </w:tc>
      </w:tr>
      <w:tr>
        <w:tc>
          <w:tcPr>
            <w:tcW w:type="dxa" w:w="1587"/>
            <w:vAlign w:val="center"/>
          </w:tcPr>
          <w:p>
            <w:pPr>
              <w:ind w:firstLine="0"/>
              <w:jc w:val="left"/>
            </w:pPr>
            <w:r/>
            <w:r>
              <w:rPr>
                <w:rFonts w:ascii="Times New Roman" w:hAnsi="Times New Roman" w:eastAsia="Times New Roman"/>
                <w:b w:val="0"/>
                <w:sz w:val="20"/>
              </w:rPr>
              <w:t>2024-12-21</w:t>
            </w:r>
          </w:p>
        </w:tc>
        <w:tc>
          <w:tcPr>
            <w:tcW w:type="dxa" w:w="1134"/>
            <w:vAlign w:val="center"/>
          </w:tcPr>
          <w:p>
            <w:pPr>
              <w:ind w:firstLine="0"/>
              <w:jc w:val="center"/>
            </w:pPr>
            <w:r/>
            <w:r>
              <w:rPr>
                <w:rFonts w:ascii="Times New Roman" w:hAnsi="Times New Roman" w:eastAsia="Times New Roman"/>
                <w:b w:val="0"/>
                <w:sz w:val="20"/>
              </w:rPr>
              <w:t>103.00</w:t>
            </w:r>
          </w:p>
        </w:tc>
        <w:tc>
          <w:tcPr>
            <w:tcW w:type="dxa" w:w="1134"/>
            <w:vAlign w:val="center"/>
          </w:tcPr>
          <w:p>
            <w:pPr>
              <w:ind w:firstLine="0"/>
              <w:jc w:val="center"/>
            </w:pPr>
            <w:r/>
            <w:r>
              <w:rPr>
                <w:rFonts w:ascii="Times New Roman" w:hAnsi="Times New Roman" w:eastAsia="Times New Roman"/>
                <w:b w:val="0"/>
                <w:sz w:val="20"/>
              </w:rPr>
              <w:t>196.54</w:t>
            </w:r>
          </w:p>
        </w:tc>
        <w:tc>
          <w:tcPr>
            <w:tcW w:type="dxa" w:w="1134"/>
            <w:vAlign w:val="center"/>
          </w:tcPr>
          <w:p>
            <w:pPr>
              <w:ind w:firstLine="0"/>
              <w:jc w:val="center"/>
            </w:pPr>
            <w:r/>
            <w:r>
              <w:rPr>
                <w:rFonts w:ascii="Times New Roman" w:hAnsi="Times New Roman" w:eastAsia="Times New Roman"/>
                <w:b w:val="0"/>
                <w:sz w:val="20"/>
              </w:rPr>
              <w:t>111.17</w:t>
            </w:r>
          </w:p>
        </w:tc>
        <w:tc>
          <w:tcPr>
            <w:tcW w:type="dxa" w:w="1247"/>
            <w:vAlign w:val="center"/>
          </w:tcPr>
          <w:p>
            <w:pPr>
              <w:ind w:firstLine="0"/>
              <w:jc w:val="center"/>
            </w:pPr>
            <w:r/>
            <w:r>
              <w:rPr>
                <w:rFonts w:ascii="Times New Roman" w:hAnsi="Times New Roman" w:eastAsia="Times New Roman"/>
                <w:b w:val="0"/>
                <w:sz w:val="20"/>
              </w:rPr>
              <w:t>17.82</w:t>
            </w:r>
          </w:p>
        </w:tc>
        <w:tc>
          <w:tcPr>
            <w:tcW w:type="dxa" w:w="1247"/>
            <w:vAlign w:val="center"/>
          </w:tcPr>
          <w:p>
            <w:pPr>
              <w:ind w:firstLine="0"/>
              <w:jc w:val="center"/>
            </w:pPr>
            <w:r/>
            <w:r>
              <w:rPr>
                <w:rFonts w:ascii="Times New Roman" w:hAnsi="Times New Roman" w:eastAsia="Times New Roman"/>
                <w:b w:val="0"/>
                <w:sz w:val="20"/>
              </w:rPr>
              <w:t>64.08</w:t>
            </w:r>
          </w:p>
        </w:tc>
        <w:tc>
          <w:tcPr>
            <w:tcW w:type="dxa" w:w="1134"/>
            <w:vAlign w:val="center"/>
          </w:tcPr>
          <w:p>
            <w:pPr>
              <w:ind w:firstLine="0"/>
              <w:jc w:val="center"/>
            </w:pPr>
            <w:r/>
            <w:r>
              <w:rPr>
                <w:rFonts w:ascii="Times New Roman" w:hAnsi="Times New Roman" w:eastAsia="Times New Roman"/>
                <w:b w:val="0"/>
                <w:sz w:val="20"/>
              </w:rPr>
              <w:t>1.41</w:t>
            </w:r>
          </w:p>
        </w:tc>
      </w:tr>
      <w:tr>
        <w:tc>
          <w:tcPr>
            <w:tcW w:type="dxa" w:w="1587"/>
            <w:vAlign w:val="center"/>
          </w:tcPr>
          <w:p>
            <w:pPr>
              <w:ind w:firstLine="0"/>
              <w:jc w:val="left"/>
            </w:pPr>
            <w:r/>
            <w:r>
              <w:rPr>
                <w:rFonts w:ascii="Times New Roman" w:hAnsi="Times New Roman" w:eastAsia="Times New Roman"/>
                <w:b w:val="0"/>
                <w:sz w:val="20"/>
              </w:rPr>
              <w:t>2024-12-22</w:t>
            </w:r>
          </w:p>
        </w:tc>
        <w:tc>
          <w:tcPr>
            <w:tcW w:type="dxa" w:w="1134"/>
            <w:vAlign w:val="center"/>
          </w:tcPr>
          <w:p>
            <w:pPr>
              <w:ind w:firstLine="0"/>
              <w:jc w:val="center"/>
            </w:pPr>
            <w:r/>
            <w:r>
              <w:rPr>
                <w:rFonts w:ascii="Times New Roman" w:hAnsi="Times New Roman" w:eastAsia="Times New Roman"/>
                <w:b w:val="0"/>
                <w:sz w:val="20"/>
              </w:rPr>
              <w:t>130.11</w:t>
            </w:r>
          </w:p>
        </w:tc>
        <w:tc>
          <w:tcPr>
            <w:tcW w:type="dxa" w:w="1134"/>
            <w:vAlign w:val="center"/>
          </w:tcPr>
          <w:p>
            <w:pPr>
              <w:ind w:firstLine="0"/>
              <w:jc w:val="center"/>
            </w:pPr>
            <w:r/>
            <w:r>
              <w:rPr>
                <w:rFonts w:ascii="Times New Roman" w:hAnsi="Times New Roman" w:eastAsia="Times New Roman"/>
                <w:b w:val="0"/>
                <w:sz w:val="20"/>
              </w:rPr>
              <w:t>193.67</w:t>
            </w:r>
          </w:p>
        </w:tc>
        <w:tc>
          <w:tcPr>
            <w:tcW w:type="dxa" w:w="1134"/>
            <w:vAlign w:val="center"/>
          </w:tcPr>
          <w:p>
            <w:pPr>
              <w:ind w:firstLine="0"/>
              <w:jc w:val="center"/>
            </w:pPr>
            <w:r/>
            <w:r>
              <w:rPr>
                <w:rFonts w:ascii="Times New Roman" w:hAnsi="Times New Roman" w:eastAsia="Times New Roman"/>
                <w:b w:val="0"/>
                <w:sz w:val="20"/>
              </w:rPr>
              <w:t>138.06</w:t>
            </w:r>
          </w:p>
        </w:tc>
        <w:tc>
          <w:tcPr>
            <w:tcW w:type="dxa" w:w="1247"/>
            <w:vAlign w:val="center"/>
          </w:tcPr>
          <w:p>
            <w:pPr>
              <w:ind w:firstLine="0"/>
              <w:jc w:val="center"/>
            </w:pPr>
            <w:r/>
            <w:r>
              <w:rPr>
                <w:rFonts w:ascii="Times New Roman" w:hAnsi="Times New Roman" w:eastAsia="Times New Roman"/>
                <w:b w:val="0"/>
                <w:sz w:val="20"/>
              </w:rPr>
              <w:t>17.00</w:t>
            </w:r>
          </w:p>
        </w:tc>
        <w:tc>
          <w:tcPr>
            <w:tcW w:type="dxa" w:w="1247"/>
            <w:vAlign w:val="center"/>
          </w:tcPr>
          <w:p>
            <w:pPr>
              <w:ind w:firstLine="0"/>
              <w:jc w:val="center"/>
            </w:pPr>
            <w:r/>
            <w:r>
              <w:rPr>
                <w:rFonts w:ascii="Times New Roman" w:hAnsi="Times New Roman" w:eastAsia="Times New Roman"/>
                <w:b w:val="0"/>
                <w:sz w:val="20"/>
              </w:rPr>
              <w:t>67.79</w:t>
            </w:r>
          </w:p>
        </w:tc>
        <w:tc>
          <w:tcPr>
            <w:tcW w:type="dxa" w:w="1134"/>
            <w:vAlign w:val="center"/>
          </w:tcPr>
          <w:p>
            <w:pPr>
              <w:ind w:firstLine="0"/>
              <w:jc w:val="center"/>
            </w:pPr>
            <w:r/>
            <w:r>
              <w:rPr>
                <w:rFonts w:ascii="Times New Roman" w:hAnsi="Times New Roman" w:eastAsia="Times New Roman"/>
                <w:b w:val="0"/>
                <w:sz w:val="20"/>
              </w:rPr>
              <w:t>1.38</w:t>
            </w:r>
          </w:p>
        </w:tc>
      </w:tr>
      <w:tr>
        <w:tc>
          <w:tcPr>
            <w:tcW w:type="dxa" w:w="1587"/>
            <w:vAlign w:val="center"/>
          </w:tcPr>
          <w:p>
            <w:pPr>
              <w:ind w:firstLine="0"/>
              <w:jc w:val="left"/>
            </w:pPr>
            <w:r/>
            <w:r>
              <w:rPr>
                <w:rFonts w:ascii="Times New Roman" w:hAnsi="Times New Roman" w:eastAsia="Times New Roman"/>
                <w:b w:val="0"/>
                <w:sz w:val="20"/>
              </w:rPr>
              <w:t>2024-12-23</w:t>
            </w:r>
          </w:p>
        </w:tc>
        <w:tc>
          <w:tcPr>
            <w:tcW w:type="dxa" w:w="1134"/>
            <w:vAlign w:val="center"/>
          </w:tcPr>
          <w:p>
            <w:pPr>
              <w:ind w:firstLine="0"/>
              <w:jc w:val="center"/>
            </w:pPr>
            <w:r/>
            <w:r>
              <w:rPr>
                <w:rFonts w:ascii="Times New Roman" w:hAnsi="Times New Roman" w:eastAsia="Times New Roman"/>
                <w:b w:val="0"/>
                <w:sz w:val="20"/>
              </w:rPr>
              <w:t>124.38</w:t>
            </w:r>
          </w:p>
        </w:tc>
        <w:tc>
          <w:tcPr>
            <w:tcW w:type="dxa" w:w="1134"/>
            <w:vAlign w:val="center"/>
          </w:tcPr>
          <w:p>
            <w:pPr>
              <w:ind w:firstLine="0"/>
              <w:jc w:val="center"/>
            </w:pPr>
            <w:r/>
            <w:r>
              <w:rPr>
                <w:rFonts w:ascii="Times New Roman" w:hAnsi="Times New Roman" w:eastAsia="Times New Roman"/>
                <w:b w:val="0"/>
                <w:sz w:val="20"/>
              </w:rPr>
              <w:t>214.38</w:t>
            </w:r>
          </w:p>
        </w:tc>
        <w:tc>
          <w:tcPr>
            <w:tcW w:type="dxa" w:w="1134"/>
            <w:vAlign w:val="center"/>
          </w:tcPr>
          <w:p>
            <w:pPr>
              <w:ind w:firstLine="0"/>
              <w:jc w:val="center"/>
            </w:pPr>
            <w:r/>
            <w:r>
              <w:rPr>
                <w:rFonts w:ascii="Times New Roman" w:hAnsi="Times New Roman" w:eastAsia="Times New Roman"/>
                <w:b w:val="0"/>
                <w:sz w:val="20"/>
              </w:rPr>
              <w:t>140.02</w:t>
            </w:r>
          </w:p>
        </w:tc>
        <w:tc>
          <w:tcPr>
            <w:tcW w:type="dxa" w:w="1247"/>
            <w:vAlign w:val="center"/>
          </w:tcPr>
          <w:p>
            <w:pPr>
              <w:ind w:firstLine="0"/>
              <w:jc w:val="center"/>
            </w:pPr>
            <w:r/>
            <w:r>
              <w:rPr>
                <w:rFonts w:ascii="Times New Roman" w:hAnsi="Times New Roman" w:eastAsia="Times New Roman"/>
                <w:b w:val="0"/>
                <w:sz w:val="20"/>
              </w:rPr>
              <w:t>16.24</w:t>
            </w:r>
          </w:p>
        </w:tc>
        <w:tc>
          <w:tcPr>
            <w:tcW w:type="dxa" w:w="1247"/>
            <w:vAlign w:val="center"/>
          </w:tcPr>
          <w:p>
            <w:pPr>
              <w:ind w:firstLine="0"/>
              <w:jc w:val="center"/>
            </w:pPr>
            <w:r/>
            <w:r>
              <w:rPr>
                <w:rFonts w:ascii="Times New Roman" w:hAnsi="Times New Roman" w:eastAsia="Times New Roman"/>
                <w:b w:val="0"/>
                <w:sz w:val="20"/>
              </w:rPr>
              <w:t>68.17</w:t>
            </w:r>
          </w:p>
        </w:tc>
        <w:tc>
          <w:tcPr>
            <w:tcW w:type="dxa" w:w="1134"/>
            <w:vAlign w:val="center"/>
          </w:tcPr>
          <w:p>
            <w:pPr>
              <w:ind w:firstLine="0"/>
              <w:jc w:val="center"/>
            </w:pPr>
            <w:r/>
            <w:r>
              <w:rPr>
                <w:rFonts w:ascii="Times New Roman" w:hAnsi="Times New Roman" w:eastAsia="Times New Roman"/>
                <w:b w:val="0"/>
                <w:sz w:val="20"/>
              </w:rPr>
              <w:t>1.01</w:t>
            </w:r>
          </w:p>
        </w:tc>
      </w:tr>
      <w:tr>
        <w:tc>
          <w:tcPr>
            <w:tcW w:type="dxa" w:w="1587"/>
            <w:vAlign w:val="center"/>
          </w:tcPr>
          <w:p>
            <w:pPr>
              <w:ind w:firstLine="0"/>
              <w:jc w:val="left"/>
            </w:pPr>
            <w:r/>
            <w:r>
              <w:rPr>
                <w:rFonts w:ascii="Times New Roman" w:hAnsi="Times New Roman" w:eastAsia="Times New Roman"/>
                <w:b w:val="0"/>
                <w:sz w:val="20"/>
              </w:rPr>
              <w:t>2024-12-24</w:t>
            </w:r>
          </w:p>
        </w:tc>
        <w:tc>
          <w:tcPr>
            <w:tcW w:type="dxa" w:w="1134"/>
            <w:vAlign w:val="center"/>
          </w:tcPr>
          <w:p>
            <w:pPr>
              <w:ind w:firstLine="0"/>
              <w:jc w:val="center"/>
            </w:pPr>
            <w:r/>
            <w:r>
              <w:rPr>
                <w:rFonts w:ascii="Times New Roman" w:hAnsi="Times New Roman" w:eastAsia="Times New Roman"/>
                <w:b w:val="0"/>
                <w:sz w:val="20"/>
              </w:rPr>
              <w:t>93.99</w:t>
            </w:r>
          </w:p>
        </w:tc>
        <w:tc>
          <w:tcPr>
            <w:tcW w:type="dxa" w:w="1134"/>
            <w:vAlign w:val="center"/>
          </w:tcPr>
          <w:p>
            <w:pPr>
              <w:ind w:firstLine="0"/>
              <w:jc w:val="center"/>
            </w:pPr>
            <w:r/>
            <w:r>
              <w:rPr>
                <w:rFonts w:ascii="Times New Roman" w:hAnsi="Times New Roman" w:eastAsia="Times New Roman"/>
                <w:b w:val="0"/>
                <w:sz w:val="20"/>
              </w:rPr>
              <w:t>195.75</w:t>
            </w:r>
          </w:p>
        </w:tc>
        <w:tc>
          <w:tcPr>
            <w:tcW w:type="dxa" w:w="1134"/>
            <w:vAlign w:val="center"/>
          </w:tcPr>
          <w:p>
            <w:pPr>
              <w:ind w:firstLine="0"/>
              <w:jc w:val="center"/>
            </w:pPr>
            <w:r/>
            <w:r>
              <w:rPr>
                <w:rFonts w:ascii="Times New Roman" w:hAnsi="Times New Roman" w:eastAsia="Times New Roman"/>
                <w:b w:val="0"/>
                <w:sz w:val="20"/>
              </w:rPr>
              <w:t>110.18</w:t>
            </w:r>
          </w:p>
        </w:tc>
        <w:tc>
          <w:tcPr>
            <w:tcW w:type="dxa" w:w="1247"/>
            <w:vAlign w:val="center"/>
          </w:tcPr>
          <w:p>
            <w:pPr>
              <w:ind w:firstLine="0"/>
              <w:jc w:val="center"/>
            </w:pPr>
            <w:r/>
            <w:r>
              <w:rPr>
                <w:rFonts w:ascii="Times New Roman" w:hAnsi="Times New Roman" w:eastAsia="Times New Roman"/>
                <w:b w:val="0"/>
                <w:sz w:val="20"/>
              </w:rPr>
              <w:t>18.35</w:t>
            </w:r>
          </w:p>
        </w:tc>
        <w:tc>
          <w:tcPr>
            <w:tcW w:type="dxa" w:w="1247"/>
            <w:vAlign w:val="center"/>
          </w:tcPr>
          <w:p>
            <w:pPr>
              <w:ind w:firstLine="0"/>
              <w:jc w:val="center"/>
            </w:pPr>
            <w:r/>
            <w:r>
              <w:rPr>
                <w:rFonts w:ascii="Times New Roman" w:hAnsi="Times New Roman" w:eastAsia="Times New Roman"/>
                <w:b w:val="0"/>
                <w:sz w:val="20"/>
              </w:rPr>
              <w:t>55.58</w:t>
            </w:r>
          </w:p>
        </w:tc>
        <w:tc>
          <w:tcPr>
            <w:tcW w:type="dxa" w:w="1134"/>
            <w:vAlign w:val="center"/>
          </w:tcPr>
          <w:p>
            <w:pPr>
              <w:ind w:firstLine="0"/>
              <w:jc w:val="center"/>
            </w:pPr>
            <w:r/>
            <w:r>
              <w:rPr>
                <w:rFonts w:ascii="Times New Roman" w:hAnsi="Times New Roman" w:eastAsia="Times New Roman"/>
                <w:b w:val="0"/>
                <w:sz w:val="20"/>
              </w:rPr>
              <w:t>1.81</w:t>
            </w:r>
          </w:p>
        </w:tc>
      </w:tr>
      <w:tr>
        <w:tc>
          <w:tcPr>
            <w:tcW w:type="dxa" w:w="1587"/>
            <w:vAlign w:val="center"/>
          </w:tcPr>
          <w:p>
            <w:pPr>
              <w:ind w:firstLine="0"/>
              <w:jc w:val="left"/>
            </w:pPr>
            <w:r/>
            <w:r>
              <w:rPr>
                <w:rFonts w:ascii="Times New Roman" w:hAnsi="Times New Roman" w:eastAsia="Times New Roman"/>
                <w:b w:val="0"/>
                <w:sz w:val="20"/>
              </w:rPr>
              <w:t>2024-12-25</w:t>
            </w:r>
          </w:p>
        </w:tc>
        <w:tc>
          <w:tcPr>
            <w:tcW w:type="dxa" w:w="1134"/>
            <w:vAlign w:val="center"/>
          </w:tcPr>
          <w:p>
            <w:pPr>
              <w:ind w:firstLine="0"/>
              <w:jc w:val="center"/>
            </w:pPr>
            <w:r/>
            <w:r>
              <w:rPr>
                <w:rFonts w:ascii="Times New Roman" w:hAnsi="Times New Roman" w:eastAsia="Times New Roman"/>
                <w:b w:val="0"/>
                <w:sz w:val="20"/>
              </w:rPr>
              <w:t>148.43</w:t>
            </w:r>
          </w:p>
        </w:tc>
        <w:tc>
          <w:tcPr>
            <w:tcW w:type="dxa" w:w="1134"/>
            <w:vAlign w:val="center"/>
          </w:tcPr>
          <w:p>
            <w:pPr>
              <w:ind w:firstLine="0"/>
              <w:jc w:val="center"/>
            </w:pPr>
            <w:r/>
            <w:r>
              <w:rPr>
                <w:rFonts w:ascii="Times New Roman" w:hAnsi="Times New Roman" w:eastAsia="Times New Roman"/>
                <w:b w:val="0"/>
                <w:sz w:val="20"/>
              </w:rPr>
              <w:t>212.54</w:t>
            </w:r>
          </w:p>
        </w:tc>
        <w:tc>
          <w:tcPr>
            <w:tcW w:type="dxa" w:w="1134"/>
            <w:vAlign w:val="center"/>
          </w:tcPr>
          <w:p>
            <w:pPr>
              <w:ind w:firstLine="0"/>
              <w:jc w:val="center"/>
            </w:pPr>
            <w:r/>
            <w:r>
              <w:rPr>
                <w:rFonts w:ascii="Times New Roman" w:hAnsi="Times New Roman" w:eastAsia="Times New Roman"/>
                <w:b w:val="0"/>
                <w:sz w:val="20"/>
              </w:rPr>
              <w:t>165.03</w:t>
            </w:r>
          </w:p>
        </w:tc>
        <w:tc>
          <w:tcPr>
            <w:tcW w:type="dxa" w:w="1247"/>
            <w:vAlign w:val="center"/>
          </w:tcPr>
          <w:p>
            <w:pPr>
              <w:ind w:firstLine="0"/>
              <w:jc w:val="center"/>
            </w:pPr>
            <w:r/>
            <w:r>
              <w:rPr>
                <w:rFonts w:ascii="Times New Roman" w:hAnsi="Times New Roman" w:eastAsia="Times New Roman"/>
                <w:b w:val="0"/>
                <w:sz w:val="20"/>
              </w:rPr>
              <w:t>19.74</w:t>
            </w:r>
          </w:p>
        </w:tc>
        <w:tc>
          <w:tcPr>
            <w:tcW w:type="dxa" w:w="1247"/>
            <w:vAlign w:val="center"/>
          </w:tcPr>
          <w:p>
            <w:pPr>
              <w:ind w:firstLine="0"/>
              <w:jc w:val="center"/>
            </w:pPr>
            <w:r/>
            <w:r>
              <w:rPr>
                <w:rFonts w:ascii="Times New Roman" w:hAnsi="Times New Roman" w:eastAsia="Times New Roman"/>
                <w:b w:val="0"/>
                <w:sz w:val="20"/>
              </w:rPr>
              <w:t>65.21</w:t>
            </w:r>
          </w:p>
        </w:tc>
        <w:tc>
          <w:tcPr>
            <w:tcW w:type="dxa" w:w="1134"/>
            <w:vAlign w:val="center"/>
          </w:tcPr>
          <w:p>
            <w:pPr>
              <w:ind w:firstLine="0"/>
              <w:jc w:val="center"/>
            </w:pPr>
            <w:r/>
            <w:r>
              <w:rPr>
                <w:rFonts w:ascii="Times New Roman" w:hAnsi="Times New Roman" w:eastAsia="Times New Roman"/>
                <w:b w:val="0"/>
                <w:sz w:val="20"/>
              </w:rPr>
              <w:t>1.51</w:t>
            </w:r>
          </w:p>
        </w:tc>
      </w:tr>
      <w:tr>
        <w:tc>
          <w:tcPr>
            <w:tcW w:type="dxa" w:w="1587"/>
            <w:vAlign w:val="center"/>
          </w:tcPr>
          <w:p>
            <w:pPr>
              <w:ind w:firstLine="0"/>
              <w:jc w:val="left"/>
            </w:pPr>
            <w:r/>
            <w:r>
              <w:rPr>
                <w:rFonts w:ascii="Times New Roman" w:hAnsi="Times New Roman" w:eastAsia="Times New Roman"/>
                <w:b w:val="0"/>
                <w:sz w:val="20"/>
              </w:rPr>
              <w:t>2024-12-26</w:t>
            </w:r>
          </w:p>
        </w:tc>
        <w:tc>
          <w:tcPr>
            <w:tcW w:type="dxa" w:w="1134"/>
            <w:vAlign w:val="center"/>
          </w:tcPr>
          <w:p>
            <w:pPr>
              <w:ind w:firstLine="0"/>
              <w:jc w:val="center"/>
            </w:pPr>
            <w:r/>
            <w:r>
              <w:rPr>
                <w:rFonts w:ascii="Times New Roman" w:hAnsi="Times New Roman" w:eastAsia="Times New Roman"/>
                <w:b w:val="0"/>
                <w:sz w:val="20"/>
              </w:rPr>
              <w:t>96.86</w:t>
            </w:r>
          </w:p>
        </w:tc>
        <w:tc>
          <w:tcPr>
            <w:tcW w:type="dxa" w:w="1134"/>
            <w:vAlign w:val="center"/>
          </w:tcPr>
          <w:p>
            <w:pPr>
              <w:ind w:firstLine="0"/>
              <w:jc w:val="center"/>
            </w:pPr>
            <w:r/>
            <w:r>
              <w:rPr>
                <w:rFonts w:ascii="Times New Roman" w:hAnsi="Times New Roman" w:eastAsia="Times New Roman"/>
                <w:b w:val="0"/>
                <w:sz w:val="20"/>
              </w:rPr>
              <w:t>205.04</w:t>
            </w:r>
          </w:p>
        </w:tc>
        <w:tc>
          <w:tcPr>
            <w:tcW w:type="dxa" w:w="1134"/>
            <w:vAlign w:val="center"/>
          </w:tcPr>
          <w:p>
            <w:pPr>
              <w:ind w:firstLine="0"/>
              <w:jc w:val="center"/>
            </w:pPr>
            <w:r/>
            <w:r>
              <w:rPr>
                <w:rFonts w:ascii="Times New Roman" w:hAnsi="Times New Roman" w:eastAsia="Times New Roman"/>
                <w:b w:val="0"/>
                <w:sz w:val="20"/>
              </w:rPr>
              <w:t>103.01</w:t>
            </w:r>
          </w:p>
        </w:tc>
        <w:tc>
          <w:tcPr>
            <w:tcW w:type="dxa" w:w="1247"/>
            <w:vAlign w:val="center"/>
          </w:tcPr>
          <w:p>
            <w:pPr>
              <w:ind w:firstLine="0"/>
              <w:jc w:val="center"/>
            </w:pPr>
            <w:r/>
            <w:r>
              <w:rPr>
                <w:rFonts w:ascii="Times New Roman" w:hAnsi="Times New Roman" w:eastAsia="Times New Roman"/>
                <w:b w:val="0"/>
                <w:sz w:val="20"/>
              </w:rPr>
              <w:t>20.92</w:t>
            </w:r>
          </w:p>
        </w:tc>
        <w:tc>
          <w:tcPr>
            <w:tcW w:type="dxa" w:w="1247"/>
            <w:vAlign w:val="center"/>
          </w:tcPr>
          <w:p>
            <w:pPr>
              <w:ind w:firstLine="0"/>
              <w:jc w:val="center"/>
            </w:pPr>
            <w:r/>
            <w:r>
              <w:rPr>
                <w:rFonts w:ascii="Times New Roman" w:hAnsi="Times New Roman" w:eastAsia="Times New Roman"/>
                <w:b w:val="0"/>
                <w:sz w:val="20"/>
              </w:rPr>
              <w:t>66.58</w:t>
            </w:r>
          </w:p>
        </w:tc>
        <w:tc>
          <w:tcPr>
            <w:tcW w:type="dxa" w:w="1134"/>
            <w:vAlign w:val="center"/>
          </w:tcPr>
          <w:p>
            <w:pPr>
              <w:ind w:firstLine="0"/>
              <w:jc w:val="center"/>
            </w:pPr>
            <w:r/>
            <w:r>
              <w:rPr>
                <w:rFonts w:ascii="Times New Roman" w:hAnsi="Times New Roman" w:eastAsia="Times New Roman"/>
                <w:b w:val="0"/>
                <w:sz w:val="20"/>
              </w:rPr>
              <w:t>1.47</w:t>
            </w:r>
          </w:p>
        </w:tc>
      </w:tr>
      <w:tr>
        <w:tc>
          <w:tcPr>
            <w:tcW w:type="dxa" w:w="1587"/>
            <w:vAlign w:val="center"/>
          </w:tcPr>
          <w:p>
            <w:pPr>
              <w:ind w:firstLine="0"/>
              <w:jc w:val="left"/>
            </w:pPr>
            <w:r/>
            <w:r>
              <w:rPr>
                <w:rFonts w:ascii="Times New Roman" w:hAnsi="Times New Roman" w:eastAsia="Times New Roman"/>
                <w:b w:val="0"/>
                <w:sz w:val="20"/>
              </w:rPr>
              <w:t>2024-12-27</w:t>
            </w:r>
          </w:p>
        </w:tc>
        <w:tc>
          <w:tcPr>
            <w:tcW w:type="dxa" w:w="1134"/>
            <w:vAlign w:val="center"/>
          </w:tcPr>
          <w:p>
            <w:pPr>
              <w:ind w:firstLine="0"/>
              <w:jc w:val="center"/>
            </w:pPr>
            <w:r/>
            <w:r>
              <w:rPr>
                <w:rFonts w:ascii="Times New Roman" w:hAnsi="Times New Roman" w:eastAsia="Times New Roman"/>
                <w:b w:val="0"/>
                <w:sz w:val="20"/>
              </w:rPr>
              <w:t>49.96</w:t>
            </w:r>
          </w:p>
        </w:tc>
        <w:tc>
          <w:tcPr>
            <w:tcW w:type="dxa" w:w="1134"/>
            <w:vAlign w:val="center"/>
          </w:tcPr>
          <w:p>
            <w:pPr>
              <w:ind w:firstLine="0"/>
              <w:jc w:val="center"/>
            </w:pPr>
            <w:r/>
            <w:r>
              <w:rPr>
                <w:rFonts w:ascii="Times New Roman" w:hAnsi="Times New Roman" w:eastAsia="Times New Roman"/>
                <w:b w:val="0"/>
                <w:sz w:val="20"/>
              </w:rPr>
              <w:t>136.08</w:t>
            </w:r>
          </w:p>
        </w:tc>
        <w:tc>
          <w:tcPr>
            <w:tcW w:type="dxa" w:w="1134"/>
            <w:vAlign w:val="center"/>
          </w:tcPr>
          <w:p>
            <w:pPr>
              <w:ind w:firstLine="0"/>
              <w:jc w:val="center"/>
            </w:pPr>
            <w:r/>
            <w:r>
              <w:rPr>
                <w:rFonts w:ascii="Times New Roman" w:hAnsi="Times New Roman" w:eastAsia="Times New Roman"/>
                <w:b w:val="0"/>
                <w:sz w:val="20"/>
              </w:rPr>
              <w:t>51.29</w:t>
            </w:r>
          </w:p>
        </w:tc>
        <w:tc>
          <w:tcPr>
            <w:tcW w:type="dxa" w:w="1247"/>
            <w:vAlign w:val="center"/>
          </w:tcPr>
          <w:p>
            <w:pPr>
              <w:ind w:firstLine="0"/>
              <w:jc w:val="center"/>
            </w:pPr>
            <w:r/>
            <w:r>
              <w:rPr>
                <w:rFonts w:ascii="Times New Roman" w:hAnsi="Times New Roman" w:eastAsia="Times New Roman"/>
                <w:b w:val="0"/>
                <w:sz w:val="20"/>
              </w:rPr>
              <w:t>18.70</w:t>
            </w:r>
          </w:p>
        </w:tc>
        <w:tc>
          <w:tcPr>
            <w:tcW w:type="dxa" w:w="1247"/>
            <w:vAlign w:val="center"/>
          </w:tcPr>
          <w:p>
            <w:pPr>
              <w:ind w:firstLine="0"/>
              <w:jc w:val="center"/>
            </w:pPr>
            <w:r/>
            <w:r>
              <w:rPr>
                <w:rFonts w:ascii="Times New Roman" w:hAnsi="Times New Roman" w:eastAsia="Times New Roman"/>
                <w:b w:val="0"/>
                <w:sz w:val="20"/>
              </w:rPr>
              <w:t>72.54</w:t>
            </w:r>
          </w:p>
        </w:tc>
        <w:tc>
          <w:tcPr>
            <w:tcW w:type="dxa" w:w="1134"/>
            <w:vAlign w:val="center"/>
          </w:tcPr>
          <w:p>
            <w:pPr>
              <w:ind w:firstLine="0"/>
              <w:jc w:val="center"/>
            </w:pPr>
            <w:r/>
            <w:r>
              <w:rPr>
                <w:rFonts w:ascii="Times New Roman" w:hAnsi="Times New Roman" w:eastAsia="Times New Roman"/>
                <w:b w:val="0"/>
                <w:sz w:val="20"/>
              </w:rPr>
              <w:t>2.29</w:t>
            </w:r>
          </w:p>
        </w:tc>
      </w:tr>
      <w:tr>
        <w:tc>
          <w:tcPr>
            <w:tcW w:type="dxa" w:w="1587"/>
            <w:vAlign w:val="center"/>
          </w:tcPr>
          <w:p>
            <w:pPr>
              <w:ind w:firstLine="0"/>
              <w:jc w:val="left"/>
            </w:pPr>
            <w:r/>
            <w:r>
              <w:rPr>
                <w:rFonts w:ascii="Times New Roman" w:hAnsi="Times New Roman" w:eastAsia="Times New Roman"/>
                <w:b w:val="0"/>
                <w:sz w:val="20"/>
              </w:rPr>
              <w:t>2024-12-28</w:t>
            </w:r>
          </w:p>
        </w:tc>
        <w:tc>
          <w:tcPr>
            <w:tcW w:type="dxa" w:w="1134"/>
            <w:vAlign w:val="center"/>
          </w:tcPr>
          <w:p>
            <w:pPr>
              <w:ind w:firstLine="0"/>
              <w:jc w:val="center"/>
            </w:pPr>
            <w:r/>
            <w:r>
              <w:rPr>
                <w:rFonts w:ascii="Times New Roman" w:hAnsi="Times New Roman" w:eastAsia="Times New Roman"/>
                <w:b w:val="0"/>
                <w:sz w:val="20"/>
              </w:rPr>
              <w:t>44.17</w:t>
            </w:r>
          </w:p>
        </w:tc>
        <w:tc>
          <w:tcPr>
            <w:tcW w:type="dxa" w:w="1134"/>
            <w:vAlign w:val="center"/>
          </w:tcPr>
          <w:p>
            <w:pPr>
              <w:ind w:firstLine="0"/>
              <w:jc w:val="center"/>
            </w:pPr>
            <w:r/>
            <w:r>
              <w:rPr>
                <w:rFonts w:ascii="Times New Roman" w:hAnsi="Times New Roman" w:eastAsia="Times New Roman"/>
                <w:b w:val="0"/>
                <w:sz w:val="20"/>
              </w:rPr>
              <w:t>118.33</w:t>
            </w:r>
          </w:p>
        </w:tc>
        <w:tc>
          <w:tcPr>
            <w:tcW w:type="dxa" w:w="1134"/>
            <w:vAlign w:val="center"/>
          </w:tcPr>
          <w:p>
            <w:pPr>
              <w:ind w:firstLine="0"/>
              <w:jc w:val="center"/>
            </w:pPr>
            <w:r/>
            <w:r>
              <w:rPr>
                <w:rFonts w:ascii="Times New Roman" w:hAnsi="Times New Roman" w:eastAsia="Times New Roman"/>
                <w:b w:val="0"/>
                <w:sz w:val="20"/>
              </w:rPr>
              <w:t>60.76</w:t>
            </w:r>
          </w:p>
        </w:tc>
        <w:tc>
          <w:tcPr>
            <w:tcW w:type="dxa" w:w="1247"/>
            <w:vAlign w:val="center"/>
          </w:tcPr>
          <w:p>
            <w:pPr>
              <w:ind w:firstLine="0"/>
              <w:jc w:val="center"/>
            </w:pPr>
            <w:r/>
            <w:r>
              <w:rPr>
                <w:rFonts w:ascii="Times New Roman" w:hAnsi="Times New Roman" w:eastAsia="Times New Roman"/>
                <w:b w:val="0"/>
                <w:sz w:val="20"/>
              </w:rPr>
              <w:t>18.32</w:t>
            </w:r>
          </w:p>
        </w:tc>
        <w:tc>
          <w:tcPr>
            <w:tcW w:type="dxa" w:w="1247"/>
            <w:vAlign w:val="center"/>
          </w:tcPr>
          <w:p>
            <w:pPr>
              <w:ind w:firstLine="0"/>
              <w:jc w:val="center"/>
            </w:pPr>
            <w:r/>
            <w:r>
              <w:rPr>
                <w:rFonts w:ascii="Times New Roman" w:hAnsi="Times New Roman" w:eastAsia="Times New Roman"/>
                <w:b w:val="0"/>
                <w:sz w:val="20"/>
              </w:rPr>
              <w:t>64.67</w:t>
            </w:r>
          </w:p>
        </w:tc>
        <w:tc>
          <w:tcPr>
            <w:tcW w:type="dxa" w:w="1134"/>
            <w:vAlign w:val="center"/>
          </w:tcPr>
          <w:p>
            <w:pPr>
              <w:ind w:firstLine="0"/>
              <w:jc w:val="center"/>
            </w:pPr>
            <w:r/>
            <w:r>
              <w:rPr>
                <w:rFonts w:ascii="Times New Roman" w:hAnsi="Times New Roman" w:eastAsia="Times New Roman"/>
                <w:b w:val="0"/>
                <w:sz w:val="20"/>
              </w:rPr>
              <w:t>2.38</w:t>
            </w:r>
          </w:p>
        </w:tc>
      </w:tr>
      <w:tr>
        <w:tc>
          <w:tcPr>
            <w:tcW w:type="dxa" w:w="1587"/>
            <w:vAlign w:val="center"/>
          </w:tcPr>
          <w:p>
            <w:pPr>
              <w:ind w:firstLine="0"/>
              <w:jc w:val="left"/>
            </w:pPr>
            <w:r/>
            <w:r>
              <w:rPr>
                <w:rFonts w:ascii="Times New Roman" w:hAnsi="Times New Roman" w:eastAsia="Times New Roman"/>
                <w:b w:val="0"/>
                <w:sz w:val="20"/>
              </w:rPr>
              <w:t>2024-12-29</w:t>
            </w:r>
          </w:p>
        </w:tc>
        <w:tc>
          <w:tcPr>
            <w:tcW w:type="dxa" w:w="1134"/>
            <w:vAlign w:val="center"/>
          </w:tcPr>
          <w:p>
            <w:pPr>
              <w:ind w:firstLine="0"/>
              <w:jc w:val="center"/>
            </w:pPr>
            <w:r/>
            <w:r>
              <w:rPr>
                <w:rFonts w:ascii="Times New Roman" w:hAnsi="Times New Roman" w:eastAsia="Times New Roman"/>
                <w:b w:val="0"/>
                <w:sz w:val="20"/>
              </w:rPr>
              <w:t>78.60</w:t>
            </w:r>
          </w:p>
        </w:tc>
        <w:tc>
          <w:tcPr>
            <w:tcW w:type="dxa" w:w="1134"/>
            <w:vAlign w:val="center"/>
          </w:tcPr>
          <w:p>
            <w:pPr>
              <w:ind w:firstLine="0"/>
              <w:jc w:val="center"/>
            </w:pPr>
            <w:r/>
            <w:r>
              <w:rPr>
                <w:rFonts w:ascii="Times New Roman" w:hAnsi="Times New Roman" w:eastAsia="Times New Roman"/>
                <w:b w:val="0"/>
                <w:sz w:val="20"/>
              </w:rPr>
              <w:t>180.50</w:t>
            </w:r>
          </w:p>
        </w:tc>
        <w:tc>
          <w:tcPr>
            <w:tcW w:type="dxa" w:w="1134"/>
            <w:vAlign w:val="center"/>
          </w:tcPr>
          <w:p>
            <w:pPr>
              <w:ind w:firstLine="0"/>
              <w:jc w:val="center"/>
            </w:pPr>
            <w:r/>
            <w:r>
              <w:rPr>
                <w:rFonts w:ascii="Times New Roman" w:hAnsi="Times New Roman" w:eastAsia="Times New Roman"/>
                <w:b w:val="0"/>
                <w:sz w:val="20"/>
              </w:rPr>
              <w:t>97.45</w:t>
            </w:r>
          </w:p>
        </w:tc>
        <w:tc>
          <w:tcPr>
            <w:tcW w:type="dxa" w:w="1247"/>
            <w:vAlign w:val="center"/>
          </w:tcPr>
          <w:p>
            <w:pPr>
              <w:ind w:firstLine="0"/>
              <w:jc w:val="center"/>
            </w:pPr>
            <w:r/>
            <w:r>
              <w:rPr>
                <w:rFonts w:ascii="Times New Roman" w:hAnsi="Times New Roman" w:eastAsia="Times New Roman"/>
                <w:b w:val="0"/>
                <w:sz w:val="20"/>
              </w:rPr>
              <w:t>18.18</w:t>
            </w:r>
          </w:p>
        </w:tc>
        <w:tc>
          <w:tcPr>
            <w:tcW w:type="dxa" w:w="1247"/>
            <w:vAlign w:val="center"/>
          </w:tcPr>
          <w:p>
            <w:pPr>
              <w:ind w:firstLine="0"/>
              <w:jc w:val="center"/>
            </w:pPr>
            <w:r/>
            <w:r>
              <w:rPr>
                <w:rFonts w:ascii="Times New Roman" w:hAnsi="Times New Roman" w:eastAsia="Times New Roman"/>
                <w:b w:val="0"/>
                <w:sz w:val="20"/>
              </w:rPr>
              <w:t>67.62</w:t>
            </w:r>
          </w:p>
        </w:tc>
        <w:tc>
          <w:tcPr>
            <w:tcW w:type="dxa" w:w="1134"/>
            <w:vAlign w:val="center"/>
          </w:tcPr>
          <w:p>
            <w:pPr>
              <w:ind w:firstLine="0"/>
              <w:jc w:val="center"/>
            </w:pPr>
            <w:r/>
            <w:r>
              <w:rPr>
                <w:rFonts w:ascii="Times New Roman" w:hAnsi="Times New Roman" w:eastAsia="Times New Roman"/>
                <w:b w:val="0"/>
                <w:sz w:val="20"/>
              </w:rPr>
              <w:t>1.82</w:t>
            </w:r>
          </w:p>
        </w:tc>
      </w:tr>
      <w:tr>
        <w:tc>
          <w:tcPr>
            <w:tcW w:type="dxa" w:w="1587"/>
            <w:vAlign w:val="center"/>
          </w:tcPr>
          <w:p>
            <w:pPr>
              <w:ind w:firstLine="0"/>
              <w:jc w:val="left"/>
            </w:pPr>
            <w:r/>
            <w:r>
              <w:rPr>
                <w:rFonts w:ascii="Times New Roman" w:hAnsi="Times New Roman" w:eastAsia="Times New Roman"/>
                <w:b w:val="0"/>
                <w:sz w:val="20"/>
              </w:rPr>
              <w:t>2024-12-30</w:t>
            </w:r>
          </w:p>
        </w:tc>
        <w:tc>
          <w:tcPr>
            <w:tcW w:type="dxa" w:w="1134"/>
            <w:vAlign w:val="center"/>
          </w:tcPr>
          <w:p>
            <w:pPr>
              <w:ind w:firstLine="0"/>
              <w:jc w:val="center"/>
            </w:pPr>
            <w:r/>
            <w:r>
              <w:rPr>
                <w:rFonts w:ascii="Times New Roman" w:hAnsi="Times New Roman" w:eastAsia="Times New Roman"/>
                <w:b w:val="0"/>
                <w:sz w:val="20"/>
              </w:rPr>
              <w:t>100.28</w:t>
            </w:r>
          </w:p>
        </w:tc>
        <w:tc>
          <w:tcPr>
            <w:tcW w:type="dxa" w:w="1134"/>
            <w:vAlign w:val="center"/>
          </w:tcPr>
          <w:p>
            <w:pPr>
              <w:ind w:firstLine="0"/>
              <w:jc w:val="center"/>
            </w:pPr>
            <w:r/>
            <w:r>
              <w:rPr>
                <w:rFonts w:ascii="Times New Roman" w:hAnsi="Times New Roman" w:eastAsia="Times New Roman"/>
                <w:b w:val="0"/>
                <w:sz w:val="20"/>
              </w:rPr>
              <w:t>193.71</w:t>
            </w:r>
          </w:p>
        </w:tc>
        <w:tc>
          <w:tcPr>
            <w:tcW w:type="dxa" w:w="1134"/>
            <w:vAlign w:val="center"/>
          </w:tcPr>
          <w:p>
            <w:pPr>
              <w:ind w:firstLine="0"/>
              <w:jc w:val="center"/>
            </w:pPr>
            <w:r/>
            <w:r>
              <w:rPr>
                <w:rFonts w:ascii="Times New Roman" w:hAnsi="Times New Roman" w:eastAsia="Times New Roman"/>
                <w:b w:val="0"/>
                <w:sz w:val="20"/>
              </w:rPr>
              <w:t>111.30</w:t>
            </w:r>
          </w:p>
        </w:tc>
        <w:tc>
          <w:tcPr>
            <w:tcW w:type="dxa" w:w="1247"/>
            <w:vAlign w:val="center"/>
          </w:tcPr>
          <w:p>
            <w:pPr>
              <w:ind w:firstLine="0"/>
              <w:jc w:val="center"/>
            </w:pPr>
            <w:r/>
            <w:r>
              <w:rPr>
                <w:rFonts w:ascii="Times New Roman" w:hAnsi="Times New Roman" w:eastAsia="Times New Roman"/>
                <w:b w:val="0"/>
                <w:sz w:val="20"/>
              </w:rPr>
              <w:t>17.74</w:t>
            </w:r>
          </w:p>
        </w:tc>
        <w:tc>
          <w:tcPr>
            <w:tcW w:type="dxa" w:w="1247"/>
            <w:vAlign w:val="center"/>
          </w:tcPr>
          <w:p>
            <w:pPr>
              <w:ind w:firstLine="0"/>
              <w:jc w:val="center"/>
            </w:pPr>
            <w:r/>
            <w:r>
              <w:rPr>
                <w:rFonts w:ascii="Times New Roman" w:hAnsi="Times New Roman" w:eastAsia="Times New Roman"/>
                <w:b w:val="0"/>
                <w:sz w:val="20"/>
              </w:rPr>
              <w:t>78.50</w:t>
            </w:r>
          </w:p>
        </w:tc>
        <w:tc>
          <w:tcPr>
            <w:tcW w:type="dxa" w:w="1134"/>
            <w:vAlign w:val="center"/>
          </w:tcPr>
          <w:p>
            <w:pPr>
              <w:ind w:firstLine="0"/>
              <w:jc w:val="center"/>
            </w:pPr>
            <w:r/>
            <w:r>
              <w:rPr>
                <w:rFonts w:ascii="Times New Roman" w:hAnsi="Times New Roman" w:eastAsia="Times New Roman"/>
                <w:b w:val="0"/>
                <w:sz w:val="20"/>
              </w:rPr>
              <w:t>1.18</w:t>
            </w:r>
          </w:p>
        </w:tc>
      </w:tr>
      <w:tr>
        <w:tc>
          <w:tcPr>
            <w:tcW w:type="dxa" w:w="1587"/>
            <w:vAlign w:val="center"/>
          </w:tcPr>
          <w:p>
            <w:pPr>
              <w:ind w:firstLine="0"/>
              <w:jc w:val="left"/>
            </w:pPr>
            <w:r/>
            <w:r>
              <w:rPr>
                <w:rFonts w:ascii="Times New Roman" w:hAnsi="Times New Roman" w:eastAsia="Times New Roman"/>
                <w:b w:val="0"/>
                <w:sz w:val="20"/>
              </w:rPr>
              <w:t>2024-12-31</w:t>
            </w:r>
          </w:p>
        </w:tc>
        <w:tc>
          <w:tcPr>
            <w:tcW w:type="dxa" w:w="1134"/>
            <w:vAlign w:val="center"/>
          </w:tcPr>
          <w:p>
            <w:pPr>
              <w:ind w:firstLine="0"/>
              <w:jc w:val="center"/>
            </w:pPr>
            <w:r/>
            <w:r>
              <w:rPr>
                <w:rFonts w:ascii="Times New Roman" w:hAnsi="Times New Roman" w:eastAsia="Times New Roman"/>
                <w:b w:val="0"/>
                <w:sz w:val="20"/>
              </w:rPr>
              <w:t>97.17</w:t>
            </w:r>
          </w:p>
        </w:tc>
        <w:tc>
          <w:tcPr>
            <w:tcW w:type="dxa" w:w="1134"/>
            <w:vAlign w:val="center"/>
          </w:tcPr>
          <w:p>
            <w:pPr>
              <w:ind w:firstLine="0"/>
              <w:jc w:val="center"/>
            </w:pPr>
            <w:r/>
            <w:r>
              <w:rPr>
                <w:rFonts w:ascii="Times New Roman" w:hAnsi="Times New Roman" w:eastAsia="Times New Roman"/>
                <w:b w:val="0"/>
                <w:sz w:val="20"/>
              </w:rPr>
              <w:t>173.17</w:t>
            </w:r>
          </w:p>
        </w:tc>
        <w:tc>
          <w:tcPr>
            <w:tcW w:type="dxa" w:w="1134"/>
            <w:vAlign w:val="center"/>
          </w:tcPr>
          <w:p>
            <w:pPr>
              <w:ind w:firstLine="0"/>
              <w:jc w:val="center"/>
            </w:pPr>
            <w:r/>
            <w:r>
              <w:rPr>
                <w:rFonts w:ascii="Times New Roman" w:hAnsi="Times New Roman" w:eastAsia="Times New Roman"/>
                <w:b w:val="0"/>
                <w:sz w:val="20"/>
              </w:rPr>
              <w:t>114.93</w:t>
            </w:r>
          </w:p>
        </w:tc>
        <w:tc>
          <w:tcPr>
            <w:tcW w:type="dxa" w:w="1247"/>
            <w:vAlign w:val="center"/>
          </w:tcPr>
          <w:p>
            <w:pPr>
              <w:ind w:firstLine="0"/>
              <w:jc w:val="center"/>
            </w:pPr>
            <w:r/>
            <w:r>
              <w:rPr>
                <w:rFonts w:ascii="Times New Roman" w:hAnsi="Times New Roman" w:eastAsia="Times New Roman"/>
                <w:b w:val="0"/>
                <w:sz w:val="20"/>
              </w:rPr>
              <w:t>18.05</w:t>
            </w:r>
          </w:p>
        </w:tc>
        <w:tc>
          <w:tcPr>
            <w:tcW w:type="dxa" w:w="1247"/>
            <w:vAlign w:val="center"/>
          </w:tcPr>
          <w:p>
            <w:pPr>
              <w:ind w:firstLine="0"/>
              <w:jc w:val="center"/>
            </w:pPr>
            <w:r/>
            <w:r>
              <w:rPr>
                <w:rFonts w:ascii="Times New Roman" w:hAnsi="Times New Roman" w:eastAsia="Times New Roman"/>
                <w:b w:val="0"/>
                <w:sz w:val="20"/>
              </w:rPr>
              <w:t>73.96</w:t>
            </w:r>
          </w:p>
        </w:tc>
        <w:tc>
          <w:tcPr>
            <w:tcW w:type="dxa" w:w="1134"/>
            <w:vAlign w:val="center"/>
          </w:tcPr>
          <w:p>
            <w:pPr>
              <w:ind w:firstLine="0"/>
              <w:jc w:val="center"/>
            </w:pPr>
            <w:r/>
            <w:r>
              <w:rPr>
                <w:rFonts w:ascii="Times New Roman" w:hAnsi="Times New Roman" w:eastAsia="Times New Roman"/>
                <w:b w:val="0"/>
                <w:sz w:val="20"/>
              </w:rPr>
              <w:t>1.86</w:t>
            </w:r>
          </w:p>
        </w:tc>
      </w:tr>
    </w:tbl>
    <w:p/>
    <w:p>
      <w:pPr>
        <w:pStyle w:val="Heading2"/>
        <w:ind w:firstLine="0"/>
      </w:pPr>
      <w:r>
        <w:t>Phụ lục 9. Phân tầng sai số Random Forest theo mức PM2.5 thực tế</w:t>
      </w:r>
    </w:p>
    <w:p>
      <w:pPr/>
      <w:r>
        <w:t>Bảng phân tầng sai số giúp đánh giá mô hình theo các mức ô nhiễm khác nhau. Nếu sai số tăng mạnh ở nhóm PM2.5 cao, hệ thống cảnh báo cần bổ sung cơ chế giám sát riêng cho các ngày ô nhiễm nặng.</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701"/>
            <w:vAlign w:val="center"/>
          </w:tcPr>
          <w:p>
            <w:pPr>
              <w:ind w:firstLine="0"/>
              <w:jc w:val="center"/>
            </w:pPr>
            <w:r/>
            <w:r>
              <w:rPr>
                <w:rFonts w:ascii="Times New Roman" w:hAnsi="Times New Roman" w:eastAsia="Times New Roman"/>
                <w:b/>
                <w:sz w:val="20"/>
              </w:rPr>
              <w:t>Nhóm PM2.5</w:t>
            </w:r>
          </w:p>
        </w:tc>
        <w:tc>
          <w:tcPr>
            <w:tcW w:type="dxa" w:w="1134"/>
            <w:vAlign w:val="center"/>
          </w:tcPr>
          <w:p>
            <w:pPr>
              <w:ind w:firstLine="0"/>
              <w:jc w:val="center"/>
            </w:pPr>
            <w:r/>
            <w:r>
              <w:rPr>
                <w:rFonts w:ascii="Times New Roman" w:hAnsi="Times New Roman" w:eastAsia="Times New Roman"/>
                <w:b/>
                <w:sz w:val="20"/>
              </w:rPr>
              <w:t>Số ngày</w:t>
            </w:r>
          </w:p>
        </w:tc>
        <w:tc>
          <w:tcPr>
            <w:tcW w:type="dxa" w:w="1474"/>
            <w:vAlign w:val="center"/>
          </w:tcPr>
          <w:p>
            <w:pPr>
              <w:ind w:firstLine="0"/>
              <w:jc w:val="center"/>
            </w:pPr>
            <w:r/>
            <w:r>
              <w:rPr>
                <w:rFonts w:ascii="Times New Roman" w:hAnsi="Times New Roman" w:eastAsia="Times New Roman"/>
                <w:b/>
                <w:sz w:val="20"/>
              </w:rPr>
              <w:t>PM2.5 TB</w:t>
            </w:r>
          </w:p>
        </w:tc>
        <w:tc>
          <w:tcPr>
            <w:tcW w:type="dxa" w:w="1701"/>
            <w:vAlign w:val="center"/>
          </w:tcPr>
          <w:p>
            <w:pPr>
              <w:ind w:firstLine="0"/>
              <w:jc w:val="center"/>
            </w:pPr>
            <w:r/>
            <w:r>
              <w:rPr>
                <w:rFonts w:ascii="Times New Roman" w:hAnsi="Times New Roman" w:eastAsia="Times New Roman"/>
                <w:b/>
                <w:sz w:val="20"/>
              </w:rPr>
              <w:t>|Sai số RF| TB</w:t>
            </w:r>
          </w:p>
        </w:tc>
        <w:tc>
          <w:tcPr>
            <w:tcW w:type="dxa" w:w="1361"/>
            <w:vAlign w:val="center"/>
          </w:tcPr>
          <w:p>
            <w:pPr>
              <w:ind w:firstLine="0"/>
              <w:jc w:val="center"/>
            </w:pPr>
            <w:r/>
            <w:r>
              <w:rPr>
                <w:rFonts w:ascii="Times New Roman" w:hAnsi="Times New Roman" w:eastAsia="Times New Roman"/>
                <w:b/>
                <w:sz w:val="20"/>
              </w:rPr>
              <w:t>Trung vị</w:t>
            </w:r>
          </w:p>
        </w:tc>
        <w:tc>
          <w:tcPr>
            <w:tcW w:type="dxa" w:w="1361"/>
            <w:vAlign w:val="center"/>
          </w:tcPr>
          <w:p>
            <w:pPr>
              <w:ind w:firstLine="0"/>
              <w:jc w:val="center"/>
            </w:pPr>
            <w:r/>
            <w:r>
              <w:rPr>
                <w:rFonts w:ascii="Times New Roman" w:hAnsi="Times New Roman" w:eastAsia="Times New Roman"/>
                <w:b/>
                <w:sz w:val="20"/>
              </w:rPr>
              <w:t>Lớn nhất</w:t>
            </w:r>
          </w:p>
        </w:tc>
      </w:tr>
      <w:tr>
        <w:tc>
          <w:tcPr>
            <w:tcW w:type="dxa" w:w="1701"/>
            <w:vAlign w:val="center"/>
          </w:tcPr>
          <w:p>
            <w:pPr>
              <w:ind w:firstLine="0"/>
              <w:jc w:val="center"/>
            </w:pPr>
            <w:r/>
            <w:r>
              <w:rPr>
                <w:rFonts w:ascii="Times New Roman" w:hAnsi="Times New Roman" w:eastAsia="Times New Roman"/>
                <w:b w:val="0"/>
                <w:sz w:val="20"/>
              </w:rPr>
              <w:t>&lt;=25</w:t>
            </w:r>
          </w:p>
        </w:tc>
        <w:tc>
          <w:tcPr>
            <w:tcW w:type="dxa" w:w="1134"/>
            <w:vAlign w:val="center"/>
          </w:tcPr>
          <w:p>
            <w:pPr>
              <w:ind w:firstLine="0"/>
              <w:jc w:val="center"/>
            </w:pPr>
            <w:r/>
            <w:r>
              <w:rPr>
                <w:rFonts w:ascii="Times New Roman" w:hAnsi="Times New Roman" w:eastAsia="Times New Roman"/>
                <w:b w:val="0"/>
                <w:sz w:val="20"/>
              </w:rPr>
              <w:t>4</w:t>
            </w:r>
          </w:p>
        </w:tc>
        <w:tc>
          <w:tcPr>
            <w:tcW w:type="dxa" w:w="1474"/>
            <w:vAlign w:val="center"/>
          </w:tcPr>
          <w:p>
            <w:pPr>
              <w:ind w:firstLine="0"/>
              <w:jc w:val="center"/>
            </w:pPr>
            <w:r/>
            <w:r>
              <w:rPr>
                <w:rFonts w:ascii="Times New Roman" w:hAnsi="Times New Roman" w:eastAsia="Times New Roman"/>
                <w:b w:val="0"/>
                <w:sz w:val="20"/>
              </w:rPr>
              <w:t>22.05</w:t>
            </w:r>
          </w:p>
        </w:tc>
        <w:tc>
          <w:tcPr>
            <w:tcW w:type="dxa" w:w="1701"/>
            <w:vAlign w:val="center"/>
          </w:tcPr>
          <w:p>
            <w:pPr>
              <w:ind w:firstLine="0"/>
              <w:jc w:val="center"/>
            </w:pPr>
            <w:r/>
            <w:r>
              <w:rPr>
                <w:rFonts w:ascii="Times New Roman" w:hAnsi="Times New Roman" w:eastAsia="Times New Roman"/>
                <w:b w:val="0"/>
                <w:sz w:val="20"/>
              </w:rPr>
              <w:t>29.30</w:t>
            </w:r>
          </w:p>
        </w:tc>
        <w:tc>
          <w:tcPr>
            <w:tcW w:type="dxa" w:w="1361"/>
            <w:vAlign w:val="center"/>
          </w:tcPr>
          <w:p>
            <w:pPr>
              <w:ind w:firstLine="0"/>
              <w:jc w:val="center"/>
            </w:pPr>
            <w:r/>
            <w:r>
              <w:rPr>
                <w:rFonts w:ascii="Times New Roman" w:hAnsi="Times New Roman" w:eastAsia="Times New Roman"/>
                <w:b w:val="0"/>
                <w:sz w:val="20"/>
              </w:rPr>
              <w:t>25.24</w:t>
            </w:r>
          </w:p>
        </w:tc>
        <w:tc>
          <w:tcPr>
            <w:tcW w:type="dxa" w:w="1361"/>
            <w:vAlign w:val="center"/>
          </w:tcPr>
          <w:p>
            <w:pPr>
              <w:ind w:firstLine="0"/>
              <w:jc w:val="center"/>
            </w:pPr>
            <w:r/>
            <w:r>
              <w:rPr>
                <w:rFonts w:ascii="Times New Roman" w:hAnsi="Times New Roman" w:eastAsia="Times New Roman"/>
                <w:b w:val="0"/>
                <w:sz w:val="20"/>
              </w:rPr>
              <w:t>47.61</w:t>
            </w:r>
          </w:p>
        </w:tc>
      </w:tr>
      <w:tr>
        <w:tc>
          <w:tcPr>
            <w:tcW w:type="dxa" w:w="1701"/>
            <w:vAlign w:val="center"/>
          </w:tcPr>
          <w:p>
            <w:pPr>
              <w:ind w:firstLine="0"/>
              <w:jc w:val="center"/>
            </w:pPr>
            <w:r/>
            <w:r>
              <w:rPr>
                <w:rFonts w:ascii="Times New Roman" w:hAnsi="Times New Roman" w:eastAsia="Times New Roman"/>
                <w:b w:val="0"/>
                <w:sz w:val="20"/>
              </w:rPr>
              <w:t>25-50</w:t>
            </w:r>
          </w:p>
        </w:tc>
        <w:tc>
          <w:tcPr>
            <w:tcW w:type="dxa" w:w="1134"/>
            <w:vAlign w:val="center"/>
          </w:tcPr>
          <w:p>
            <w:pPr>
              <w:ind w:firstLine="0"/>
              <w:jc w:val="center"/>
            </w:pPr>
            <w:r/>
            <w:r>
              <w:rPr>
                <w:rFonts w:ascii="Times New Roman" w:hAnsi="Times New Roman" w:eastAsia="Times New Roman"/>
                <w:b w:val="0"/>
                <w:sz w:val="20"/>
              </w:rPr>
              <w:t>80</w:t>
            </w:r>
          </w:p>
        </w:tc>
        <w:tc>
          <w:tcPr>
            <w:tcW w:type="dxa" w:w="1474"/>
            <w:vAlign w:val="center"/>
          </w:tcPr>
          <w:p>
            <w:pPr>
              <w:ind w:firstLine="0"/>
              <w:jc w:val="center"/>
            </w:pPr>
            <w:r/>
            <w:r>
              <w:rPr>
                <w:rFonts w:ascii="Times New Roman" w:hAnsi="Times New Roman" w:eastAsia="Times New Roman"/>
                <w:b w:val="0"/>
                <w:sz w:val="20"/>
              </w:rPr>
              <w:t>38.41</w:t>
            </w:r>
          </w:p>
        </w:tc>
        <w:tc>
          <w:tcPr>
            <w:tcW w:type="dxa" w:w="1701"/>
            <w:vAlign w:val="center"/>
          </w:tcPr>
          <w:p>
            <w:pPr>
              <w:ind w:firstLine="0"/>
              <w:jc w:val="center"/>
            </w:pPr>
            <w:r/>
            <w:r>
              <w:rPr>
                <w:rFonts w:ascii="Times New Roman" w:hAnsi="Times New Roman" w:eastAsia="Times New Roman"/>
                <w:b w:val="0"/>
                <w:sz w:val="20"/>
              </w:rPr>
              <w:t>9.67</w:t>
            </w:r>
          </w:p>
        </w:tc>
        <w:tc>
          <w:tcPr>
            <w:tcW w:type="dxa" w:w="1361"/>
            <w:vAlign w:val="center"/>
          </w:tcPr>
          <w:p>
            <w:pPr>
              <w:ind w:firstLine="0"/>
              <w:jc w:val="center"/>
            </w:pPr>
            <w:r/>
            <w:r>
              <w:rPr>
                <w:rFonts w:ascii="Times New Roman" w:hAnsi="Times New Roman" w:eastAsia="Times New Roman"/>
                <w:b w:val="0"/>
                <w:sz w:val="20"/>
              </w:rPr>
              <w:t>6.35</w:t>
            </w:r>
          </w:p>
        </w:tc>
        <w:tc>
          <w:tcPr>
            <w:tcW w:type="dxa" w:w="1361"/>
            <w:vAlign w:val="center"/>
          </w:tcPr>
          <w:p>
            <w:pPr>
              <w:ind w:firstLine="0"/>
              <w:jc w:val="center"/>
            </w:pPr>
            <w:r/>
            <w:r>
              <w:rPr>
                <w:rFonts w:ascii="Times New Roman" w:hAnsi="Times New Roman" w:eastAsia="Times New Roman"/>
                <w:b w:val="0"/>
                <w:sz w:val="20"/>
              </w:rPr>
              <w:t>42.98</w:t>
            </w:r>
          </w:p>
        </w:tc>
      </w:tr>
      <w:tr>
        <w:tc>
          <w:tcPr>
            <w:tcW w:type="dxa" w:w="1701"/>
            <w:vAlign w:val="center"/>
          </w:tcPr>
          <w:p>
            <w:pPr>
              <w:ind w:firstLine="0"/>
              <w:jc w:val="center"/>
            </w:pPr>
            <w:r/>
            <w:r>
              <w:rPr>
                <w:rFonts w:ascii="Times New Roman" w:hAnsi="Times New Roman" w:eastAsia="Times New Roman"/>
                <w:b w:val="0"/>
                <w:sz w:val="20"/>
              </w:rPr>
              <w:t>50-75</w:t>
            </w:r>
          </w:p>
        </w:tc>
        <w:tc>
          <w:tcPr>
            <w:tcW w:type="dxa" w:w="1134"/>
            <w:vAlign w:val="center"/>
          </w:tcPr>
          <w:p>
            <w:pPr>
              <w:ind w:firstLine="0"/>
              <w:jc w:val="center"/>
            </w:pPr>
            <w:r/>
            <w:r>
              <w:rPr>
                <w:rFonts w:ascii="Times New Roman" w:hAnsi="Times New Roman" w:eastAsia="Times New Roman"/>
                <w:b w:val="0"/>
                <w:sz w:val="20"/>
              </w:rPr>
              <w:t>53</w:t>
            </w:r>
          </w:p>
        </w:tc>
        <w:tc>
          <w:tcPr>
            <w:tcW w:type="dxa" w:w="1474"/>
            <w:vAlign w:val="center"/>
          </w:tcPr>
          <w:p>
            <w:pPr>
              <w:ind w:firstLine="0"/>
              <w:jc w:val="center"/>
            </w:pPr>
            <w:r/>
            <w:r>
              <w:rPr>
                <w:rFonts w:ascii="Times New Roman" w:hAnsi="Times New Roman" w:eastAsia="Times New Roman"/>
                <w:b w:val="0"/>
                <w:sz w:val="20"/>
              </w:rPr>
              <w:t>61.23</w:t>
            </w:r>
          </w:p>
        </w:tc>
        <w:tc>
          <w:tcPr>
            <w:tcW w:type="dxa" w:w="1701"/>
            <w:vAlign w:val="center"/>
          </w:tcPr>
          <w:p>
            <w:pPr>
              <w:ind w:firstLine="0"/>
              <w:jc w:val="center"/>
            </w:pPr>
            <w:r/>
            <w:r>
              <w:rPr>
                <w:rFonts w:ascii="Times New Roman" w:hAnsi="Times New Roman" w:eastAsia="Times New Roman"/>
                <w:b w:val="0"/>
                <w:sz w:val="20"/>
              </w:rPr>
              <w:t>12.43</w:t>
            </w:r>
          </w:p>
        </w:tc>
        <w:tc>
          <w:tcPr>
            <w:tcW w:type="dxa" w:w="1361"/>
            <w:vAlign w:val="center"/>
          </w:tcPr>
          <w:p>
            <w:pPr>
              <w:ind w:firstLine="0"/>
              <w:jc w:val="center"/>
            </w:pPr>
            <w:r/>
            <w:r>
              <w:rPr>
                <w:rFonts w:ascii="Times New Roman" w:hAnsi="Times New Roman" w:eastAsia="Times New Roman"/>
                <w:b w:val="0"/>
                <w:sz w:val="20"/>
              </w:rPr>
              <w:t>10.36</w:t>
            </w:r>
          </w:p>
        </w:tc>
        <w:tc>
          <w:tcPr>
            <w:tcW w:type="dxa" w:w="1361"/>
            <w:vAlign w:val="center"/>
          </w:tcPr>
          <w:p>
            <w:pPr>
              <w:ind w:firstLine="0"/>
              <w:jc w:val="center"/>
            </w:pPr>
            <w:r/>
            <w:r>
              <w:rPr>
                <w:rFonts w:ascii="Times New Roman" w:hAnsi="Times New Roman" w:eastAsia="Times New Roman"/>
                <w:b w:val="0"/>
                <w:sz w:val="20"/>
              </w:rPr>
              <w:t>32.78</w:t>
            </w:r>
          </w:p>
        </w:tc>
      </w:tr>
      <w:tr>
        <w:tc>
          <w:tcPr>
            <w:tcW w:type="dxa" w:w="1701"/>
            <w:vAlign w:val="center"/>
          </w:tcPr>
          <w:p>
            <w:pPr>
              <w:ind w:firstLine="0"/>
              <w:jc w:val="center"/>
            </w:pPr>
            <w:r/>
            <w:r>
              <w:rPr>
                <w:rFonts w:ascii="Times New Roman" w:hAnsi="Times New Roman" w:eastAsia="Times New Roman"/>
                <w:b w:val="0"/>
                <w:sz w:val="20"/>
              </w:rPr>
              <w:t>75-100</w:t>
            </w:r>
          </w:p>
        </w:tc>
        <w:tc>
          <w:tcPr>
            <w:tcW w:type="dxa" w:w="1134"/>
            <w:vAlign w:val="center"/>
          </w:tcPr>
          <w:p>
            <w:pPr>
              <w:ind w:firstLine="0"/>
              <w:jc w:val="center"/>
            </w:pPr>
            <w:r/>
            <w:r>
              <w:rPr>
                <w:rFonts w:ascii="Times New Roman" w:hAnsi="Times New Roman" w:eastAsia="Times New Roman"/>
                <w:b w:val="0"/>
                <w:sz w:val="20"/>
              </w:rPr>
              <w:t>18</w:t>
            </w:r>
          </w:p>
        </w:tc>
        <w:tc>
          <w:tcPr>
            <w:tcW w:type="dxa" w:w="1474"/>
            <w:vAlign w:val="center"/>
          </w:tcPr>
          <w:p>
            <w:pPr>
              <w:ind w:firstLine="0"/>
              <w:jc w:val="center"/>
            </w:pPr>
            <w:r/>
            <w:r>
              <w:rPr>
                <w:rFonts w:ascii="Times New Roman" w:hAnsi="Times New Roman" w:eastAsia="Times New Roman"/>
                <w:b w:val="0"/>
                <w:sz w:val="20"/>
              </w:rPr>
              <w:t>87.64</w:t>
            </w:r>
          </w:p>
        </w:tc>
        <w:tc>
          <w:tcPr>
            <w:tcW w:type="dxa" w:w="1701"/>
            <w:vAlign w:val="center"/>
          </w:tcPr>
          <w:p>
            <w:pPr>
              <w:ind w:firstLine="0"/>
              <w:jc w:val="center"/>
            </w:pPr>
            <w:r/>
            <w:r>
              <w:rPr>
                <w:rFonts w:ascii="Times New Roman" w:hAnsi="Times New Roman" w:eastAsia="Times New Roman"/>
                <w:b w:val="0"/>
                <w:sz w:val="20"/>
              </w:rPr>
              <w:t>18.26</w:t>
            </w:r>
          </w:p>
        </w:tc>
        <w:tc>
          <w:tcPr>
            <w:tcW w:type="dxa" w:w="1361"/>
            <w:vAlign w:val="center"/>
          </w:tcPr>
          <w:p>
            <w:pPr>
              <w:ind w:firstLine="0"/>
              <w:jc w:val="center"/>
            </w:pPr>
            <w:r/>
            <w:r>
              <w:rPr>
                <w:rFonts w:ascii="Times New Roman" w:hAnsi="Times New Roman" w:eastAsia="Times New Roman"/>
                <w:b w:val="0"/>
                <w:sz w:val="20"/>
              </w:rPr>
              <w:t>12.47</w:t>
            </w:r>
          </w:p>
        </w:tc>
        <w:tc>
          <w:tcPr>
            <w:tcW w:type="dxa" w:w="1361"/>
            <w:vAlign w:val="center"/>
          </w:tcPr>
          <w:p>
            <w:pPr>
              <w:ind w:firstLine="0"/>
              <w:jc w:val="center"/>
            </w:pPr>
            <w:r/>
            <w:r>
              <w:rPr>
                <w:rFonts w:ascii="Times New Roman" w:hAnsi="Times New Roman" w:eastAsia="Times New Roman"/>
                <w:b w:val="0"/>
                <w:sz w:val="20"/>
              </w:rPr>
              <w:t>55.80</w:t>
            </w:r>
          </w:p>
        </w:tc>
      </w:tr>
      <w:tr>
        <w:tc>
          <w:tcPr>
            <w:tcW w:type="dxa" w:w="1701"/>
            <w:vAlign w:val="center"/>
          </w:tcPr>
          <w:p>
            <w:pPr>
              <w:ind w:firstLine="0"/>
              <w:jc w:val="center"/>
            </w:pPr>
            <w:r/>
            <w:r>
              <w:rPr>
                <w:rFonts w:ascii="Times New Roman" w:hAnsi="Times New Roman" w:eastAsia="Times New Roman"/>
                <w:b w:val="0"/>
                <w:sz w:val="20"/>
              </w:rPr>
              <w:t>&gt;100</w:t>
            </w:r>
          </w:p>
        </w:tc>
        <w:tc>
          <w:tcPr>
            <w:tcW w:type="dxa" w:w="1134"/>
            <w:vAlign w:val="center"/>
          </w:tcPr>
          <w:p>
            <w:pPr>
              <w:ind w:firstLine="0"/>
              <w:jc w:val="center"/>
            </w:pPr>
            <w:r/>
            <w:r>
              <w:rPr>
                <w:rFonts w:ascii="Times New Roman" w:hAnsi="Times New Roman" w:eastAsia="Times New Roman"/>
                <w:b w:val="0"/>
                <w:sz w:val="20"/>
              </w:rPr>
              <w:t>26</w:t>
            </w:r>
          </w:p>
        </w:tc>
        <w:tc>
          <w:tcPr>
            <w:tcW w:type="dxa" w:w="1474"/>
            <w:vAlign w:val="center"/>
          </w:tcPr>
          <w:p>
            <w:pPr>
              <w:ind w:firstLine="0"/>
              <w:jc w:val="center"/>
            </w:pPr>
            <w:r/>
            <w:r>
              <w:rPr>
                <w:rFonts w:ascii="Times New Roman" w:hAnsi="Times New Roman" w:eastAsia="Times New Roman"/>
                <w:b w:val="0"/>
                <w:sz w:val="20"/>
              </w:rPr>
              <w:t>119.69</w:t>
            </w:r>
          </w:p>
        </w:tc>
        <w:tc>
          <w:tcPr>
            <w:tcW w:type="dxa" w:w="1701"/>
            <w:vAlign w:val="center"/>
          </w:tcPr>
          <w:p>
            <w:pPr>
              <w:ind w:firstLine="0"/>
              <w:jc w:val="center"/>
            </w:pPr>
            <w:r/>
            <w:r>
              <w:rPr>
                <w:rFonts w:ascii="Times New Roman" w:hAnsi="Times New Roman" w:eastAsia="Times New Roman"/>
                <w:b w:val="0"/>
                <w:sz w:val="20"/>
              </w:rPr>
              <w:t>27.96</w:t>
            </w:r>
          </w:p>
        </w:tc>
        <w:tc>
          <w:tcPr>
            <w:tcW w:type="dxa" w:w="1361"/>
            <w:vAlign w:val="center"/>
          </w:tcPr>
          <w:p>
            <w:pPr>
              <w:ind w:firstLine="0"/>
              <w:jc w:val="center"/>
            </w:pPr>
            <w:r/>
            <w:r>
              <w:rPr>
                <w:rFonts w:ascii="Times New Roman" w:hAnsi="Times New Roman" w:eastAsia="Times New Roman"/>
                <w:b w:val="0"/>
                <w:sz w:val="20"/>
              </w:rPr>
              <w:t>25.99</w:t>
            </w:r>
          </w:p>
        </w:tc>
        <w:tc>
          <w:tcPr>
            <w:tcW w:type="dxa" w:w="1361"/>
            <w:vAlign w:val="center"/>
          </w:tcPr>
          <w:p>
            <w:pPr>
              <w:ind w:firstLine="0"/>
              <w:jc w:val="center"/>
            </w:pPr>
            <w:r/>
            <w:r>
              <w:rPr>
                <w:rFonts w:ascii="Times New Roman" w:hAnsi="Times New Roman" w:eastAsia="Times New Roman"/>
                <w:b w:val="0"/>
                <w:sz w:val="20"/>
              </w:rPr>
              <w:t>58.39</w:t>
            </w:r>
          </w:p>
        </w:tc>
      </w:tr>
    </w:tbl>
    <w:p/>
    <w:p>
      <w:pPr/>
      <w:r>
        <w:t>Nhìn vào phụ lục sai số, có thể thấy việc đánh giá mô hình không chỉ dựa vào một chỉ số trung bình toàn tập. Trong ứng dụng cảnh báo PM2.5, các ngày có nồng độ cao thường quan trọng hơn về mặt quản lý rủi ro, vì vậy cần tiếp tục theo dõi sai số theo từng nhóm nồng độ trong các nghiên cứu sau.</w:t>
      </w:r>
    </w:p>
    <w:sectPr w:rsidR="00176611" w:rsidSect="00034616">
      <w:footerReference w:type="default" r:id="rId13"/>
      <w:headerReference w:type="default" r:id="rId16"/>
      <w:headerReference w:type="first" r:id="rId17"/>
      <w:footerReference w:type="first" r:id="rId18"/>
      <w:headerReference w:type="even" r:id="rId19"/>
      <w:footerReference w:type="even" r:id="rId20"/>
      <w:pgSz w:w="11906" w:h="16838"/>
      <w:pgMar w:top="1134" w:right="1134" w:bottom="1134"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D03E" w14:textId="77777777" w:rsidR="00E6622D" w:rsidRDefault="00E6622D">
      <w:pPr>
        <w:spacing w:after="0" w:line="240" w:lineRule="auto"/>
      </w:pPr>
      <w:r>
        <w:separator/>
      </w:r>
    </w:p>
  </w:endnote>
  <w:endnote w:type="continuationSeparator" w:id="0">
    <w:p w14:paraId="2484A2C2" w14:textId="77777777" w:rsidR="00E6622D" w:rsidRDefault="00E66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22AA" w14:textId="77777777" w:rsidR="00176611" w:rsidRDefault="00000000">
    <w:pPr>
      <w:pStyle w:val="Footer"/>
      <w:jc w:val="center"/>
    </w:pPr>
    <w:r>
      <w:fldChar w:fldCharType="begin"/>
    </w:r>
    <w:r>
      <w:instrText xml:space="preserve"> PAGE </w:instrText>
    </w:r>
    <w:r>
      <w:fldChar w:fldCharType="separate"/>
    </w:r>
    <w:r w:rsidR="00622FB7">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AAFE" w14:textId="68E10D0A" w:rsidR="00176611" w:rsidRDefault="00000000">
    <w:pPr>
      <w:pStyle w:val="Foote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C4BC" w14:textId="77777777" w:rsidR="00E6622D" w:rsidRDefault="00E6622D">
      <w:pPr>
        <w:spacing w:after="0" w:line="240" w:lineRule="auto"/>
      </w:pPr>
      <w:r>
        <w:separator/>
      </w:r>
    </w:p>
  </w:footnote>
  <w:footnote w:type="continuationSeparator" w:id="0">
    <w:p w14:paraId="783DBAB2" w14:textId="77777777" w:rsidR="00E6622D" w:rsidRDefault="00E66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543461"/>
      <w:docPartObj>
        <w:docPartGallery w:val="Page Numbers (Top of Page)"/>
        <w:docPartUnique/>
      </w:docPartObj>
    </w:sdtPr>
    <w:sdtEndPr>
      <w:rPr>
        <w:noProof/>
      </w:rPr>
    </w:sdtEndPr>
    <w:sdtContent>
      <w:p w14:paraId="16F466CA" w14:textId="35E66B6D" w:rsidR="00622FB7" w:rsidRDefault="00622FB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A3BA35" w14:textId="77777777" w:rsidR="00622FB7" w:rsidRDefault="00622FB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106624">
    <w:abstractNumId w:val="8"/>
  </w:num>
  <w:num w:numId="2" w16cid:durableId="1940025612">
    <w:abstractNumId w:val="6"/>
  </w:num>
  <w:num w:numId="3" w16cid:durableId="1316183251">
    <w:abstractNumId w:val="5"/>
  </w:num>
  <w:num w:numId="4" w16cid:durableId="2002465741">
    <w:abstractNumId w:val="4"/>
  </w:num>
  <w:num w:numId="5" w16cid:durableId="612857664">
    <w:abstractNumId w:val="7"/>
  </w:num>
  <w:num w:numId="6" w16cid:durableId="88043800">
    <w:abstractNumId w:val="3"/>
  </w:num>
  <w:num w:numId="7" w16cid:durableId="1581021324">
    <w:abstractNumId w:val="2"/>
  </w:num>
  <w:num w:numId="8" w16cid:durableId="1812022197">
    <w:abstractNumId w:val="1"/>
  </w:num>
  <w:num w:numId="9" w16cid:durableId="9837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611"/>
    <w:rsid w:val="00185693"/>
    <w:rsid w:val="0029639D"/>
    <w:rsid w:val="00326F90"/>
    <w:rsid w:val="003C0EDA"/>
    <w:rsid w:val="00622FB7"/>
    <w:rsid w:val="007E45CA"/>
    <w:rsid w:val="007E6BD1"/>
    <w:rsid w:val="008260C8"/>
    <w:rsid w:val="00AA1D8D"/>
    <w:rsid w:val="00B47730"/>
    <w:rsid w:val="00B532AD"/>
    <w:rsid w:val="00CB0664"/>
    <w:rsid w:val="00E6622D"/>
    <w:rsid w:val="00EE7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9880E7"/>
  <w14:defaultImageDpi w14:val="300"/>
  <w15:docId w15:val="{EB5CAC08-D68A-4B83-AE6C-4B381BD7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line="288" w:lineRule="auto" w:after="160"/>
      <w:ind w:firstLine="0"/>
      <w:jc w:val="center"/>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line="288" w:lineRule="auto" w:after="80"/>
      <w:ind w:firstLine="0"/>
      <w:jc w:val="left"/>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line="288" w:lineRule="auto" w:after="6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120" w:before="60"/>
      <w:ind w:firstLine="0"/>
      <w:jc w:val="center"/>
    </w:pPr>
    <w:rPr>
      <w:rFonts w:ascii="Times New Roman" w:eastAsia="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7119</Words>
  <Characters>40580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Hoàn</cp:lastModifiedBy>
  <cp:revision>5</cp:revision>
  <dcterms:created xsi:type="dcterms:W3CDTF">2026-07-08T15:18:00Z</dcterms:created>
  <dcterms:modified xsi:type="dcterms:W3CDTF">2026-07-09T01:33:00Z</dcterms:modified>
  <cp:category/>
</cp:coreProperties>
</file>